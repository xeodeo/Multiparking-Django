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Sistema de Información Web para la Gestión Integral de Parqueaderos Privados</w:t>
      </w:r>
    </w:p>
    <w:p>
      <w:r>
        <w:rPr>
          <w:b/>
        </w:rPr>
        <w:t>MultiParking</w:t>
      </w:r>
    </w:p>
    <w:p/>
    <w:p>
      <w:r>
        <w:rPr>
          <w:b w:val="0"/>
        </w:rPr>
        <w:t>Integrantes:</w:t>
      </w:r>
    </w:p>
    <w:p>
      <w:r>
        <w:rPr>
          <w:b w:val="0"/>
        </w:rPr>
        <w:t>Kevin Arley Grisales Ovalle</w:t>
        <w:br/>
        <w:t>Kevin Santiago Pinto López</w:t>
      </w:r>
    </w:p>
    <w:p/>
    <w:p>
      <w:r>
        <w:rPr>
          <w:b w:val="0"/>
        </w:rPr>
        <w:t>Análisis y Desarrollo de Software</w:t>
      </w:r>
    </w:p>
    <w:p>
      <w:r>
        <w:rPr>
          <w:b w:val="0"/>
        </w:rPr>
        <w:t>Ficha: 3119175</w:t>
      </w:r>
    </w:p>
    <w:p/>
    <w:p>
      <w:r>
        <w:rPr>
          <w:b w:val="0"/>
        </w:rPr>
        <w:t>Centro de Diseño y Metrología – SENA</w:t>
      </w:r>
    </w:p>
    <w:p>
      <w:r>
        <w:rPr>
          <w:b w:val="0"/>
        </w:rPr>
        <w:t>Bogotá D.C., 2026</w:t>
      </w:r>
    </w:p>
    <w:p>
      <w:r>
        <w:br w:type="page"/>
      </w:r>
    </w:p>
    <w:p>
      <w:pPr>
        <w:pStyle w:val="Heading1"/>
      </w:pPr>
      <w:r>
        <w:t>Resumen</w:t>
      </w:r>
    </w:p>
    <w:p>
      <w:r>
        <w:rPr>
          <w:b w:val="0"/>
        </w:rPr>
        <w:t>MultiParking es un sistema de información web orientado a la automatización y gestión integral de parqueaderos privados. La plataforma cubre el registro de usuarios con tres roles diferenciados (administrador, vigilante y cliente), el control de vehículos propios y visitantes, la asignación y liberación de espacios en tiempo real, el cálculo automático de tarifas por minuto con redondeo a cien pesos colombianos, la generación de pagos, la aplicación de cupones de descuento, la gestión de reservas, el registro de novedades operativas con notificación por correo electrónico, un sistema de fidelización mediante stickers acumulables y la generación de reportes exportables. El sistema se desarrolló en Python con Django 6.0, PostgreSQL como gestor de base de datos en producción (Render.com), Tailwind CSS para el diseño responsivo, SendGrid para correos transaccionales y Gunicorn como servidor WSGI.</w:t>
      </w:r>
    </w:p>
    <w:p>
      <w:r>
        <w:rPr>
          <w:b w:val="0"/>
        </w:rPr>
        <w:t>Palabras clave: parqueadero, sistema de información web, Django, PostgreSQL, gestión de espacios, fidelización.</w:t>
      </w:r>
    </w:p>
    <w:p/>
    <w:p>
      <w:pPr>
        <w:pStyle w:val="Heading1"/>
      </w:pPr>
      <w:r>
        <w:t>Abstract</w:t>
      </w:r>
    </w:p>
    <w:p>
      <w:r>
        <w:rPr>
          <w:b w:val="0"/>
        </w:rPr>
        <w:t>MultiParking is a web-based information system designed for the comprehensive automation and management of private parking lots. The platform covers user registration with three differentiated roles (administrator, security guard, and client), real-time space assignment, automatic rate calculation, payment generation, coupon application, reservation management, operational incident logging with email notification, a loyalty sticker system, and exportable reports. Built with Python/Django 6.0, PostgreSQL (Render.com production), Tailwind CSS, SendGrid and Gunicorn.</w:t>
      </w:r>
    </w:p>
    <w:p>
      <w:r>
        <w:rPr>
          <w:b w:val="0"/>
        </w:rPr>
        <w:t>Keywords: parking lot, web information system, Django, PostgreSQL, space management, loyalty.</w:t>
      </w:r>
    </w:p>
    <w:p>
      <w:r>
        <w:br w:type="page"/>
      </w:r>
    </w:p>
    <w:p>
      <w:pPr>
        <w:pStyle w:val="Heading1"/>
      </w:pPr>
      <w:r>
        <w:t>Introducción</w:t>
      </w:r>
    </w:p>
    <w:p>
      <w:r>
        <w:rPr>
          <w:b w:val="0"/>
        </w:rPr>
        <w:t>En la actualidad, los parqueaderos privados de pequeña y mediana escala operan con métodos manuales que generan ineficiencias operativas: registros en papel, cálculos de tarifa imprecisos, ausencia de trazabilidad y nula visibilidad del estado de los espacios en tiempo real. Esta situación deriva en pérdida de ingresos, inconformidad de los usuarios y dificultad para tomar decisiones basadas en datos (García &amp; Martínez, 2022).</w:t>
      </w:r>
    </w:p>
    <w:p>
      <w:r>
        <w:rPr>
          <w:b w:val="0"/>
        </w:rPr>
        <w:t>El proyecto MultiParking desarrolla una solución web que automatiza de forma integral la operación de parqueaderos privados. El sistema registra ingresos y salidas de vehículos, calcula tarifas en tiempo real, gestiona reservas anticipadas, emite notificaciones digitales, aplica descuentos mediante cupones y acumula beneficios de fidelización.</w:t>
      </w:r>
    </w:p>
    <w:p>
      <w:r>
        <w:rPr>
          <w:b w:val="0"/>
        </w:rPr>
        <w:t>La arquitectura tecnológica se apoya en Django 6.0 (Python 3.12), PostgreSQL en producción (Render.com), Tailwind CSS vía CDN, Chart.js para visualizaciones estadísticas, SendGrid como proveedor de correo transaccional y Gunicorn como servidor WSGI. La autenticación implementa un modelo de sesión propio —sin dependencia del módulo django.contrib.auth.User— con tres roles: ADMIN, VIGILANTE y CLIENTE.</w:t>
      </w:r>
    </w:p>
    <w:p>
      <w:r>
        <w:rPr>
          <w:b w:val="0"/>
        </w:rPr>
        <w:t>Este documento sigue la estructura definida por el programa Análisis y Desarrollo de Software (ADSO) del SENA y las normas de presentación APA séptima edición (American Psychological Association, 2020).</w:t>
      </w:r>
    </w:p>
    <w:p>
      <w:pPr>
        <w:pStyle w:val="Heading1"/>
      </w:pPr>
      <w:r>
        <w:t>Planteamiento del Problema</w:t>
      </w:r>
    </w:p>
    <w:p>
      <w:pPr>
        <w:pStyle w:val="Heading2"/>
      </w:pPr>
      <w:r>
        <w:t>Árbol del Problema</w:t>
      </w:r>
    </w:p>
    <w:p>
      <w:pPr>
        <w:pStyle w:val="Heading3"/>
      </w:pPr>
      <w:r>
        <w:t>Efectos</w:t>
      </w:r>
    </w:p>
    <w:p>
      <w:r>
        <w:rPr>
          <w:b/>
        </w:rPr>
        <w:t>Pérdida de información y trazabilidad en el registro de vehículos:</w:t>
      </w:r>
    </w:p>
    <w:p>
      <w:r>
        <w:rPr>
          <w:b w:val="0"/>
        </w:rPr>
        <w:t>causada por registros manuales dispersos y falta de integración del sistema.</w:t>
      </w:r>
    </w:p>
    <w:p>
      <w:r>
        <w:rPr>
          <w:b/>
        </w:rPr>
        <w:t>Cobros imprecisos o injustos por uso del parqueadero:</w:t>
      </w:r>
    </w:p>
    <w:p>
      <w:r>
        <w:rPr>
          <w:b w:val="0"/>
        </w:rPr>
        <w:t>debido a la ausencia de tarifación confiable y auditoría en tiempo real.</w:t>
      </w:r>
    </w:p>
    <w:p>
      <w:r>
        <w:rPr>
          <w:b/>
        </w:rPr>
        <w:t>Filas y demoras en el ingreso y salida de vehículos:</w:t>
      </w:r>
    </w:p>
    <w:p>
      <w:r>
        <w:rPr>
          <w:b w:val="0"/>
        </w:rPr>
        <w:t>por control manual y verificación lenta.</w:t>
      </w:r>
    </w:p>
    <w:p>
      <w:r>
        <w:rPr>
          <w:b/>
        </w:rPr>
        <w:t>Inconformidad de los residentes y visitantes:</w:t>
      </w:r>
    </w:p>
    <w:p>
      <w:r>
        <w:rPr>
          <w:b w:val="0"/>
        </w:rPr>
        <w:t>generada por tiempos de espera, cobros erróneos y baja transparencia operativa.</w:t>
      </w:r>
    </w:p>
    <w:p>
      <w:pPr>
        <w:pStyle w:val="Heading3"/>
      </w:pPr>
      <w:r>
        <w:t>Problema Principal</w:t>
      </w:r>
    </w:p>
    <w:p>
      <w:r>
        <w:rPr>
          <w:b/>
        </w:rPr>
        <w:t>Ineficiencia, falta de trazabilidad y pobre control en parqueaderos privados, ocasionado por procesos manuales, información no centralizada y carencia de herramientas digitales que soporten la operación, el cobro y la toma de decisiones (Bookings &amp; Hernández, 2023).</w:t>
      </w:r>
    </w:p>
    <w:p>
      <w:pPr>
        <w:pStyle w:val="Heading3"/>
      </w:pPr>
      <w:r>
        <w:t>Causas</w:t>
      </w:r>
    </w:p>
    <w:p>
      <w:r>
        <w:rPr>
          <w:b/>
        </w:rPr>
        <w:t>Control manual del ingreso y salida de vehículos:</w:t>
      </w:r>
    </w:p>
    <w:p>
      <w:r>
        <w:rPr>
          <w:b w:val="0"/>
        </w:rPr>
        <w:t>provoca cuellos de botella y errores humanos.</w:t>
      </w:r>
    </w:p>
    <w:p>
      <w:r>
        <w:rPr>
          <w:b/>
        </w:rPr>
        <w:t>Registro de información en papel o planillas físicas:</w:t>
      </w:r>
    </w:p>
    <w:p>
      <w:r>
        <w:rPr>
          <w:b w:val="0"/>
        </w:rPr>
        <w:t>genera pérdida de datos y dificultad para auditorías.</w:t>
      </w:r>
    </w:p>
    <w:p>
      <w:r>
        <w:rPr>
          <w:b/>
        </w:rPr>
        <w:t>Falta de infraestructura tecnológica:</w:t>
      </w:r>
    </w:p>
    <w:p>
      <w:r>
        <w:rPr>
          <w:b w:val="0"/>
        </w:rPr>
        <w:t>limita la automatización y trazabilidad.</w:t>
      </w:r>
    </w:p>
    <w:p>
      <w:r>
        <w:rPr>
          <w:b/>
        </w:rPr>
        <w:t>Ausencia de herramientas digitales para cobros y reservas:</w:t>
      </w:r>
    </w:p>
    <w:p>
      <w:r>
        <w:rPr>
          <w:b w:val="0"/>
        </w:rPr>
        <w:t>impide calcular tarifas correctas y agilizar pagos.</w:t>
      </w:r>
    </w:p>
    <w:p>
      <w:pPr>
        <w:pStyle w:val="Heading2"/>
      </w:pPr>
      <w:r>
        <w:t>Descripción del Problema</w:t>
      </w:r>
    </w:p>
    <w:p>
      <w:r>
        <w:rPr>
          <w:b w:val="0"/>
        </w:rPr>
        <w:t>La mayoría de los parqueaderos privados realizan sus procesos operativos y administrativos de manera manual. El control del ingreso y salida de vehículos depende de planillas físicas, lo que impide tener trazabilidad confiable y genera inconsistencias en los tiempos y valores cobrados. La ausencia de un sistema tecnológico centralizado limita la visibilidad en tiempo real de los espacios disponibles, dificulta la conciliación de pagos y complica la detección de errores o fraudes. La imposibilidad de reservar espacio anticipadamente reduce la satisfacción del usuario y la competitividad del establecimiento frente a alternativas digitales.</w:t>
      </w:r>
    </w:p>
    <w:p>
      <w:pPr>
        <w:pStyle w:val="Heading1"/>
      </w:pPr>
      <w:r>
        <w:t>Objetivos</w:t>
      </w:r>
    </w:p>
    <w:p>
      <w:pPr>
        <w:pStyle w:val="Heading2"/>
      </w:pPr>
      <w:r>
        <w:t>Objetivo General</w:t>
      </w:r>
    </w:p>
    <w:p>
      <w:r>
        <w:rPr>
          <w:b w:val="0"/>
        </w:rPr>
        <w:t>Desarrollar un sistema de información web que permita la gestión integral de parqueaderos privados, optimizando el control de ingreso y salida de vehículos, la asignación de espacios, el cálculo automático de tarifas, la gestión de reservas anticipadas y el seguimiento de novedades operativas.</w:t>
      </w:r>
    </w:p>
    <w:p>
      <w:pPr>
        <w:pStyle w:val="Heading2"/>
      </w:pPr>
      <w:r>
        <w:t>Objetivos Específicos</w:t>
      </w:r>
    </w:p>
    <w:p>
      <w:r>
        <w:rPr>
          <w:b/>
        </w:rPr>
        <w:t>Fase de inicio:</w:t>
      </w:r>
    </w:p>
    <w:p>
      <w:r>
        <w:rPr>
          <w:b w:val="0"/>
        </w:rPr>
        <w:t>Analizar los procesos actuales de operación y control en parqueaderos privados para identificar los requerimientos funcionales y no funcionales del sistema.</w:t>
      </w:r>
    </w:p>
    <w:p>
      <w:r>
        <w:rPr>
          <w:b w:val="0"/>
        </w:rPr>
        <w:t>Identificar las necesidades de los usuarios (administradores, vigilantes y clientes) mediante encuestas y observación directa.</w:t>
      </w:r>
    </w:p>
    <w:p>
      <w:r>
        <w:rPr>
          <w:b/>
        </w:rPr>
        <w:t>Fase de planificación:</w:t>
      </w:r>
    </w:p>
    <w:p>
      <w:r>
        <w:rPr>
          <w:b w:val="0"/>
        </w:rPr>
        <w:t>Diseñar la arquitectura del sistema web, definiendo la estructura de la base de datos, los módulos funcionales y la interacción entre componentes.</w:t>
      </w:r>
    </w:p>
    <w:p>
      <w:r>
        <w:rPr>
          <w:b w:val="0"/>
        </w:rPr>
        <w:t>Elaborar los diagramas de casos de uso, clases y flujo de datos que representen el comportamiento del sistema.</w:t>
      </w:r>
    </w:p>
    <w:p>
      <w:pPr>
        <w:pStyle w:val="Heading4"/>
      </w:pPr>
      <w:r>
        <w:t>Fase de ejecución:</w:t>
      </w:r>
    </w:p>
    <w:p>
      <w:r>
        <w:rPr>
          <w:b w:val="0"/>
        </w:rPr>
        <w:t>Desarrollar los once módulos principales: usuarios, vehículos, pisos/espacios, inventario de parqueos, tarifas, pagos, cupones, reservas, novedades, fidelización y reportes.</w:t>
      </w:r>
    </w:p>
    <w:p>
      <w:r>
        <w:rPr>
          <w:b w:val="0"/>
        </w:rPr>
        <w:t>Implementar el cálculo automático de tarifas, las notificaciones por correo electrónico y la exportación de reportes en PDF y Excel.</w:t>
      </w:r>
    </w:p>
    <w:p>
      <w:pPr>
        <w:pStyle w:val="Heading4"/>
      </w:pPr>
      <w:r>
        <w:t>Fase de implementación:</w:t>
      </w:r>
    </w:p>
    <w:p>
      <w:r>
        <w:rPr>
          <w:b w:val="0"/>
        </w:rPr>
        <w:t>Desplegar el sistema en Render.com, validando su correcto funcionamiento con datos reales.</w:t>
      </w:r>
    </w:p>
    <w:p>
      <w:r>
        <w:rPr>
          <w:b w:val="0"/>
        </w:rPr>
        <w:t>Capacitar al personal y realizar pruebas piloto antes de la puesta en marcha final.</w:t>
      </w:r>
    </w:p>
    <w:p>
      <w:pPr>
        <w:pStyle w:val="Heading1"/>
      </w:pPr>
      <w:r>
        <w:t>Justificación</w:t>
      </w:r>
    </w:p>
    <w:p>
      <w:r>
        <w:rPr>
          <w:b w:val="0"/>
        </w:rPr>
        <w:t>En numerosos parqueaderos privados de pequeña y mediana escala, el control manual de ingreso y salida de vehículos genera demoras, fallos en el cobro y pérdida de información crítica. Estudios recientes señalan que la adopción de sistemas digitales de gestión de aparcamientos mejora la eficiencia operativa, reduce errores humanos y ofrece trazabilidad de datos en tiempo real (García &amp; Martínez, 2022). Así mismo, Garavito Albao et al. (2021) demuestran que los sistemas de información en pequeñas empresas de servicios reducen el tiempo de atención hasta en un 40% y disminuyen los errores de registro en más del 60%.</w:t>
      </w:r>
    </w:p>
    <w:p>
      <w:r>
        <w:rPr>
          <w:b w:val="0"/>
        </w:rPr>
        <w:t>La plataforma beneficia directamente a tres perfiles de usuarios: administradores, que obtienen visibilidad total y reportes de inteligencia operativa; vigilantes, que agilizan los procesos de ingreso y salida; y clientes, que acceden a reservas anticipadas, historial de parqueos y beneficios de fidelización. La implementación sobre Django 6.0 garantiza mantenibilidad a largo plazo gracias a su arquitectura MVT y su comunidad activa.</w:t>
      </w:r>
    </w:p>
    <w:p>
      <w:pPr>
        <w:pStyle w:val="Heading1"/>
      </w:pPr>
      <w:r>
        <w:t>Alcance del Proyecto</w:t>
      </w:r>
    </w:p>
    <w:p>
      <w:r>
        <w:rPr>
          <w:b w:val="0"/>
        </w:rPr>
        <w:t>El proyecto consiste en desarrollar un sistema de información web denominado MultiParking, orientado a automatizar la gestión de parqueaderos privados de pequeña y mediana escala. El sistema opera como plataforma web responsiva desde dispositivos móviles o computadores sin requerir hardware especializado.</w:t>
      </w:r>
    </w:p>
    <w:p>
      <w:r>
        <w:rPr>
          <w:b w:val="0"/>
        </w:rPr>
        <w:t>El alcance incluye: levantamiento de requerimientos; diseño de la arquitectura y la base de datos relacional (PostgreSQL); once módulos funcionales; notificaciones por correo (SendGrid); exportación a PDF (reportlab) y Excel (openpyxl); despliegue en Render.com.</w:t>
      </w:r>
    </w:p>
    <w:p>
      <w:r>
        <w:rPr>
          <w:b w:val="0"/>
        </w:rPr>
        <w:t>Quedan fuera del alcance: integración con hardware automatizado (barreras, sensores, cámaras) y desarrollo de aplicación móvil nativa, contemplados para versiones futuras.</w:t>
      </w:r>
    </w:p>
    <w:p>
      <w:pPr>
        <w:pStyle w:val="Heading1"/>
      </w:pPr>
      <w:r>
        <w:t>Matriz de Riesgo</w:t>
      </w:r>
    </w:p>
    <w:p>
      <w:r>
        <w:rPr>
          <w:b w:val="0"/>
        </w:rPr>
        <w:t>La Tabla 1 presenta los riesgos identificados durante la planificación del proyecto.</w:t>
      </w:r>
    </w:p>
    <w:p/>
    <w:p>
      <w:r>
        <w:rPr>
          <w:b/>
        </w:rPr>
        <w:t>Tabla 1</w:t>
        <w:br/>
        <w:t>Matriz de Riesgos del Proyecto MultiParking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Nº</w:t>
            </w:r>
          </w:p>
        </w:tc>
        <w:tc>
          <w:tcPr>
            <w:tcW w:type="dxa" w:w="1440"/>
          </w:tcPr>
          <w:p>
            <w:r>
              <w:rPr>
                <w:b/>
              </w:rPr>
              <w:t>Riesgo</w:t>
            </w:r>
          </w:p>
        </w:tc>
        <w:tc>
          <w:tcPr>
            <w:tcW w:type="dxa" w:w="1440"/>
          </w:tcPr>
          <w:p>
            <w:r>
              <w:rPr>
                <w:b/>
              </w:rPr>
              <w:t>Causa</w:t>
            </w:r>
          </w:p>
        </w:tc>
        <w:tc>
          <w:tcPr>
            <w:tcW w:type="dxa" w:w="1440"/>
          </w:tcPr>
          <w:p>
            <w:r>
              <w:rPr>
                <w:b/>
              </w:rPr>
              <w:t>Impacto</w:t>
            </w:r>
          </w:p>
        </w:tc>
        <w:tc>
          <w:tcPr>
            <w:tcW w:type="dxa" w:w="1440"/>
          </w:tcPr>
          <w:p>
            <w:r>
              <w:rPr>
                <w:b/>
              </w:rPr>
              <w:t>Probabilidad</w:t>
            </w:r>
          </w:p>
        </w:tc>
        <w:tc>
          <w:tcPr>
            <w:tcW w:type="dxa" w:w="1440"/>
          </w:tcPr>
          <w:p>
            <w:r>
              <w:rPr>
                <w:b/>
              </w:rPr>
              <w:t>Estrategia de mitigación</w:t>
            </w:r>
          </w:p>
        </w:tc>
      </w:tr>
      <w:tr>
        <w:tc>
          <w:tcPr>
            <w:tcW w:type="dxa" w:w="1440"/>
          </w:tcPr>
          <w:p>
            <w:r>
              <w:t>1</w:t>
            </w:r>
          </w:p>
        </w:tc>
        <w:tc>
          <w:tcPr>
            <w:tcW w:type="dxa" w:w="1440"/>
          </w:tcPr>
          <w:p>
            <w:r>
              <w:t>Retrasos en el desarrollo del sistema</w:t>
            </w:r>
          </w:p>
        </w:tc>
        <w:tc>
          <w:tcPr>
            <w:tcW w:type="dxa" w:w="1440"/>
          </w:tcPr>
          <w:p>
            <w:r>
              <w:t>Subestimación de tiempos, problemas técnicos</w:t>
            </w:r>
          </w:p>
        </w:tc>
        <w:tc>
          <w:tcPr>
            <w:tcW w:type="dxa" w:w="1440"/>
          </w:tcPr>
          <w:p>
            <w:r>
              <w:t>Aplazamiento en la entrega final</w:t>
            </w:r>
          </w:p>
        </w:tc>
        <w:tc>
          <w:tcPr>
            <w:tcW w:type="dxa" w:w="1440"/>
          </w:tcPr>
          <w:p>
            <w:r>
              <w:t>Media</w:t>
            </w:r>
          </w:p>
        </w:tc>
        <w:tc>
          <w:tcPr>
            <w:tcW w:type="dxa" w:w="1440"/>
          </w:tcPr>
          <w:p>
            <w:r>
              <w:t>Cronograma ágil con revisión semanal.</w:t>
            </w:r>
          </w:p>
        </w:tc>
      </w:tr>
      <w:tr>
        <w:tc>
          <w:tcPr>
            <w:tcW w:type="dxa" w:w="1440"/>
          </w:tcPr>
          <w:p>
            <w:r>
              <w:t>2</w:t>
            </w:r>
          </w:p>
        </w:tc>
        <w:tc>
          <w:tcPr>
            <w:tcW w:type="dxa" w:w="1440"/>
          </w:tcPr>
          <w:p>
            <w:r>
              <w:t>Dificultades en la integración de pagos digitales</w:t>
            </w:r>
          </w:p>
        </w:tc>
        <w:tc>
          <w:tcPr>
            <w:tcW w:type="dxa" w:w="1440"/>
          </w:tcPr>
          <w:p>
            <w:r>
              <w:t>Problemas con APIs de pasarelas de pago</w:t>
            </w:r>
          </w:p>
        </w:tc>
        <w:tc>
          <w:tcPr>
            <w:tcW w:type="dxa" w:w="1440"/>
          </w:tcPr>
          <w:p>
            <w:r>
              <w:t>No se podrán realizar cobros automatizados</w:t>
            </w:r>
          </w:p>
        </w:tc>
        <w:tc>
          <w:tcPr>
            <w:tcW w:type="dxa" w:w="1440"/>
          </w:tcPr>
          <w:p>
            <w:r>
              <w:t>Media</w:t>
            </w:r>
          </w:p>
        </w:tc>
        <w:tc>
          <w:tcPr>
            <w:tcW w:type="dxa" w:w="1440"/>
          </w:tcPr>
          <w:p>
            <w:r>
              <w:t>Usar APIs documentadas como PayU o Wompi.</w:t>
            </w:r>
          </w:p>
        </w:tc>
      </w:tr>
      <w:tr>
        <w:tc>
          <w:tcPr>
            <w:tcW w:type="dxa" w:w="1440"/>
          </w:tcPr>
          <w:p>
            <w:r>
              <w:t>3</w:t>
            </w:r>
          </w:p>
        </w:tc>
        <w:tc>
          <w:tcPr>
            <w:tcW w:type="dxa" w:w="1440"/>
          </w:tcPr>
          <w:p>
            <w:r>
              <w:t>Falta de conectividad en el entorno piloto</w:t>
            </w:r>
          </w:p>
        </w:tc>
        <w:tc>
          <w:tcPr>
            <w:tcW w:type="dxa" w:w="1440"/>
          </w:tcPr>
          <w:p>
            <w:r>
              <w:t>Infraestructura deficiente de red</w:t>
            </w:r>
          </w:p>
        </w:tc>
        <w:tc>
          <w:tcPr>
            <w:tcW w:type="dxa" w:w="1440"/>
          </w:tcPr>
          <w:p>
            <w:r>
              <w:t>Fallos en el acceso o carga del sistema</w:t>
            </w:r>
          </w:p>
        </w:tc>
        <w:tc>
          <w:tcPr>
            <w:tcW w:type="dxa" w:w="1440"/>
          </w:tcPr>
          <w:p>
            <w:r>
              <w:t>Alta</w:t>
            </w:r>
          </w:p>
        </w:tc>
        <w:tc>
          <w:tcPr>
            <w:tcW w:type="dxa" w:w="1440"/>
          </w:tcPr>
          <w:p>
            <w:r>
              <w:t>Verificar requisitos técnicos del sitio previamente.</w:t>
            </w:r>
          </w:p>
        </w:tc>
      </w:tr>
      <w:tr>
        <w:tc>
          <w:tcPr>
            <w:tcW w:type="dxa" w:w="1440"/>
          </w:tcPr>
          <w:p>
            <w:r>
              <w:t>4</w:t>
            </w:r>
          </w:p>
        </w:tc>
        <w:tc>
          <w:tcPr>
            <w:tcW w:type="dxa" w:w="1440"/>
          </w:tcPr>
          <w:p>
            <w:r>
              <w:t>Baja adopción por parte de los usuarios</w:t>
            </w:r>
          </w:p>
        </w:tc>
        <w:tc>
          <w:tcPr>
            <w:tcW w:type="dxa" w:w="1440"/>
          </w:tcPr>
          <w:p>
            <w:r>
              <w:t>Resistencia al cambio</w:t>
            </w:r>
          </w:p>
        </w:tc>
        <w:tc>
          <w:tcPr>
            <w:tcW w:type="dxa" w:w="1440"/>
          </w:tcPr>
          <w:p>
            <w:r>
              <w:t>Uso limitado del sistema</w:t>
            </w:r>
          </w:p>
        </w:tc>
        <w:tc>
          <w:tcPr>
            <w:tcW w:type="dxa" w:w="1440"/>
          </w:tcPr>
          <w:p>
            <w:r>
              <w:t>Media</w:t>
            </w:r>
          </w:p>
        </w:tc>
        <w:tc>
          <w:tcPr>
            <w:tcW w:type="dxa" w:w="1440"/>
          </w:tcPr>
          <w:p>
            <w:r>
              <w:t>Capacitaciones y pruebas piloto con retroalimentación.</w:t>
            </w:r>
          </w:p>
        </w:tc>
      </w:tr>
      <w:tr>
        <w:tc>
          <w:tcPr>
            <w:tcW w:type="dxa" w:w="1440"/>
          </w:tcPr>
          <w:p>
            <w:r>
              <w:t>5</w:t>
            </w:r>
          </w:p>
        </w:tc>
        <w:tc>
          <w:tcPr>
            <w:tcW w:type="dxa" w:w="1440"/>
          </w:tcPr>
          <w:p>
            <w:r>
              <w:t>Pérdida de datos durante el uso</w:t>
            </w:r>
          </w:p>
        </w:tc>
        <w:tc>
          <w:tcPr>
            <w:tcW w:type="dxa" w:w="1440"/>
          </w:tcPr>
          <w:p>
            <w:r>
              <w:t>Fallos en el servidor</w:t>
            </w:r>
          </w:p>
        </w:tc>
        <w:tc>
          <w:tcPr>
            <w:tcW w:type="dxa" w:w="1440"/>
          </w:tcPr>
          <w:p>
            <w:r>
              <w:t>Pérdida de historial y registros</w:t>
            </w:r>
          </w:p>
        </w:tc>
        <w:tc>
          <w:tcPr>
            <w:tcW w:type="dxa" w:w="1440"/>
          </w:tcPr>
          <w:p>
            <w:r>
              <w:t>Baja</w:t>
            </w:r>
          </w:p>
        </w:tc>
        <w:tc>
          <w:tcPr>
            <w:tcW w:type="dxa" w:w="1440"/>
          </w:tcPr>
          <w:p>
            <w:r>
              <w:t>Implementar backups automáticos diarios.</w:t>
            </w:r>
          </w:p>
        </w:tc>
      </w:tr>
      <w:tr>
        <w:tc>
          <w:tcPr>
            <w:tcW w:type="dxa" w:w="1440"/>
          </w:tcPr>
          <w:p>
            <w:r>
              <w:t>6</w:t>
            </w:r>
          </w:p>
        </w:tc>
        <w:tc>
          <w:tcPr>
            <w:tcW w:type="dxa" w:w="1440"/>
          </w:tcPr>
          <w:p>
            <w:r>
              <w:t>Cambios en los requerimientos del cliente</w:t>
            </w:r>
          </w:p>
        </w:tc>
        <w:tc>
          <w:tcPr>
            <w:tcW w:type="dxa" w:w="1440"/>
          </w:tcPr>
          <w:p>
            <w:r>
              <w:t>Nuevas necesidades descubiertas</w:t>
            </w:r>
          </w:p>
        </w:tc>
        <w:tc>
          <w:tcPr>
            <w:tcW w:type="dxa" w:w="1440"/>
          </w:tcPr>
          <w:p>
            <w:r>
              <w:t>Re-trabajo o rediseño de módulos</w:t>
            </w:r>
          </w:p>
        </w:tc>
        <w:tc>
          <w:tcPr>
            <w:tcW w:type="dxa" w:w="1440"/>
          </w:tcPr>
          <w:p>
            <w:r>
              <w:t>Media</w:t>
            </w:r>
          </w:p>
        </w:tc>
        <w:tc>
          <w:tcPr>
            <w:tcW w:type="dxa" w:w="1440"/>
          </w:tcPr>
          <w:p>
            <w:r>
              <w:t>Reuniones frecuentes con stakeholders.</w:t>
            </w:r>
          </w:p>
        </w:tc>
      </w:tr>
      <w:tr>
        <w:tc>
          <w:tcPr>
            <w:tcW w:type="dxa" w:w="1440"/>
          </w:tcPr>
          <w:p>
            <w:r>
              <w:t>7</w:t>
            </w:r>
          </w:p>
        </w:tc>
        <w:tc>
          <w:tcPr>
            <w:tcW w:type="dxa" w:w="1440"/>
          </w:tcPr>
          <w:p>
            <w:r>
              <w:t>Salida de un integrante clave del equipo</w:t>
            </w:r>
          </w:p>
        </w:tc>
        <w:tc>
          <w:tcPr>
            <w:tcW w:type="dxa" w:w="1440"/>
          </w:tcPr>
          <w:p>
            <w:r>
              <w:t>Problemas personales o deserción</w:t>
            </w:r>
          </w:p>
        </w:tc>
        <w:tc>
          <w:tcPr>
            <w:tcW w:type="dxa" w:w="1440"/>
          </w:tcPr>
          <w:p>
            <w:r>
              <w:t>Retrasos o redistribución de tareas</w:t>
            </w:r>
          </w:p>
        </w:tc>
        <w:tc>
          <w:tcPr>
            <w:tcW w:type="dxa" w:w="1440"/>
          </w:tcPr>
          <w:p>
            <w:r>
              <w:t>Baja</w:t>
            </w:r>
          </w:p>
        </w:tc>
        <w:tc>
          <w:tcPr>
            <w:tcW w:type="dxa" w:w="1440"/>
          </w:tcPr>
          <w:p>
            <w:r>
              <w:t>Documentación compartida y roles cruzados.</w:t>
            </w:r>
          </w:p>
        </w:tc>
      </w:tr>
    </w:tbl>
    <w:p/>
    <w:p>
      <w:r>
        <w:rPr>
          <w:b w:val="0"/>
        </w:rPr>
        <w:t>Nota. Elaboración propia (2026).</w:t>
      </w:r>
    </w:p>
    <w:p>
      <w:pPr>
        <w:pStyle w:val="Heading1"/>
      </w:pPr>
      <w:r>
        <w:t>Elicitación de Requisitos</w:t>
      </w:r>
    </w:p>
    <w:p>
      <w:pPr>
        <w:pStyle w:val="Heading2"/>
      </w:pPr>
      <w:r>
        <w:t>Identificación de Procesos</w:t>
      </w:r>
    </w:p>
    <w:p>
      <w:r>
        <w:rPr>
          <w:b w:val="0"/>
        </w:rPr>
        <w:t>Los procesos principales identificados en parqueaderos privados son:</w:t>
      </w:r>
    </w:p>
    <w:p>
      <w:r>
        <w:rPr>
          <w:b w:val="0"/>
        </w:rPr>
        <w:t>• Registro de ingreso de vehículo con asignación automática de espacio disponible.</w:t>
      </w:r>
    </w:p>
    <w:p>
      <w:r>
        <w:rPr>
          <w:b w:val="0"/>
        </w:rPr>
        <w:t>• Cálculo de tiempo de permanencia y tarifa al momento de la salida.</w:t>
      </w:r>
    </w:p>
    <w:p>
      <w:r>
        <w:rPr>
          <w:b w:val="0"/>
        </w:rPr>
        <w:t>• Gestión de pagos y aplicación de descuentos mediante cupones.</w:t>
      </w:r>
    </w:p>
    <w:p>
      <w:r>
        <w:rPr>
          <w:b w:val="0"/>
        </w:rPr>
        <w:t>• Reserva anticipada de espacios por parte de clientes registrados.</w:t>
      </w:r>
    </w:p>
    <w:p>
      <w:r>
        <w:rPr>
          <w:b w:val="0"/>
        </w:rPr>
        <w:t>• Registro de novedades operativas con notificación al usuario afectado.</w:t>
      </w:r>
    </w:p>
    <w:p>
      <w:r>
        <w:rPr>
          <w:b w:val="0"/>
        </w:rPr>
        <w:t>• Generación de reportes de ingresos, ocupación y actividad del parqueadero.</w:t>
      </w:r>
    </w:p>
    <w:p>
      <w:pPr>
        <w:pStyle w:val="Heading2"/>
      </w:pPr>
      <w:r>
        <w:t>Recolección de la Información del Software a Construir</w:t>
      </w:r>
    </w:p>
    <w:p>
      <w:r>
        <w:rPr>
          <w:b w:val="0"/>
        </w:rPr>
        <w:t>Para iniciar el desarrollo del sistema MultiParking se realizó una fase de recolección de datos con el objetivo de comprender las necesidades reales de propietarios, vigilantes y usuarios. La información se obtuvo a través de dos técnicas principales: observación directa en parqueaderos locales de la localidad de Suba, barrio Compartir, y encuestas digitales dirigidas a usuarios.</w:t>
      </w:r>
    </w:p>
    <w:p>
      <w:pPr>
        <w:pStyle w:val="Heading2"/>
      </w:pPr>
      <w:r>
        <w:t>Elección de la Técnica de Recolección de la Información</w:t>
      </w:r>
    </w:p>
    <w:p>
      <w:r>
        <w:rPr>
          <w:b w:val="0"/>
        </w:rPr>
        <w:t>Para el proyecto se optó por utilizar las siguientes técnicas:</w:t>
      </w:r>
    </w:p>
    <w:p>
      <w:r>
        <w:rPr>
          <w:b w:val="0"/>
        </w:rPr>
        <w:t>Encuesta digital: Aplicada a 13 usuarios y administradores de parqueaderos, con 13 preguntas de selección múltiple sobre su experiencia actual y expectativas frente a un sistema tecnológico.</w:t>
      </w:r>
    </w:p>
    <w:p>
      <w:r>
        <w:rPr>
          <w:b w:val="0"/>
        </w:rPr>
        <w:t>Observación directa: Empleada para registrar de forma sistemática el comportamiento de los procesos operativos en parqueaderos de pequeño y mediano tamaño.</w:t>
      </w:r>
    </w:p>
    <w:p>
      <w:pPr>
        <w:pStyle w:val="Heading2"/>
      </w:pPr>
      <w:r>
        <w:t>Aplicación de la Técnica de Recolección de Información</w:t>
      </w:r>
    </w:p>
    <w:p>
      <w:r>
        <w:rPr>
          <w:b w:val="0"/>
        </w:rPr>
        <w:t>La encuesta se aplicó de forma digital. La observación se efectuó en parqueaderos reales de la localidad de Suba en días de alta y baja afluencia.</w:t>
      </w:r>
    </w:p>
    <w:p>
      <w:pPr>
        <w:pStyle w:val="Heading2"/>
      </w:pPr>
      <w:r>
        <w:t>Organización de la Información Recolectada</w:t>
      </w:r>
    </w:p>
    <w:p>
      <w:pPr>
        <w:pStyle w:val="Heading3"/>
      </w:pPr>
      <w:r>
        <w:t>Encuesta</w:t>
      </w:r>
    </w:p>
    <w:p>
      <w:r>
        <w:rPr>
          <w:b w:val="0"/>
        </w:rPr>
        <w:t>A continuación se presenta el análisis estadístico de la información recolectada en la encuesta (n = 13):</w:t>
      </w:r>
    </w:p>
    <w:p>
      <w:pPr>
        <w:pStyle w:val="Heading3"/>
      </w:pPr>
      <w:r>
        <w:t>¿Con qué frecuencia utilizas parqueaderos públicos o privados?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Todos los días</w:t>
            </w:r>
          </w:p>
        </w:tc>
        <w:tc>
          <w:tcPr>
            <w:tcW w:type="dxa" w:w="1728"/>
          </w:tcPr>
          <w:p>
            <w:r>
              <w:t>4</w:t>
            </w:r>
          </w:p>
        </w:tc>
        <w:tc>
          <w:tcPr>
            <w:tcW w:type="dxa" w:w="1728"/>
          </w:tcPr>
          <w:p>
            <w:r>
              <w:t>4</w:t>
            </w:r>
          </w:p>
        </w:tc>
        <w:tc>
          <w:tcPr>
            <w:tcW w:type="dxa" w:w="1728"/>
          </w:tcPr>
          <w:p>
            <w:r>
              <w:t>0.308</w:t>
            </w:r>
          </w:p>
        </w:tc>
        <w:tc>
          <w:tcPr>
            <w:tcW w:type="dxa" w:w="1728"/>
          </w:tcPr>
          <w:p>
            <w:r>
              <w:t>0.308</w:t>
            </w:r>
          </w:p>
        </w:tc>
      </w:tr>
      <w:tr>
        <w:tc>
          <w:tcPr>
            <w:tcW w:type="dxa" w:w="1728"/>
          </w:tcPr>
          <w:p>
            <w:r>
              <w:t>Varias veces a la semana</w:t>
            </w:r>
          </w:p>
        </w:tc>
        <w:tc>
          <w:tcPr>
            <w:tcW w:type="dxa" w:w="1728"/>
          </w:tcPr>
          <w:p>
            <w:r>
              <w:t>3</w:t>
            </w:r>
          </w:p>
        </w:tc>
        <w:tc>
          <w:tcPr>
            <w:tcW w:type="dxa" w:w="1728"/>
          </w:tcPr>
          <w:p>
            <w:r>
              <w:t>7</w:t>
            </w:r>
          </w:p>
        </w:tc>
        <w:tc>
          <w:tcPr>
            <w:tcW w:type="dxa" w:w="1728"/>
          </w:tcPr>
          <w:p>
            <w:r>
              <w:t>0.231</w:t>
            </w:r>
          </w:p>
        </w:tc>
        <w:tc>
          <w:tcPr>
            <w:tcW w:type="dxa" w:w="1728"/>
          </w:tcPr>
          <w:p>
            <w:r>
              <w:t>0.539</w:t>
            </w:r>
          </w:p>
        </w:tc>
      </w:tr>
      <w:tr>
        <w:tc>
          <w:tcPr>
            <w:tcW w:type="dxa" w:w="1728"/>
          </w:tcPr>
          <w:p>
            <w:r>
              <w:t>Ocasionalmente</w:t>
            </w:r>
          </w:p>
        </w:tc>
        <w:tc>
          <w:tcPr>
            <w:tcW w:type="dxa" w:w="1728"/>
          </w:tcPr>
          <w:p>
            <w:r>
              <w:t>3</w:t>
            </w:r>
          </w:p>
        </w:tc>
        <w:tc>
          <w:tcPr>
            <w:tcW w:type="dxa" w:w="1728"/>
          </w:tcPr>
          <w:p>
            <w:r>
              <w:t>10</w:t>
            </w:r>
          </w:p>
        </w:tc>
        <w:tc>
          <w:tcPr>
            <w:tcW w:type="dxa" w:w="1728"/>
          </w:tcPr>
          <w:p>
            <w:r>
              <w:t>0.231</w:t>
            </w:r>
          </w:p>
        </w:tc>
        <w:tc>
          <w:tcPr>
            <w:tcW w:type="dxa" w:w="1728"/>
          </w:tcPr>
          <w:p>
            <w:r>
              <w:t>0.770</w:t>
            </w:r>
          </w:p>
        </w:tc>
      </w:tr>
      <w:tr>
        <w:tc>
          <w:tcPr>
            <w:tcW w:type="dxa" w:w="1728"/>
          </w:tcPr>
          <w:p>
            <w:r>
              <w:t>Casi nunca</w:t>
            </w:r>
          </w:p>
        </w:tc>
        <w:tc>
          <w:tcPr>
            <w:tcW w:type="dxa" w:w="1728"/>
          </w:tcPr>
          <w:p>
            <w:r>
              <w:t>3</w:t>
            </w:r>
          </w:p>
        </w:tc>
        <w:tc>
          <w:tcPr>
            <w:tcW w:type="dxa" w:w="1728"/>
          </w:tcPr>
          <w:p>
            <w:r>
              <w:t>13</w:t>
            </w:r>
          </w:p>
        </w:tc>
        <w:tc>
          <w:tcPr>
            <w:tcW w:type="dxa" w:w="1728"/>
          </w:tcPr>
          <w:p>
            <w:r>
              <w:t>0.231</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¿Qué medio usas actualmente para pagar en un parqueadero?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Efectivo</w:t>
            </w:r>
          </w:p>
        </w:tc>
        <w:tc>
          <w:tcPr>
            <w:tcW w:type="dxa" w:w="1728"/>
          </w:tcPr>
          <w:p>
            <w:r>
              <w:t>11</w:t>
            </w:r>
          </w:p>
        </w:tc>
        <w:tc>
          <w:tcPr>
            <w:tcW w:type="dxa" w:w="1728"/>
          </w:tcPr>
          <w:p>
            <w:r>
              <w:t>11</w:t>
            </w:r>
          </w:p>
        </w:tc>
        <w:tc>
          <w:tcPr>
            <w:tcW w:type="dxa" w:w="1728"/>
          </w:tcPr>
          <w:p>
            <w:r>
              <w:t>0.846</w:t>
            </w:r>
          </w:p>
        </w:tc>
        <w:tc>
          <w:tcPr>
            <w:tcW w:type="dxa" w:w="1728"/>
          </w:tcPr>
          <w:p>
            <w:r>
              <w:t>0.846</w:t>
            </w:r>
          </w:p>
        </w:tc>
      </w:tr>
      <w:tr>
        <w:tc>
          <w:tcPr>
            <w:tcW w:type="dxa" w:w="1728"/>
          </w:tcPr>
          <w:p>
            <w:r>
              <w:t>Tarjeta débito/crédito</w:t>
            </w:r>
          </w:p>
        </w:tc>
        <w:tc>
          <w:tcPr>
            <w:tcW w:type="dxa" w:w="1728"/>
          </w:tcPr>
          <w:p>
            <w:r>
              <w:t>1</w:t>
            </w:r>
          </w:p>
        </w:tc>
        <w:tc>
          <w:tcPr>
            <w:tcW w:type="dxa" w:w="1728"/>
          </w:tcPr>
          <w:p>
            <w:r>
              <w:t>12</w:t>
            </w:r>
          </w:p>
        </w:tc>
        <w:tc>
          <w:tcPr>
            <w:tcW w:type="dxa" w:w="1728"/>
          </w:tcPr>
          <w:p>
            <w:r>
              <w:t>0.077</w:t>
            </w:r>
          </w:p>
        </w:tc>
        <w:tc>
          <w:tcPr>
            <w:tcW w:type="dxa" w:w="1728"/>
          </w:tcPr>
          <w:p>
            <w:r>
              <w:t>0.923</w:t>
            </w:r>
          </w:p>
        </w:tc>
      </w:tr>
      <w:tr>
        <w:tc>
          <w:tcPr>
            <w:tcW w:type="dxa" w:w="1728"/>
          </w:tcPr>
          <w:p>
            <w:r>
              <w:t>App o sistema digital</w:t>
            </w:r>
          </w:p>
        </w:tc>
        <w:tc>
          <w:tcPr>
            <w:tcW w:type="dxa" w:w="1728"/>
          </w:tcPr>
          <w:p>
            <w:r>
              <w:t>1</w:t>
            </w:r>
          </w:p>
        </w:tc>
        <w:tc>
          <w:tcPr>
            <w:tcW w:type="dxa" w:w="1728"/>
          </w:tcPr>
          <w:p>
            <w:r>
              <w:t>13</w:t>
            </w:r>
          </w:p>
        </w:tc>
        <w:tc>
          <w:tcPr>
            <w:tcW w:type="dxa" w:w="1728"/>
          </w:tcPr>
          <w:p>
            <w:r>
              <w:t>0.077</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¿Qué aspectos te resultan más molestos al usar un parqueadero?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Pago solo en efectivo</w:t>
            </w:r>
          </w:p>
        </w:tc>
        <w:tc>
          <w:tcPr>
            <w:tcW w:type="dxa" w:w="1728"/>
          </w:tcPr>
          <w:p>
            <w:r>
              <w:t>7</w:t>
            </w:r>
          </w:p>
        </w:tc>
        <w:tc>
          <w:tcPr>
            <w:tcW w:type="dxa" w:w="1728"/>
          </w:tcPr>
          <w:p>
            <w:r>
              <w:t>7</w:t>
            </w:r>
          </w:p>
        </w:tc>
        <w:tc>
          <w:tcPr>
            <w:tcW w:type="dxa" w:w="1728"/>
          </w:tcPr>
          <w:p>
            <w:r>
              <w:t>0.538</w:t>
            </w:r>
          </w:p>
        </w:tc>
        <w:tc>
          <w:tcPr>
            <w:tcW w:type="dxa" w:w="1728"/>
          </w:tcPr>
          <w:p>
            <w:r>
              <w:t>0.538</w:t>
            </w:r>
          </w:p>
        </w:tc>
      </w:tr>
      <w:tr>
        <w:tc>
          <w:tcPr>
            <w:tcW w:type="dxa" w:w="1728"/>
          </w:tcPr>
          <w:p>
            <w:r>
              <w:t>Largos tiempos de espera</w:t>
            </w:r>
          </w:p>
        </w:tc>
        <w:tc>
          <w:tcPr>
            <w:tcW w:type="dxa" w:w="1728"/>
          </w:tcPr>
          <w:p>
            <w:r>
              <w:t>6</w:t>
            </w:r>
          </w:p>
        </w:tc>
        <w:tc>
          <w:tcPr>
            <w:tcW w:type="dxa" w:w="1728"/>
          </w:tcPr>
          <w:p>
            <w:r>
              <w:t>13</w:t>
            </w:r>
          </w:p>
        </w:tc>
        <w:tc>
          <w:tcPr>
            <w:tcW w:type="dxa" w:w="1728"/>
          </w:tcPr>
          <w:p>
            <w:r>
              <w:t>0.462</w:t>
            </w:r>
          </w:p>
        </w:tc>
        <w:tc>
          <w:tcPr>
            <w:tcW w:type="dxa" w:w="1728"/>
          </w:tcPr>
          <w:p>
            <w:r>
              <w:t>1.000</w:t>
            </w:r>
          </w:p>
        </w:tc>
      </w:tr>
      <w:tr>
        <w:tc>
          <w:tcPr>
            <w:tcW w:type="dxa" w:w="1728"/>
          </w:tcPr>
          <w:p>
            <w:r>
              <w:t>Tarifas poco claras</w:t>
            </w:r>
          </w:p>
        </w:tc>
        <w:tc>
          <w:tcPr>
            <w:tcW w:type="dxa" w:w="1728"/>
          </w:tcPr>
          <w:p>
            <w:r>
              <w:t>6</w:t>
            </w:r>
          </w:p>
        </w:tc>
        <w:tc>
          <w:tcPr>
            <w:tcW w:type="dxa" w:w="1728"/>
          </w:tcPr>
          <w:p>
            <w:r>
              <w:t>19</w:t>
            </w:r>
          </w:p>
        </w:tc>
        <w:tc>
          <w:tcPr>
            <w:tcW w:type="dxa" w:w="1728"/>
          </w:tcPr>
          <w:p>
            <w:r>
              <w:t>0.462</w:t>
            </w:r>
          </w:p>
        </w:tc>
        <w:tc>
          <w:tcPr>
            <w:tcW w:type="dxa" w:w="1728"/>
          </w:tcPr>
          <w:p>
            <w:r>
              <w:t>1.462</w:t>
            </w:r>
          </w:p>
        </w:tc>
      </w:tr>
      <w:tr>
        <w:tc>
          <w:tcPr>
            <w:tcW w:type="dxa" w:w="1728"/>
          </w:tcPr>
          <w:p>
            <w:r>
              <w:t>Filas para entrar o salir</w:t>
            </w:r>
          </w:p>
        </w:tc>
        <w:tc>
          <w:tcPr>
            <w:tcW w:type="dxa" w:w="1728"/>
          </w:tcPr>
          <w:p>
            <w:r>
              <w:t>6</w:t>
            </w:r>
          </w:p>
        </w:tc>
        <w:tc>
          <w:tcPr>
            <w:tcW w:type="dxa" w:w="1728"/>
          </w:tcPr>
          <w:p>
            <w:r>
              <w:t>25</w:t>
            </w:r>
          </w:p>
        </w:tc>
        <w:tc>
          <w:tcPr>
            <w:tcW w:type="dxa" w:w="1728"/>
          </w:tcPr>
          <w:p>
            <w:r>
              <w:t>0.462</w:t>
            </w:r>
          </w:p>
        </w:tc>
        <w:tc>
          <w:tcPr>
            <w:tcW w:type="dxa" w:w="1728"/>
          </w:tcPr>
          <w:p>
            <w:r>
              <w:t>1.923</w:t>
            </w:r>
          </w:p>
        </w:tc>
      </w:tr>
      <w:tr>
        <w:tc>
          <w:tcPr>
            <w:tcW w:type="dxa" w:w="1728"/>
          </w:tcPr>
          <w:p>
            <w:r>
              <w:t>Falta de espacios disponibles</w:t>
            </w:r>
          </w:p>
        </w:tc>
        <w:tc>
          <w:tcPr>
            <w:tcW w:type="dxa" w:w="1728"/>
          </w:tcPr>
          <w:p>
            <w:r>
              <w:t>5</w:t>
            </w:r>
          </w:p>
        </w:tc>
        <w:tc>
          <w:tcPr>
            <w:tcW w:type="dxa" w:w="1728"/>
          </w:tcPr>
          <w:p>
            <w:r>
              <w:t>30</w:t>
            </w:r>
          </w:p>
        </w:tc>
        <w:tc>
          <w:tcPr>
            <w:tcW w:type="dxa" w:w="1728"/>
          </w:tcPr>
          <w:p>
            <w:r>
              <w:t>0.385</w:t>
            </w:r>
          </w:p>
        </w:tc>
        <w:tc>
          <w:tcPr>
            <w:tcW w:type="dxa" w:w="1728"/>
          </w:tcPr>
          <w:p>
            <w:r>
              <w:t>2.308</w:t>
            </w:r>
          </w:p>
        </w:tc>
      </w:tr>
      <w:tr>
        <w:tc>
          <w:tcPr>
            <w:tcW w:type="dxa" w:w="1728"/>
          </w:tcPr>
          <w:p>
            <w:r>
              <w:t>Pérdida de tiquetes</w:t>
            </w:r>
          </w:p>
        </w:tc>
        <w:tc>
          <w:tcPr>
            <w:tcW w:type="dxa" w:w="1728"/>
          </w:tcPr>
          <w:p>
            <w:r>
              <w:t>2</w:t>
            </w:r>
          </w:p>
        </w:tc>
        <w:tc>
          <w:tcPr>
            <w:tcW w:type="dxa" w:w="1728"/>
          </w:tcPr>
          <w:p>
            <w:r>
              <w:t>32</w:t>
            </w:r>
          </w:p>
        </w:tc>
        <w:tc>
          <w:tcPr>
            <w:tcW w:type="dxa" w:w="1728"/>
          </w:tcPr>
          <w:p>
            <w:r>
              <w:t>0.154</w:t>
            </w:r>
          </w:p>
        </w:tc>
        <w:tc>
          <w:tcPr>
            <w:tcW w:type="dxa" w:w="1728"/>
          </w:tcPr>
          <w:p>
            <w:r>
              <w:t>2.462</w:t>
            </w:r>
          </w:p>
        </w:tc>
      </w:tr>
      <w:tr>
        <w:tc>
          <w:tcPr>
            <w:tcW w:type="dxa" w:w="1728"/>
          </w:tcPr>
          <w:p>
            <w:r>
              <w:t>Muestra</w:t>
            </w:r>
          </w:p>
        </w:tc>
        <w:tc>
          <w:tcPr>
            <w:tcW w:type="dxa" w:w="1728"/>
          </w:tcPr>
          <w:p>
            <w:r>
              <w:t>13</w:t>
            </w:r>
          </w:p>
        </w:tc>
        <w:tc>
          <w:tcPr>
            <w:tcW w:type="dxa" w:w="1728"/>
          </w:tcPr>
          <w:p>
            <w:r/>
          </w:p>
        </w:tc>
        <w:tc>
          <w:tcPr>
            <w:tcW w:type="dxa" w:w="1728"/>
          </w:tcPr>
          <w:p>
            <w:r/>
          </w:p>
        </w:tc>
        <w:tc>
          <w:tcPr>
            <w:tcW w:type="dxa" w:w="1728"/>
          </w:tcPr>
          <w:p>
            <w:r/>
          </w:p>
        </w:tc>
      </w:tr>
    </w:tbl>
    <w:p/>
    <w:p>
      <w:r>
        <w:rPr>
          <w:b w:val="0"/>
        </w:rPr>
        <w:t>Nota. Elaboración propia (2026).</w:t>
      </w:r>
    </w:p>
    <w:p/>
    <w:p>
      <w:pPr>
        <w:pStyle w:val="Heading3"/>
      </w:pPr>
      <w:r>
        <w:t>¿Te gustaría poder ingresar al parqueadero escaneando un código QR?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Sí</w:t>
            </w:r>
          </w:p>
        </w:tc>
        <w:tc>
          <w:tcPr>
            <w:tcW w:type="dxa" w:w="1728"/>
          </w:tcPr>
          <w:p>
            <w:r>
              <w:t>5</w:t>
            </w:r>
          </w:p>
        </w:tc>
        <w:tc>
          <w:tcPr>
            <w:tcW w:type="dxa" w:w="1728"/>
          </w:tcPr>
          <w:p>
            <w:r>
              <w:t>5</w:t>
            </w:r>
          </w:p>
        </w:tc>
        <w:tc>
          <w:tcPr>
            <w:tcW w:type="dxa" w:w="1728"/>
          </w:tcPr>
          <w:p>
            <w:r>
              <w:t>0.385</w:t>
            </w:r>
          </w:p>
        </w:tc>
        <w:tc>
          <w:tcPr>
            <w:tcW w:type="dxa" w:w="1728"/>
          </w:tcPr>
          <w:p>
            <w:r>
              <w:t>0.385</w:t>
            </w:r>
          </w:p>
        </w:tc>
      </w:tr>
      <w:tr>
        <w:tc>
          <w:tcPr>
            <w:tcW w:type="dxa" w:w="1728"/>
          </w:tcPr>
          <w:p>
            <w:r>
              <w:t>Tal vez</w:t>
            </w:r>
          </w:p>
        </w:tc>
        <w:tc>
          <w:tcPr>
            <w:tcW w:type="dxa" w:w="1728"/>
          </w:tcPr>
          <w:p>
            <w:r>
              <w:t>8</w:t>
            </w:r>
          </w:p>
        </w:tc>
        <w:tc>
          <w:tcPr>
            <w:tcW w:type="dxa" w:w="1728"/>
          </w:tcPr>
          <w:p>
            <w:r>
              <w:t>13</w:t>
            </w:r>
          </w:p>
        </w:tc>
        <w:tc>
          <w:tcPr>
            <w:tcW w:type="dxa" w:w="1728"/>
          </w:tcPr>
          <w:p>
            <w:r>
              <w:t>0.615</w:t>
            </w:r>
          </w:p>
        </w:tc>
        <w:tc>
          <w:tcPr>
            <w:tcW w:type="dxa" w:w="1728"/>
          </w:tcPr>
          <w:p>
            <w:r>
              <w:t>1.000</w:t>
            </w:r>
          </w:p>
        </w:tc>
      </w:tr>
      <w:tr>
        <w:tc>
          <w:tcPr>
            <w:tcW w:type="dxa" w:w="1728"/>
          </w:tcPr>
          <w:p>
            <w:r>
              <w:t>No</w:t>
            </w:r>
          </w:p>
        </w:tc>
        <w:tc>
          <w:tcPr>
            <w:tcW w:type="dxa" w:w="1728"/>
          </w:tcPr>
          <w:p>
            <w:r>
              <w:t>0</w:t>
            </w:r>
          </w:p>
        </w:tc>
        <w:tc>
          <w:tcPr>
            <w:tcW w:type="dxa" w:w="1728"/>
          </w:tcPr>
          <w:p>
            <w:r>
              <w:t>13</w:t>
            </w:r>
          </w:p>
        </w:tc>
        <w:tc>
          <w:tcPr>
            <w:tcW w:type="dxa" w:w="1728"/>
          </w:tcPr>
          <w:p>
            <w:r>
              <w:t>0</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¿Te parecería útil poder ver el tiempo y costo acumulado en tiempo real?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Sí, muy útil</w:t>
            </w:r>
          </w:p>
        </w:tc>
        <w:tc>
          <w:tcPr>
            <w:tcW w:type="dxa" w:w="1728"/>
          </w:tcPr>
          <w:p>
            <w:r>
              <w:t>12</w:t>
            </w:r>
          </w:p>
        </w:tc>
        <w:tc>
          <w:tcPr>
            <w:tcW w:type="dxa" w:w="1728"/>
          </w:tcPr>
          <w:p>
            <w:r>
              <w:t>12</w:t>
            </w:r>
          </w:p>
        </w:tc>
        <w:tc>
          <w:tcPr>
            <w:tcW w:type="dxa" w:w="1728"/>
          </w:tcPr>
          <w:p>
            <w:r>
              <w:t>0.923</w:t>
            </w:r>
          </w:p>
        </w:tc>
        <w:tc>
          <w:tcPr>
            <w:tcW w:type="dxa" w:w="1728"/>
          </w:tcPr>
          <w:p>
            <w:r>
              <w:t>0.923</w:t>
            </w:r>
          </w:p>
        </w:tc>
      </w:tr>
      <w:tr>
        <w:tc>
          <w:tcPr>
            <w:tcW w:type="dxa" w:w="1728"/>
          </w:tcPr>
          <w:p>
            <w:r>
              <w:t>Me es indiferente</w:t>
            </w:r>
          </w:p>
        </w:tc>
        <w:tc>
          <w:tcPr>
            <w:tcW w:type="dxa" w:w="1728"/>
          </w:tcPr>
          <w:p>
            <w:r>
              <w:t>0</w:t>
            </w:r>
          </w:p>
        </w:tc>
        <w:tc>
          <w:tcPr>
            <w:tcW w:type="dxa" w:w="1728"/>
          </w:tcPr>
          <w:p>
            <w:r>
              <w:t>12</w:t>
            </w:r>
          </w:p>
        </w:tc>
        <w:tc>
          <w:tcPr>
            <w:tcW w:type="dxa" w:w="1728"/>
          </w:tcPr>
          <w:p>
            <w:r>
              <w:t>0</w:t>
            </w:r>
          </w:p>
        </w:tc>
        <w:tc>
          <w:tcPr>
            <w:tcW w:type="dxa" w:w="1728"/>
          </w:tcPr>
          <w:p>
            <w:r>
              <w:t>0.923</w:t>
            </w:r>
          </w:p>
        </w:tc>
      </w:tr>
      <w:tr>
        <w:tc>
          <w:tcPr>
            <w:tcW w:type="dxa" w:w="1728"/>
          </w:tcPr>
          <w:p>
            <w:r>
              <w:t>No lo necesito</w:t>
            </w:r>
          </w:p>
        </w:tc>
        <w:tc>
          <w:tcPr>
            <w:tcW w:type="dxa" w:w="1728"/>
          </w:tcPr>
          <w:p>
            <w:r>
              <w:t>1</w:t>
            </w:r>
          </w:p>
        </w:tc>
        <w:tc>
          <w:tcPr>
            <w:tcW w:type="dxa" w:w="1728"/>
          </w:tcPr>
          <w:p>
            <w:r>
              <w:t>13</w:t>
            </w:r>
          </w:p>
        </w:tc>
        <w:tc>
          <w:tcPr>
            <w:tcW w:type="dxa" w:w="1728"/>
          </w:tcPr>
          <w:p>
            <w:r>
              <w:t>0.077</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¿Usarías una app para reservar espacio de parqueo antes de llegar?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Sí</w:t>
            </w:r>
          </w:p>
        </w:tc>
        <w:tc>
          <w:tcPr>
            <w:tcW w:type="dxa" w:w="1728"/>
          </w:tcPr>
          <w:p>
            <w:r>
              <w:t>8</w:t>
            </w:r>
          </w:p>
        </w:tc>
        <w:tc>
          <w:tcPr>
            <w:tcW w:type="dxa" w:w="1728"/>
          </w:tcPr>
          <w:p>
            <w:r>
              <w:t>8</w:t>
            </w:r>
          </w:p>
        </w:tc>
        <w:tc>
          <w:tcPr>
            <w:tcW w:type="dxa" w:w="1728"/>
          </w:tcPr>
          <w:p>
            <w:r>
              <w:t>0.615</w:t>
            </w:r>
          </w:p>
        </w:tc>
        <w:tc>
          <w:tcPr>
            <w:tcW w:type="dxa" w:w="1728"/>
          </w:tcPr>
          <w:p>
            <w:r>
              <w:t>0.615</w:t>
            </w:r>
          </w:p>
        </w:tc>
      </w:tr>
      <w:tr>
        <w:tc>
          <w:tcPr>
            <w:tcW w:type="dxa" w:w="1728"/>
          </w:tcPr>
          <w:p>
            <w:r>
              <w:t>Tal vez</w:t>
            </w:r>
          </w:p>
        </w:tc>
        <w:tc>
          <w:tcPr>
            <w:tcW w:type="dxa" w:w="1728"/>
          </w:tcPr>
          <w:p>
            <w:r>
              <w:t>4</w:t>
            </w:r>
          </w:p>
        </w:tc>
        <w:tc>
          <w:tcPr>
            <w:tcW w:type="dxa" w:w="1728"/>
          </w:tcPr>
          <w:p>
            <w:r>
              <w:t>12</w:t>
            </w:r>
          </w:p>
        </w:tc>
        <w:tc>
          <w:tcPr>
            <w:tcW w:type="dxa" w:w="1728"/>
          </w:tcPr>
          <w:p>
            <w:r>
              <w:t>0.308</w:t>
            </w:r>
          </w:p>
        </w:tc>
        <w:tc>
          <w:tcPr>
            <w:tcW w:type="dxa" w:w="1728"/>
          </w:tcPr>
          <w:p>
            <w:r>
              <w:t>0.923</w:t>
            </w:r>
          </w:p>
        </w:tc>
      </w:tr>
      <w:tr>
        <w:tc>
          <w:tcPr>
            <w:tcW w:type="dxa" w:w="1728"/>
          </w:tcPr>
          <w:p>
            <w:r>
              <w:t>No</w:t>
            </w:r>
          </w:p>
        </w:tc>
        <w:tc>
          <w:tcPr>
            <w:tcW w:type="dxa" w:w="1728"/>
          </w:tcPr>
          <w:p>
            <w:r>
              <w:t>1</w:t>
            </w:r>
          </w:p>
        </w:tc>
        <w:tc>
          <w:tcPr>
            <w:tcW w:type="dxa" w:w="1728"/>
          </w:tcPr>
          <w:p>
            <w:r>
              <w:t>13</w:t>
            </w:r>
          </w:p>
        </w:tc>
        <w:tc>
          <w:tcPr>
            <w:tcW w:type="dxa" w:w="1728"/>
          </w:tcPr>
          <w:p>
            <w:r>
              <w:t>0.077</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¿Qué métodos de pago preferirías para este sistema?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Transferencia digital / billetera</w:t>
            </w:r>
          </w:p>
        </w:tc>
        <w:tc>
          <w:tcPr>
            <w:tcW w:type="dxa" w:w="1728"/>
          </w:tcPr>
          <w:p>
            <w:r>
              <w:t>10</w:t>
            </w:r>
          </w:p>
        </w:tc>
        <w:tc>
          <w:tcPr>
            <w:tcW w:type="dxa" w:w="1728"/>
          </w:tcPr>
          <w:p>
            <w:r>
              <w:t>10</w:t>
            </w:r>
          </w:p>
        </w:tc>
        <w:tc>
          <w:tcPr>
            <w:tcW w:type="dxa" w:w="1728"/>
          </w:tcPr>
          <w:p>
            <w:r>
              <w:t>0.769</w:t>
            </w:r>
          </w:p>
        </w:tc>
        <w:tc>
          <w:tcPr>
            <w:tcW w:type="dxa" w:w="1728"/>
          </w:tcPr>
          <w:p>
            <w:r>
              <w:t>0.769</w:t>
            </w:r>
          </w:p>
        </w:tc>
      </w:tr>
      <w:tr>
        <w:tc>
          <w:tcPr>
            <w:tcW w:type="dxa" w:w="1728"/>
          </w:tcPr>
          <w:p>
            <w:r>
              <w:t>Tarjeta débito/crédito</w:t>
            </w:r>
          </w:p>
        </w:tc>
        <w:tc>
          <w:tcPr>
            <w:tcW w:type="dxa" w:w="1728"/>
          </w:tcPr>
          <w:p>
            <w:r>
              <w:t>8</w:t>
            </w:r>
          </w:p>
        </w:tc>
        <w:tc>
          <w:tcPr>
            <w:tcW w:type="dxa" w:w="1728"/>
          </w:tcPr>
          <w:p>
            <w:r>
              <w:t>18</w:t>
            </w:r>
          </w:p>
        </w:tc>
        <w:tc>
          <w:tcPr>
            <w:tcW w:type="dxa" w:w="1728"/>
          </w:tcPr>
          <w:p>
            <w:r>
              <w:t>0.615</w:t>
            </w:r>
          </w:p>
        </w:tc>
        <w:tc>
          <w:tcPr>
            <w:tcW w:type="dxa" w:w="1728"/>
          </w:tcPr>
          <w:p>
            <w:r>
              <w:t>1.385</w:t>
            </w:r>
          </w:p>
        </w:tc>
      </w:tr>
      <w:tr>
        <w:tc>
          <w:tcPr>
            <w:tcW w:type="dxa" w:w="1728"/>
          </w:tcPr>
          <w:p>
            <w:r>
              <w:t>Efectivo</w:t>
            </w:r>
          </w:p>
        </w:tc>
        <w:tc>
          <w:tcPr>
            <w:tcW w:type="dxa" w:w="1728"/>
          </w:tcPr>
          <w:p>
            <w:r>
              <w:t>6</w:t>
            </w:r>
          </w:p>
        </w:tc>
        <w:tc>
          <w:tcPr>
            <w:tcW w:type="dxa" w:w="1728"/>
          </w:tcPr>
          <w:p>
            <w:r>
              <w:t>24</w:t>
            </w:r>
          </w:p>
        </w:tc>
        <w:tc>
          <w:tcPr>
            <w:tcW w:type="dxa" w:w="1728"/>
          </w:tcPr>
          <w:p>
            <w:r>
              <w:t>0.462</w:t>
            </w:r>
          </w:p>
        </w:tc>
        <w:tc>
          <w:tcPr>
            <w:tcW w:type="dxa" w:w="1728"/>
          </w:tcPr>
          <w:p>
            <w:r>
              <w:t>1.846</w:t>
            </w:r>
          </w:p>
        </w:tc>
      </w:tr>
      <w:tr>
        <w:tc>
          <w:tcPr>
            <w:tcW w:type="dxa" w:w="1728"/>
          </w:tcPr>
          <w:p>
            <w:r>
              <w:t>Pago por código QR</w:t>
            </w:r>
          </w:p>
        </w:tc>
        <w:tc>
          <w:tcPr>
            <w:tcW w:type="dxa" w:w="1728"/>
          </w:tcPr>
          <w:p>
            <w:r>
              <w:t>5</w:t>
            </w:r>
          </w:p>
        </w:tc>
        <w:tc>
          <w:tcPr>
            <w:tcW w:type="dxa" w:w="1728"/>
          </w:tcPr>
          <w:p>
            <w:r>
              <w:t>29</w:t>
            </w:r>
          </w:p>
        </w:tc>
        <w:tc>
          <w:tcPr>
            <w:tcW w:type="dxa" w:w="1728"/>
          </w:tcPr>
          <w:p>
            <w:r>
              <w:t>0.385</w:t>
            </w:r>
          </w:p>
        </w:tc>
        <w:tc>
          <w:tcPr>
            <w:tcW w:type="dxa" w:w="1728"/>
          </w:tcPr>
          <w:p>
            <w:r>
              <w:t>2.231</w:t>
            </w:r>
          </w:p>
        </w:tc>
      </w:tr>
      <w:tr>
        <w:tc>
          <w:tcPr>
            <w:tcW w:type="dxa" w:w="1728"/>
          </w:tcPr>
          <w:p>
            <w:r>
              <w:t>Muestra</w:t>
            </w:r>
          </w:p>
        </w:tc>
        <w:tc>
          <w:tcPr>
            <w:tcW w:type="dxa" w:w="1728"/>
          </w:tcPr>
          <w:p>
            <w:r>
              <w:t>13</w:t>
            </w:r>
          </w:p>
        </w:tc>
        <w:tc>
          <w:tcPr>
            <w:tcW w:type="dxa" w:w="1728"/>
          </w:tcPr>
          <w:p>
            <w:r/>
          </w:p>
        </w:tc>
        <w:tc>
          <w:tcPr>
            <w:tcW w:type="dxa" w:w="1728"/>
          </w:tcPr>
          <w:p>
            <w:r/>
          </w:p>
        </w:tc>
        <w:tc>
          <w:tcPr>
            <w:tcW w:type="dxa" w:w="1728"/>
          </w:tcPr>
          <w:p>
            <w:r/>
          </w:p>
        </w:tc>
      </w:tr>
    </w:tbl>
    <w:p/>
    <w:p>
      <w:r>
        <w:rPr>
          <w:b w:val="0"/>
        </w:rPr>
        <w:t>Nota. Elaboración propia (2026).</w:t>
      </w:r>
    </w:p>
    <w:p/>
    <w:p>
      <w:pPr>
        <w:pStyle w:val="Heading3"/>
      </w:pPr>
      <w:r>
        <w:t>¿Qué tanto te gustaría que el parqueadero reconociera tu historial para darte descuentos?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Me gustaría mucho</w:t>
            </w:r>
          </w:p>
        </w:tc>
        <w:tc>
          <w:tcPr>
            <w:tcW w:type="dxa" w:w="1728"/>
          </w:tcPr>
          <w:p>
            <w:r>
              <w:t>6</w:t>
            </w:r>
          </w:p>
        </w:tc>
        <w:tc>
          <w:tcPr>
            <w:tcW w:type="dxa" w:w="1728"/>
          </w:tcPr>
          <w:p>
            <w:r>
              <w:t>6</w:t>
            </w:r>
          </w:p>
        </w:tc>
        <w:tc>
          <w:tcPr>
            <w:tcW w:type="dxa" w:w="1728"/>
          </w:tcPr>
          <w:p>
            <w:r>
              <w:t>0.462</w:t>
            </w:r>
          </w:p>
        </w:tc>
        <w:tc>
          <w:tcPr>
            <w:tcW w:type="dxa" w:w="1728"/>
          </w:tcPr>
          <w:p>
            <w:r>
              <w:t>0.462</w:t>
            </w:r>
          </w:p>
        </w:tc>
      </w:tr>
      <w:tr>
        <w:tc>
          <w:tcPr>
            <w:tcW w:type="dxa" w:w="1728"/>
          </w:tcPr>
          <w:p>
            <w:r>
              <w:t>Es algo interesante</w:t>
            </w:r>
          </w:p>
        </w:tc>
        <w:tc>
          <w:tcPr>
            <w:tcW w:type="dxa" w:w="1728"/>
          </w:tcPr>
          <w:p>
            <w:r>
              <w:t>5</w:t>
            </w:r>
          </w:p>
        </w:tc>
        <w:tc>
          <w:tcPr>
            <w:tcW w:type="dxa" w:w="1728"/>
          </w:tcPr>
          <w:p>
            <w:r>
              <w:t>11</w:t>
            </w:r>
          </w:p>
        </w:tc>
        <w:tc>
          <w:tcPr>
            <w:tcW w:type="dxa" w:w="1728"/>
          </w:tcPr>
          <w:p>
            <w:r>
              <w:t>0.385</w:t>
            </w:r>
          </w:p>
        </w:tc>
        <w:tc>
          <w:tcPr>
            <w:tcW w:type="dxa" w:w="1728"/>
          </w:tcPr>
          <w:p>
            <w:r>
              <w:t>0.847</w:t>
            </w:r>
          </w:p>
        </w:tc>
      </w:tr>
      <w:tr>
        <w:tc>
          <w:tcPr>
            <w:tcW w:type="dxa" w:w="1728"/>
          </w:tcPr>
          <w:p>
            <w:r>
              <w:t>No me interesa</w:t>
            </w:r>
          </w:p>
        </w:tc>
        <w:tc>
          <w:tcPr>
            <w:tcW w:type="dxa" w:w="1728"/>
          </w:tcPr>
          <w:p>
            <w:r>
              <w:t>2</w:t>
            </w:r>
          </w:p>
        </w:tc>
        <w:tc>
          <w:tcPr>
            <w:tcW w:type="dxa" w:w="1728"/>
          </w:tcPr>
          <w:p>
            <w:r>
              <w:t>13</w:t>
            </w:r>
          </w:p>
        </w:tc>
        <w:tc>
          <w:tcPr>
            <w:tcW w:type="dxa" w:w="1728"/>
          </w:tcPr>
          <w:p>
            <w:r>
              <w:t>0.154</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¿Consideras importante salir del parqueadero rápidamente sin interactuar con personal?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Moderadamente importante</w:t>
            </w:r>
          </w:p>
        </w:tc>
        <w:tc>
          <w:tcPr>
            <w:tcW w:type="dxa" w:w="1728"/>
          </w:tcPr>
          <w:p>
            <w:r>
              <w:t>6</w:t>
            </w:r>
          </w:p>
        </w:tc>
        <w:tc>
          <w:tcPr>
            <w:tcW w:type="dxa" w:w="1728"/>
          </w:tcPr>
          <w:p>
            <w:r>
              <w:t>6</w:t>
            </w:r>
          </w:p>
        </w:tc>
        <w:tc>
          <w:tcPr>
            <w:tcW w:type="dxa" w:w="1728"/>
          </w:tcPr>
          <w:p>
            <w:r>
              <w:t>0.462</w:t>
            </w:r>
          </w:p>
        </w:tc>
        <w:tc>
          <w:tcPr>
            <w:tcW w:type="dxa" w:w="1728"/>
          </w:tcPr>
          <w:p>
            <w:r>
              <w:t>0.462</w:t>
            </w:r>
          </w:p>
        </w:tc>
      </w:tr>
      <w:tr>
        <w:tc>
          <w:tcPr>
            <w:tcW w:type="dxa" w:w="1728"/>
          </w:tcPr>
          <w:p>
            <w:r>
              <w:t>Muy importante</w:t>
            </w:r>
          </w:p>
        </w:tc>
        <w:tc>
          <w:tcPr>
            <w:tcW w:type="dxa" w:w="1728"/>
          </w:tcPr>
          <w:p>
            <w:r>
              <w:t>5</w:t>
            </w:r>
          </w:p>
        </w:tc>
        <w:tc>
          <w:tcPr>
            <w:tcW w:type="dxa" w:w="1728"/>
          </w:tcPr>
          <w:p>
            <w:r>
              <w:t>11</w:t>
            </w:r>
          </w:p>
        </w:tc>
        <w:tc>
          <w:tcPr>
            <w:tcW w:type="dxa" w:w="1728"/>
          </w:tcPr>
          <w:p>
            <w:r>
              <w:t>0.385</w:t>
            </w:r>
          </w:p>
        </w:tc>
        <w:tc>
          <w:tcPr>
            <w:tcW w:type="dxa" w:w="1728"/>
          </w:tcPr>
          <w:p>
            <w:r>
              <w:t>0.847</w:t>
            </w:r>
          </w:p>
        </w:tc>
      </w:tr>
      <w:tr>
        <w:tc>
          <w:tcPr>
            <w:tcW w:type="dxa" w:w="1728"/>
          </w:tcPr>
          <w:p>
            <w:r>
              <w:t>No es importante</w:t>
            </w:r>
          </w:p>
        </w:tc>
        <w:tc>
          <w:tcPr>
            <w:tcW w:type="dxa" w:w="1728"/>
          </w:tcPr>
          <w:p>
            <w:r>
              <w:t>2</w:t>
            </w:r>
          </w:p>
        </w:tc>
        <w:tc>
          <w:tcPr>
            <w:tcW w:type="dxa" w:w="1728"/>
          </w:tcPr>
          <w:p>
            <w:r>
              <w:t>13</w:t>
            </w:r>
          </w:p>
        </w:tc>
        <w:tc>
          <w:tcPr>
            <w:tcW w:type="dxa" w:w="1728"/>
          </w:tcPr>
          <w:p>
            <w:r>
              <w:t>0.154</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¿Qué tan dispuesto estarías a usar un sistema de parqueadero completamente automatizado?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Muy dispuesto</w:t>
            </w:r>
          </w:p>
        </w:tc>
        <w:tc>
          <w:tcPr>
            <w:tcW w:type="dxa" w:w="1728"/>
          </w:tcPr>
          <w:p>
            <w:r>
              <w:t>7</w:t>
            </w:r>
          </w:p>
        </w:tc>
        <w:tc>
          <w:tcPr>
            <w:tcW w:type="dxa" w:w="1728"/>
          </w:tcPr>
          <w:p>
            <w:r>
              <w:t>7</w:t>
            </w:r>
          </w:p>
        </w:tc>
        <w:tc>
          <w:tcPr>
            <w:tcW w:type="dxa" w:w="1728"/>
          </w:tcPr>
          <w:p>
            <w:r>
              <w:t>0.538</w:t>
            </w:r>
          </w:p>
        </w:tc>
        <w:tc>
          <w:tcPr>
            <w:tcW w:type="dxa" w:w="1728"/>
          </w:tcPr>
          <w:p>
            <w:r>
              <w:t>0.538</w:t>
            </w:r>
          </w:p>
        </w:tc>
      </w:tr>
      <w:tr>
        <w:tc>
          <w:tcPr>
            <w:tcW w:type="dxa" w:w="1728"/>
          </w:tcPr>
          <w:p>
            <w:r>
              <w:t>Algo dispuesto</w:t>
            </w:r>
          </w:p>
        </w:tc>
        <w:tc>
          <w:tcPr>
            <w:tcW w:type="dxa" w:w="1728"/>
          </w:tcPr>
          <w:p>
            <w:r>
              <w:t>6</w:t>
            </w:r>
          </w:p>
        </w:tc>
        <w:tc>
          <w:tcPr>
            <w:tcW w:type="dxa" w:w="1728"/>
          </w:tcPr>
          <w:p>
            <w:r>
              <w:t>13</w:t>
            </w:r>
          </w:p>
        </w:tc>
        <w:tc>
          <w:tcPr>
            <w:tcW w:type="dxa" w:w="1728"/>
          </w:tcPr>
          <w:p>
            <w:r>
              <w:t>0.462</w:t>
            </w:r>
          </w:p>
        </w:tc>
        <w:tc>
          <w:tcPr>
            <w:tcW w:type="dxa" w:w="1728"/>
          </w:tcPr>
          <w:p>
            <w:r>
              <w:t>1.000</w:t>
            </w:r>
          </w:p>
        </w:tc>
      </w:tr>
      <w:tr>
        <w:tc>
          <w:tcPr>
            <w:tcW w:type="dxa" w:w="1728"/>
          </w:tcPr>
          <w:p>
            <w:r>
              <w:t>No dispuesto</w:t>
            </w:r>
          </w:p>
        </w:tc>
        <w:tc>
          <w:tcPr>
            <w:tcW w:type="dxa" w:w="1728"/>
          </w:tcPr>
          <w:p>
            <w:r>
              <w:t>0</w:t>
            </w:r>
          </w:p>
        </w:tc>
        <w:tc>
          <w:tcPr>
            <w:tcW w:type="dxa" w:w="1728"/>
          </w:tcPr>
          <w:p>
            <w:r>
              <w:t>13</w:t>
            </w:r>
          </w:p>
        </w:tc>
        <w:tc>
          <w:tcPr>
            <w:tcW w:type="dxa" w:w="1728"/>
          </w:tcPr>
          <w:p>
            <w:r>
              <w:t>0</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¿Estarías dispuesto/a a pagar un poco más por un parqueadero automatizado?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Solo si el precio es igual al tradicional</w:t>
            </w:r>
          </w:p>
        </w:tc>
        <w:tc>
          <w:tcPr>
            <w:tcW w:type="dxa" w:w="1728"/>
          </w:tcPr>
          <w:p>
            <w:r>
              <w:t>7</w:t>
            </w:r>
          </w:p>
        </w:tc>
        <w:tc>
          <w:tcPr>
            <w:tcW w:type="dxa" w:w="1728"/>
          </w:tcPr>
          <w:p>
            <w:r>
              <w:t>7</w:t>
            </w:r>
          </w:p>
        </w:tc>
        <w:tc>
          <w:tcPr>
            <w:tcW w:type="dxa" w:w="1728"/>
          </w:tcPr>
          <w:p>
            <w:r>
              <w:t>0.538</w:t>
            </w:r>
          </w:p>
        </w:tc>
        <w:tc>
          <w:tcPr>
            <w:tcW w:type="dxa" w:w="1728"/>
          </w:tcPr>
          <w:p>
            <w:r>
              <w:t>0.538</w:t>
            </w:r>
          </w:p>
        </w:tc>
      </w:tr>
      <w:tr>
        <w:tc>
          <w:tcPr>
            <w:tcW w:type="dxa" w:w="1728"/>
          </w:tcPr>
          <w:p>
            <w:r>
              <w:t>Sí</w:t>
            </w:r>
          </w:p>
        </w:tc>
        <w:tc>
          <w:tcPr>
            <w:tcW w:type="dxa" w:w="1728"/>
          </w:tcPr>
          <w:p>
            <w:r>
              <w:t>6</w:t>
            </w:r>
          </w:p>
        </w:tc>
        <w:tc>
          <w:tcPr>
            <w:tcW w:type="dxa" w:w="1728"/>
          </w:tcPr>
          <w:p>
            <w:r>
              <w:t>13</w:t>
            </w:r>
          </w:p>
        </w:tc>
        <w:tc>
          <w:tcPr>
            <w:tcW w:type="dxa" w:w="1728"/>
          </w:tcPr>
          <w:p>
            <w:r>
              <w:t>0.462</w:t>
            </w:r>
          </w:p>
        </w:tc>
        <w:tc>
          <w:tcPr>
            <w:tcW w:type="dxa" w:w="1728"/>
          </w:tcPr>
          <w:p>
            <w:r>
              <w:t>1.000</w:t>
            </w:r>
          </w:p>
        </w:tc>
      </w:tr>
      <w:tr>
        <w:tc>
          <w:tcPr>
            <w:tcW w:type="dxa" w:w="1728"/>
          </w:tcPr>
          <w:p>
            <w:r>
              <w:t>No</w:t>
            </w:r>
          </w:p>
        </w:tc>
        <w:tc>
          <w:tcPr>
            <w:tcW w:type="dxa" w:w="1728"/>
          </w:tcPr>
          <w:p>
            <w:r>
              <w:t>0</w:t>
            </w:r>
          </w:p>
        </w:tc>
        <w:tc>
          <w:tcPr>
            <w:tcW w:type="dxa" w:w="1728"/>
          </w:tcPr>
          <w:p>
            <w:r>
              <w:t>13</w:t>
            </w:r>
          </w:p>
        </w:tc>
        <w:tc>
          <w:tcPr>
            <w:tcW w:type="dxa" w:w="1728"/>
          </w:tcPr>
          <w:p>
            <w:r>
              <w:t>0</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¿Qué funcionalidad te gustaría que tuviera un parqueadero automatizado?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Frecuencia Absoluta</w:t>
            </w:r>
          </w:p>
        </w:tc>
        <w:tc>
          <w:tcPr>
            <w:tcW w:type="dxa" w:w="1728"/>
          </w:tcPr>
          <w:p>
            <w:r>
              <w:rPr>
                <w:b/>
              </w:rPr>
              <w:t>Frecuencia Absoluta Acumulada</w:t>
            </w:r>
          </w:p>
        </w:tc>
        <w:tc>
          <w:tcPr>
            <w:tcW w:type="dxa" w:w="1728"/>
          </w:tcPr>
          <w:p>
            <w:r>
              <w:rPr>
                <w:b/>
              </w:rPr>
              <w:t>Frecuencia Relativa</w:t>
            </w:r>
          </w:p>
        </w:tc>
        <w:tc>
          <w:tcPr>
            <w:tcW w:type="dxa" w:w="1728"/>
          </w:tcPr>
          <w:p>
            <w:r>
              <w:rPr>
                <w:b/>
              </w:rPr>
              <w:t>Frecuencia Relativa Acumulada</w:t>
            </w:r>
          </w:p>
        </w:tc>
      </w:tr>
      <w:tr>
        <w:tc>
          <w:tcPr>
            <w:tcW w:type="dxa" w:w="1728"/>
          </w:tcPr>
          <w:p>
            <w:r>
              <w:t>Poder reservar</w:t>
            </w:r>
          </w:p>
        </w:tc>
        <w:tc>
          <w:tcPr>
            <w:tcW w:type="dxa" w:w="1728"/>
          </w:tcPr>
          <w:p>
            <w:r>
              <w:t>3</w:t>
            </w:r>
          </w:p>
        </w:tc>
        <w:tc>
          <w:tcPr>
            <w:tcW w:type="dxa" w:w="1728"/>
          </w:tcPr>
          <w:p>
            <w:r>
              <w:t>3</w:t>
            </w:r>
          </w:p>
        </w:tc>
        <w:tc>
          <w:tcPr>
            <w:tcW w:type="dxa" w:w="1728"/>
          </w:tcPr>
          <w:p>
            <w:r>
              <w:t>0.231</w:t>
            </w:r>
          </w:p>
        </w:tc>
        <w:tc>
          <w:tcPr>
            <w:tcW w:type="dxa" w:w="1728"/>
          </w:tcPr>
          <w:p>
            <w:r>
              <w:t>0.231</w:t>
            </w:r>
          </w:p>
        </w:tc>
      </w:tr>
      <w:tr>
        <w:tc>
          <w:tcPr>
            <w:tcW w:type="dxa" w:w="1728"/>
          </w:tcPr>
          <w:p>
            <w:r>
              <w:t>Pagar al ingresar, no al salir</w:t>
            </w:r>
          </w:p>
        </w:tc>
        <w:tc>
          <w:tcPr>
            <w:tcW w:type="dxa" w:w="1728"/>
          </w:tcPr>
          <w:p>
            <w:r>
              <w:t>2</w:t>
            </w:r>
          </w:p>
        </w:tc>
        <w:tc>
          <w:tcPr>
            <w:tcW w:type="dxa" w:w="1728"/>
          </w:tcPr>
          <w:p>
            <w:r>
              <w:t>5</w:t>
            </w:r>
          </w:p>
        </w:tc>
        <w:tc>
          <w:tcPr>
            <w:tcW w:type="dxa" w:w="1728"/>
          </w:tcPr>
          <w:p>
            <w:r>
              <w:t>0.154</w:t>
            </w:r>
          </w:p>
        </w:tc>
        <w:tc>
          <w:tcPr>
            <w:tcW w:type="dxa" w:w="1728"/>
          </w:tcPr>
          <w:p>
            <w:r>
              <w:t>0.385</w:t>
            </w:r>
          </w:p>
        </w:tc>
      </w:tr>
      <w:tr>
        <w:tc>
          <w:tcPr>
            <w:tcW w:type="dxa" w:w="1728"/>
          </w:tcPr>
          <w:p>
            <w:r>
              <w:t>Garantizar seguridad del vehículo</w:t>
            </w:r>
          </w:p>
        </w:tc>
        <w:tc>
          <w:tcPr>
            <w:tcW w:type="dxa" w:w="1728"/>
          </w:tcPr>
          <w:p>
            <w:r>
              <w:t>3</w:t>
            </w:r>
          </w:p>
        </w:tc>
        <w:tc>
          <w:tcPr>
            <w:tcW w:type="dxa" w:w="1728"/>
          </w:tcPr>
          <w:p>
            <w:r>
              <w:t>8</w:t>
            </w:r>
          </w:p>
        </w:tc>
        <w:tc>
          <w:tcPr>
            <w:tcW w:type="dxa" w:w="1728"/>
          </w:tcPr>
          <w:p>
            <w:r>
              <w:t>0.231</w:t>
            </w:r>
          </w:p>
        </w:tc>
        <w:tc>
          <w:tcPr>
            <w:tcW w:type="dxa" w:w="1728"/>
          </w:tcPr>
          <w:p>
            <w:r>
              <w:t>0.612</w:t>
            </w:r>
          </w:p>
        </w:tc>
      </w:tr>
      <w:tr>
        <w:tc>
          <w:tcPr>
            <w:tcW w:type="dxa" w:w="1728"/>
          </w:tcPr>
          <w:p>
            <w:r>
              <w:t>Notificación del vencimiento del parqueo</w:t>
            </w:r>
          </w:p>
        </w:tc>
        <w:tc>
          <w:tcPr>
            <w:tcW w:type="dxa" w:w="1728"/>
          </w:tcPr>
          <w:p>
            <w:r>
              <w:t>3</w:t>
            </w:r>
          </w:p>
        </w:tc>
        <w:tc>
          <w:tcPr>
            <w:tcW w:type="dxa" w:w="1728"/>
          </w:tcPr>
          <w:p>
            <w:r>
              <w:t>11</w:t>
            </w:r>
          </w:p>
        </w:tc>
        <w:tc>
          <w:tcPr>
            <w:tcW w:type="dxa" w:w="1728"/>
          </w:tcPr>
          <w:p>
            <w:r>
              <w:t>0.231</w:t>
            </w:r>
          </w:p>
        </w:tc>
        <w:tc>
          <w:tcPr>
            <w:tcW w:type="dxa" w:w="1728"/>
          </w:tcPr>
          <w:p>
            <w:r>
              <w:t>0.846</w:t>
            </w:r>
          </w:p>
        </w:tc>
      </w:tr>
      <w:tr>
        <w:tc>
          <w:tcPr>
            <w:tcW w:type="dxa" w:w="1728"/>
          </w:tcPr>
          <w:p>
            <w:r>
              <w:t>Parqueadero más amplio</w:t>
            </w:r>
          </w:p>
        </w:tc>
        <w:tc>
          <w:tcPr>
            <w:tcW w:type="dxa" w:w="1728"/>
          </w:tcPr>
          <w:p>
            <w:r>
              <w:t>2</w:t>
            </w:r>
          </w:p>
        </w:tc>
        <w:tc>
          <w:tcPr>
            <w:tcW w:type="dxa" w:w="1728"/>
          </w:tcPr>
          <w:p>
            <w:r>
              <w:t>13</w:t>
            </w:r>
          </w:p>
        </w:tc>
        <w:tc>
          <w:tcPr>
            <w:tcW w:type="dxa" w:w="1728"/>
          </w:tcPr>
          <w:p>
            <w:r>
              <w:t>0.154</w:t>
            </w:r>
          </w:p>
        </w:tc>
        <w:tc>
          <w:tcPr>
            <w:tcW w:type="dxa" w:w="1728"/>
          </w:tcPr>
          <w:p>
            <w:r>
              <w:t>1.000</w:t>
            </w:r>
          </w:p>
        </w:tc>
      </w:tr>
      <w:tr>
        <w:tc>
          <w:tcPr>
            <w:tcW w:type="dxa" w:w="1728"/>
          </w:tcPr>
          <w:p>
            <w:r>
              <w:t>Muestra</w:t>
            </w:r>
          </w:p>
        </w:tc>
        <w:tc>
          <w:tcPr>
            <w:tcW w:type="dxa" w:w="1728"/>
          </w:tcPr>
          <w:p>
            <w:r>
              <w:t>13</w:t>
            </w:r>
          </w:p>
        </w:tc>
        <w:tc>
          <w:tcPr>
            <w:tcW w:type="dxa" w:w="1728"/>
          </w:tcPr>
          <w:p>
            <w:r/>
          </w:p>
        </w:tc>
        <w:tc>
          <w:tcPr>
            <w:tcW w:type="dxa" w:w="1728"/>
          </w:tcPr>
          <w:p>
            <w:r>
              <w:t>1</w:t>
            </w:r>
          </w:p>
        </w:tc>
        <w:tc>
          <w:tcPr>
            <w:tcW w:type="dxa" w:w="1728"/>
          </w:tcPr>
          <w:p>
            <w:r/>
          </w:p>
        </w:tc>
      </w:tr>
    </w:tbl>
    <w:p/>
    <w:p>
      <w:r>
        <w:rPr>
          <w:b w:val="0"/>
        </w:rPr>
        <w:t>Nota. Elaboración propia (2026).</w:t>
      </w:r>
    </w:p>
    <w:p/>
    <w:p>
      <w:pPr>
        <w:pStyle w:val="Heading3"/>
      </w:pPr>
      <w:r>
        <w:t>Observación</w:t>
      </w:r>
    </w:p>
    <w:p>
      <w:r>
        <w:rPr>
          <w:b w:val="0"/>
        </w:rPr>
        <w:t>Se llevaron a cabo observaciones directas en parqueaderos privados de tamaño pequeño y mediano, en días con gran y poca afluencia. Se registraron los procedimientos de entrada y salida, la asignación de espacios, los tiempos de espera, las formas de cobro y las incidencias más frecuentes. Los hallazgos confirmaron la necesidad de digitalizar el control de acceso, el cobro y la comunicación con los usuarios.</w:t>
      </w:r>
    </w:p>
    <w:p>
      <w:pPr>
        <w:pStyle w:val="Heading1"/>
      </w:pPr>
      <w:r>
        <w:t>Requerimientos</w:t>
      </w:r>
    </w:p>
    <w:p>
      <w:pPr>
        <w:pStyle w:val="Heading2"/>
      </w:pPr>
      <w:r>
        <w:t>Módulo Usuarios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RF01</w:t>
            </w:r>
          </w:p>
        </w:tc>
      </w:tr>
      <w:tr>
        <w:tc>
          <w:tcPr>
            <w:tcW w:type="dxa" w:w="4320"/>
          </w:tcPr>
          <w:p>
            <w:r>
              <w:rPr>
                <w:b/>
              </w:rPr>
              <w:t>Nombre</w:t>
            </w:r>
          </w:p>
        </w:tc>
        <w:tc>
          <w:tcPr>
            <w:tcW w:type="dxa" w:w="4320"/>
          </w:tcPr>
          <w:p>
            <w:r>
              <w:t>Registrar usuario</w:t>
            </w:r>
          </w:p>
        </w:tc>
      </w:tr>
      <w:tr>
        <w:tc>
          <w:tcPr>
            <w:tcW w:type="dxa" w:w="4320"/>
          </w:tcPr>
          <w:p>
            <w:r>
              <w:rPr>
                <w:b/>
              </w:rPr>
              <w:t>Descripción</w:t>
            </w:r>
          </w:p>
        </w:tc>
        <w:tc>
          <w:tcPr>
            <w:tcW w:type="dxa" w:w="4320"/>
          </w:tcPr>
          <w:p>
            <w:r>
              <w:t>El sistema permitirá registrar un nuevo usuario capturando nombre, apellido, documento de identidad, correo electrónico, teléfono y contraseña. La contraseña se almacenará cifrada con PBKDF2-SHA256.</w:t>
            </w:r>
          </w:p>
        </w:tc>
      </w:tr>
      <w:tr>
        <w:tc>
          <w:tcPr>
            <w:tcW w:type="dxa" w:w="4320"/>
          </w:tcPr>
          <w:p>
            <w:r>
              <w:rPr>
                <w:b/>
              </w:rPr>
              <w:t>Entradas</w:t>
            </w:r>
          </w:p>
        </w:tc>
        <w:tc>
          <w:tcPr>
            <w:tcW w:type="dxa" w:w="4320"/>
          </w:tcPr>
          <w:p>
            <w:r>
              <w:t>usuNombre, usuApellido, usuDocumento, usuCorreo, usuTelefono, usuClaveHash</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RF02</w:t>
            </w:r>
          </w:p>
        </w:tc>
      </w:tr>
      <w:tr>
        <w:tc>
          <w:tcPr>
            <w:tcW w:type="dxa" w:w="4320"/>
          </w:tcPr>
          <w:p>
            <w:r>
              <w:rPr>
                <w:b/>
              </w:rPr>
              <w:t>Nombre</w:t>
            </w:r>
          </w:p>
        </w:tc>
        <w:tc>
          <w:tcPr>
            <w:tcW w:type="dxa" w:w="4320"/>
          </w:tcPr>
          <w:p>
            <w:r>
              <w:t>Iniciar sesión</w:t>
            </w:r>
          </w:p>
        </w:tc>
      </w:tr>
      <w:tr>
        <w:tc>
          <w:tcPr>
            <w:tcW w:type="dxa" w:w="4320"/>
          </w:tcPr>
          <w:p>
            <w:r>
              <w:rPr>
                <w:b/>
              </w:rPr>
              <w:t>Descripción</w:t>
            </w:r>
          </w:p>
        </w:tc>
        <w:tc>
          <w:tcPr>
            <w:tcW w:type="dxa" w:w="4320"/>
          </w:tcPr>
          <w:p>
            <w:r>
              <w:t>El sistema permitirá autenticarse mediante correo y contraseña. Se verificará el hash y se creará sesión con datos del usuario y su rol.</w:t>
            </w:r>
          </w:p>
        </w:tc>
      </w:tr>
      <w:tr>
        <w:tc>
          <w:tcPr>
            <w:tcW w:type="dxa" w:w="4320"/>
          </w:tcPr>
          <w:p>
            <w:r>
              <w:rPr>
                <w:b/>
              </w:rPr>
              <w:t>Entradas</w:t>
            </w:r>
          </w:p>
        </w:tc>
        <w:tc>
          <w:tcPr>
            <w:tcW w:type="dxa" w:w="4320"/>
          </w:tcPr>
          <w:p>
            <w:r>
              <w:t>usuCorreo, contraseña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RF03</w:t>
            </w:r>
          </w:p>
        </w:tc>
      </w:tr>
      <w:tr>
        <w:tc>
          <w:tcPr>
            <w:tcW w:type="dxa" w:w="4320"/>
          </w:tcPr>
          <w:p>
            <w:r>
              <w:rPr>
                <w:b/>
              </w:rPr>
              <w:t>Nombre</w:t>
            </w:r>
          </w:p>
        </w:tc>
        <w:tc>
          <w:tcPr>
            <w:tcW w:type="dxa" w:w="4320"/>
          </w:tcPr>
          <w:p>
            <w:r>
              <w:t>Cerrar sesión</w:t>
            </w:r>
          </w:p>
        </w:tc>
      </w:tr>
      <w:tr>
        <w:tc>
          <w:tcPr>
            <w:tcW w:type="dxa" w:w="4320"/>
          </w:tcPr>
          <w:p>
            <w:r>
              <w:rPr>
                <w:b/>
              </w:rPr>
              <w:t>Descripción</w:t>
            </w:r>
          </w:p>
        </w:tc>
        <w:tc>
          <w:tcPr>
            <w:tcW w:type="dxa" w:w="4320"/>
          </w:tcPr>
          <w:p>
            <w:r>
              <w:t>El sistema permitirá finalizar la sesión activa, eliminando los datos de sesión del servidor.</w:t>
            </w:r>
          </w:p>
        </w:tc>
      </w:tr>
      <w:tr>
        <w:tc>
          <w:tcPr>
            <w:tcW w:type="dxa" w:w="4320"/>
          </w:tcPr>
          <w:p>
            <w:r>
              <w:rPr>
                <w:b/>
              </w:rPr>
              <w:t>Entradas</w:t>
            </w:r>
          </w:p>
        </w:tc>
        <w:tc>
          <w:tcPr>
            <w:tcW w:type="dxa" w:w="4320"/>
          </w:tcPr>
          <w:p>
            <w:r>
              <w:t>Sesión activa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RF04</w:t>
            </w:r>
          </w:p>
        </w:tc>
      </w:tr>
      <w:tr>
        <w:tc>
          <w:tcPr>
            <w:tcW w:type="dxa" w:w="4320"/>
          </w:tcPr>
          <w:p>
            <w:r>
              <w:rPr>
                <w:b/>
              </w:rPr>
              <w:t>Nombre</w:t>
            </w:r>
          </w:p>
        </w:tc>
        <w:tc>
          <w:tcPr>
            <w:tcW w:type="dxa" w:w="4320"/>
          </w:tcPr>
          <w:p>
            <w:r>
              <w:t>Recuperar contraseña</w:t>
            </w:r>
          </w:p>
        </w:tc>
      </w:tr>
      <w:tr>
        <w:tc>
          <w:tcPr>
            <w:tcW w:type="dxa" w:w="4320"/>
          </w:tcPr>
          <w:p>
            <w:r>
              <w:rPr>
                <w:b/>
              </w:rPr>
              <w:t>Descripción</w:t>
            </w:r>
          </w:p>
        </w:tc>
        <w:tc>
          <w:tcPr>
            <w:tcW w:type="dxa" w:w="4320"/>
          </w:tcPr>
          <w:p>
            <w:r>
              <w:t>El sistema enviará al correo registrado un enlace de recuperación con token de un solo uso. Al usarlo, el token queda invalidado automáticamente.</w:t>
            </w:r>
          </w:p>
        </w:tc>
      </w:tr>
      <w:tr>
        <w:tc>
          <w:tcPr>
            <w:tcW w:type="dxa" w:w="4320"/>
          </w:tcPr>
          <w:p>
            <w:r>
              <w:rPr>
                <w:b/>
              </w:rPr>
              <w:t>Entradas</w:t>
            </w:r>
          </w:p>
        </w:tc>
        <w:tc>
          <w:tcPr>
            <w:tcW w:type="dxa" w:w="4320"/>
          </w:tcPr>
          <w:p>
            <w:r>
              <w:t>usuCorreo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RF05</w:t>
            </w:r>
          </w:p>
        </w:tc>
      </w:tr>
      <w:tr>
        <w:tc>
          <w:tcPr>
            <w:tcW w:type="dxa" w:w="4320"/>
          </w:tcPr>
          <w:p>
            <w:r>
              <w:rPr>
                <w:b/>
              </w:rPr>
              <w:t>Nombre</w:t>
            </w:r>
          </w:p>
        </w:tc>
        <w:tc>
          <w:tcPr>
            <w:tcW w:type="dxa" w:w="4320"/>
          </w:tcPr>
          <w:p>
            <w:r>
              <w:t>Gestionar usuarios (Admin)</w:t>
            </w:r>
          </w:p>
        </w:tc>
      </w:tr>
      <w:tr>
        <w:tc>
          <w:tcPr>
            <w:tcW w:type="dxa" w:w="4320"/>
          </w:tcPr>
          <w:p>
            <w:r>
              <w:rPr>
                <w:b/>
              </w:rPr>
              <w:t>Descripción</w:t>
            </w:r>
          </w:p>
        </w:tc>
        <w:tc>
          <w:tcPr>
            <w:tcW w:type="dxa" w:w="4320"/>
          </w:tcPr>
          <w:p>
            <w:r>
              <w:t>El administrador podrá crear, editar, activar/desactivar y eliminar usuarios del sistema.</w:t>
            </w:r>
          </w:p>
        </w:tc>
      </w:tr>
      <w:tr>
        <w:tc>
          <w:tcPr>
            <w:tcW w:type="dxa" w:w="4320"/>
          </w:tcPr>
          <w:p>
            <w:r>
              <w:rPr>
                <w:b/>
              </w:rPr>
              <w:t>Entradas</w:t>
            </w:r>
          </w:p>
        </w:tc>
        <w:tc>
          <w:tcPr>
            <w:tcW w:type="dxa" w:w="4320"/>
          </w:tcPr>
          <w:p>
            <w:r>
              <w:t>usuNombre, usuApellido, usuDocumento, usuCorreo, usuTelefono, rolTipoRol</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RF06</w:t>
            </w:r>
          </w:p>
        </w:tc>
      </w:tr>
      <w:tr>
        <w:tc>
          <w:tcPr>
            <w:tcW w:type="dxa" w:w="4320"/>
          </w:tcPr>
          <w:p>
            <w:r>
              <w:rPr>
                <w:b/>
              </w:rPr>
              <w:t>Nombre</w:t>
            </w:r>
          </w:p>
        </w:tc>
        <w:tc>
          <w:tcPr>
            <w:tcW w:type="dxa" w:w="4320"/>
          </w:tcPr>
          <w:p>
            <w:r>
              <w:t>Asignar rol</w:t>
            </w:r>
          </w:p>
        </w:tc>
      </w:tr>
      <w:tr>
        <w:tc>
          <w:tcPr>
            <w:tcW w:type="dxa" w:w="4320"/>
          </w:tcPr>
          <w:p>
            <w:r>
              <w:rPr>
                <w:b/>
              </w:rPr>
              <w:t>Descripción</w:t>
            </w:r>
          </w:p>
        </w:tc>
        <w:tc>
          <w:tcPr>
            <w:tcW w:type="dxa" w:w="4320"/>
          </w:tcPr>
          <w:p>
            <w:r>
              <w:t>El sistema soportará tres roles: ADMIN, VIGILANTE y CLIENTE, con acceso diferenciado.</w:t>
            </w:r>
          </w:p>
        </w:tc>
      </w:tr>
      <w:tr>
        <w:tc>
          <w:tcPr>
            <w:tcW w:type="dxa" w:w="4320"/>
          </w:tcPr>
          <w:p>
            <w:r>
              <w:rPr>
                <w:b/>
              </w:rPr>
              <w:t>Entradas</w:t>
            </w:r>
          </w:p>
        </w:tc>
        <w:tc>
          <w:tcPr>
            <w:tcW w:type="dxa" w:w="4320"/>
          </w:tcPr>
          <w:p>
            <w:r>
              <w:t>rolTipoRol (ENUM)</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RF07</w:t>
            </w:r>
          </w:p>
        </w:tc>
      </w:tr>
      <w:tr>
        <w:tc>
          <w:tcPr>
            <w:tcW w:type="dxa" w:w="4320"/>
          </w:tcPr>
          <w:p>
            <w:r>
              <w:rPr>
                <w:b/>
              </w:rPr>
              <w:t>Nombre</w:t>
            </w:r>
          </w:p>
        </w:tc>
        <w:tc>
          <w:tcPr>
            <w:tcW w:type="dxa" w:w="4320"/>
          </w:tcPr>
          <w:p>
            <w:r>
              <w:t>Ver perfil propio</w:t>
            </w:r>
          </w:p>
        </w:tc>
      </w:tr>
      <w:tr>
        <w:tc>
          <w:tcPr>
            <w:tcW w:type="dxa" w:w="4320"/>
          </w:tcPr>
          <w:p>
            <w:r>
              <w:rPr>
                <w:b/>
              </w:rPr>
              <w:t>Descripción</w:t>
            </w:r>
          </w:p>
        </w:tc>
        <w:tc>
          <w:tcPr>
            <w:tcW w:type="dxa" w:w="4320"/>
          </w:tcPr>
          <w:p>
            <w:r>
              <w:t>El usuario podrá consultar sus datos personales, historial de parqueos, stickers acumulados y reservas activas.</w:t>
            </w:r>
          </w:p>
        </w:tc>
      </w:tr>
      <w:tr>
        <w:tc>
          <w:tcPr>
            <w:tcW w:type="dxa" w:w="4320"/>
          </w:tcPr>
          <w:p>
            <w:r>
              <w:rPr>
                <w:b/>
              </w:rPr>
              <w:t>Entradas</w:t>
            </w:r>
          </w:p>
        </w:tc>
        <w:tc>
          <w:tcPr>
            <w:tcW w:type="dxa" w:w="4320"/>
          </w:tcPr>
          <w:p>
            <w:r>
              <w:t>Sesión activa</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RF08</w:t>
            </w:r>
          </w:p>
        </w:tc>
      </w:tr>
      <w:tr>
        <w:tc>
          <w:tcPr>
            <w:tcW w:type="dxa" w:w="4320"/>
          </w:tcPr>
          <w:p>
            <w:r>
              <w:rPr>
                <w:b/>
              </w:rPr>
              <w:t>Nombre</w:t>
            </w:r>
          </w:p>
        </w:tc>
        <w:tc>
          <w:tcPr>
            <w:tcW w:type="dxa" w:w="4320"/>
          </w:tcPr>
          <w:p>
            <w:r>
              <w:t>Actualizar datos personales</w:t>
            </w:r>
          </w:p>
        </w:tc>
      </w:tr>
      <w:tr>
        <w:tc>
          <w:tcPr>
            <w:tcW w:type="dxa" w:w="4320"/>
          </w:tcPr>
          <w:p>
            <w:r>
              <w:rPr>
                <w:b/>
              </w:rPr>
              <w:t>Descripción</w:t>
            </w:r>
          </w:p>
        </w:tc>
        <w:tc>
          <w:tcPr>
            <w:tcW w:type="dxa" w:w="4320"/>
          </w:tcPr>
          <w:p>
            <w:r>
              <w:t>El usuario podrá modificar su nombre, apellido, teléfono y contraseña desde su perfil.</w:t>
            </w:r>
          </w:p>
        </w:tc>
      </w:tr>
      <w:tr>
        <w:tc>
          <w:tcPr>
            <w:tcW w:type="dxa" w:w="4320"/>
          </w:tcPr>
          <w:p>
            <w:r>
              <w:rPr>
                <w:b/>
              </w:rPr>
              <w:t>Entradas</w:t>
            </w:r>
          </w:p>
        </w:tc>
        <w:tc>
          <w:tcPr>
            <w:tcW w:type="dxa" w:w="4320"/>
          </w:tcPr>
          <w:p>
            <w:r>
              <w:t>usuNombre, usuApellido, usuTelefono, nueva contraseña</w:t>
            </w:r>
          </w:p>
        </w:tc>
      </w:tr>
      <w:tr>
        <w:tc>
          <w:tcPr>
            <w:tcW w:type="dxa" w:w="4320"/>
          </w:tcPr>
          <w:p>
            <w:r>
              <w:rPr>
                <w:b/>
              </w:rPr>
              <w:t>Prioridad</w:t>
            </w:r>
          </w:p>
        </w:tc>
        <w:tc>
          <w:tcPr>
            <w:tcW w:type="dxa" w:w="4320"/>
          </w:tcPr>
          <w:p>
            <w:r>
              <w:t>Media</w:t>
            </w:r>
          </w:p>
        </w:tc>
      </w:tr>
    </w:tbl>
    <w:p/>
    <w:p>
      <w:pPr>
        <w:pStyle w:val="Heading2"/>
      </w:pPr>
      <w:r>
        <w:t>Módulo Vehículos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RF09</w:t>
            </w:r>
          </w:p>
        </w:tc>
      </w:tr>
      <w:tr>
        <w:tc>
          <w:tcPr>
            <w:tcW w:type="dxa" w:w="4320"/>
          </w:tcPr>
          <w:p>
            <w:r>
              <w:rPr>
                <w:b/>
              </w:rPr>
              <w:t>Nombre</w:t>
            </w:r>
          </w:p>
        </w:tc>
        <w:tc>
          <w:tcPr>
            <w:tcW w:type="dxa" w:w="4320"/>
          </w:tcPr>
          <w:p>
            <w:r>
              <w:t>Registrar vehículo propio</w:t>
            </w:r>
          </w:p>
        </w:tc>
      </w:tr>
      <w:tr>
        <w:tc>
          <w:tcPr>
            <w:tcW w:type="dxa" w:w="4320"/>
          </w:tcPr>
          <w:p>
            <w:r>
              <w:rPr>
                <w:b/>
              </w:rPr>
              <w:t>Descripción</w:t>
            </w:r>
          </w:p>
        </w:tc>
        <w:tc>
          <w:tcPr>
            <w:tcW w:type="dxa" w:w="4320"/>
          </w:tcPr>
          <w:p>
            <w:r>
              <w:t>El cliente podrá registrar vehículos asociados a su cuenta indicando placa, tipo, color, marca y modelo.</w:t>
            </w:r>
          </w:p>
        </w:tc>
      </w:tr>
      <w:tr>
        <w:tc>
          <w:tcPr>
            <w:tcW w:type="dxa" w:w="4320"/>
          </w:tcPr>
          <w:p>
            <w:r>
              <w:rPr>
                <w:b/>
              </w:rPr>
              <w:t>Entradas</w:t>
            </w:r>
          </w:p>
        </w:tc>
        <w:tc>
          <w:tcPr>
            <w:tcW w:type="dxa" w:w="4320"/>
          </w:tcPr>
          <w:p>
            <w:r>
              <w:t>vehPlaca, vehTipo, vehColor, vehMarca, vehModelo, fkIdUsuario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RF10</w:t>
            </w:r>
          </w:p>
        </w:tc>
      </w:tr>
      <w:tr>
        <w:tc>
          <w:tcPr>
            <w:tcW w:type="dxa" w:w="4320"/>
          </w:tcPr>
          <w:p>
            <w:r>
              <w:rPr>
                <w:b/>
              </w:rPr>
              <w:t>Nombre</w:t>
            </w:r>
          </w:p>
        </w:tc>
        <w:tc>
          <w:tcPr>
            <w:tcW w:type="dxa" w:w="4320"/>
          </w:tcPr>
          <w:p>
            <w:r>
              <w:t>Registrar vehículo visitante</w:t>
            </w:r>
          </w:p>
        </w:tc>
      </w:tr>
      <w:tr>
        <w:tc>
          <w:tcPr>
            <w:tcW w:type="dxa" w:w="4320"/>
          </w:tcPr>
          <w:p>
            <w:r>
              <w:rPr>
                <w:b/>
              </w:rPr>
              <w:t>Descripción</w:t>
            </w:r>
          </w:p>
        </w:tc>
        <w:tc>
          <w:tcPr>
            <w:tcW w:type="dxa" w:w="4320"/>
          </w:tcPr>
          <w:p>
            <w:r>
              <w:t>El vigilante podrá registrar vehículos de visitantes sin cuenta, capturando placa, tipo, nombre y teléfono de contacto.</w:t>
            </w:r>
          </w:p>
        </w:tc>
      </w:tr>
      <w:tr>
        <w:tc>
          <w:tcPr>
            <w:tcW w:type="dxa" w:w="4320"/>
          </w:tcPr>
          <w:p>
            <w:r>
              <w:rPr>
                <w:b/>
              </w:rPr>
              <w:t>Entradas</w:t>
            </w:r>
          </w:p>
        </w:tc>
        <w:tc>
          <w:tcPr>
            <w:tcW w:type="dxa" w:w="4320"/>
          </w:tcPr>
          <w:p>
            <w:r>
              <w:t>vehPlaca, vehTipo, nombre_contacto, telefono_contacto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RF11</w:t>
            </w:r>
          </w:p>
        </w:tc>
      </w:tr>
      <w:tr>
        <w:tc>
          <w:tcPr>
            <w:tcW w:type="dxa" w:w="4320"/>
          </w:tcPr>
          <w:p>
            <w:r>
              <w:rPr>
                <w:b/>
              </w:rPr>
              <w:t>Nombre</w:t>
            </w:r>
          </w:p>
        </w:tc>
        <w:tc>
          <w:tcPr>
            <w:tcW w:type="dxa" w:w="4320"/>
          </w:tcPr>
          <w:p>
            <w:r>
              <w:t>Listar vehículos por usuario</w:t>
            </w:r>
          </w:p>
        </w:tc>
      </w:tr>
      <w:tr>
        <w:tc>
          <w:tcPr>
            <w:tcW w:type="dxa" w:w="4320"/>
          </w:tcPr>
          <w:p>
            <w:r>
              <w:rPr>
                <w:b/>
              </w:rPr>
              <w:t>Descripción</w:t>
            </w:r>
          </w:p>
        </w:tc>
        <w:tc>
          <w:tcPr>
            <w:tcW w:type="dxa" w:w="4320"/>
          </w:tcPr>
          <w:p>
            <w:r>
              <w:t>El sistema mostrará la lista de vehículos registrados por el usuario autenticado.</w:t>
            </w:r>
          </w:p>
        </w:tc>
      </w:tr>
      <w:tr>
        <w:tc>
          <w:tcPr>
            <w:tcW w:type="dxa" w:w="4320"/>
          </w:tcPr>
          <w:p>
            <w:r>
              <w:rPr>
                <w:b/>
              </w:rPr>
              <w:t>Entradas</w:t>
            </w:r>
          </w:p>
        </w:tc>
        <w:tc>
          <w:tcPr>
            <w:tcW w:type="dxa" w:w="4320"/>
          </w:tcPr>
          <w:p>
            <w:r>
              <w:t>fkIdUsuario (sesión)</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RF12</w:t>
            </w:r>
          </w:p>
        </w:tc>
      </w:tr>
      <w:tr>
        <w:tc>
          <w:tcPr>
            <w:tcW w:type="dxa" w:w="4320"/>
          </w:tcPr>
          <w:p>
            <w:r>
              <w:rPr>
                <w:b/>
              </w:rPr>
              <w:t>Nombre</w:t>
            </w:r>
          </w:p>
        </w:tc>
        <w:tc>
          <w:tcPr>
            <w:tcW w:type="dxa" w:w="4320"/>
          </w:tcPr>
          <w:p>
            <w:r>
              <w:t>Editar vehículo</w:t>
            </w:r>
          </w:p>
        </w:tc>
      </w:tr>
      <w:tr>
        <w:tc>
          <w:tcPr>
            <w:tcW w:type="dxa" w:w="4320"/>
          </w:tcPr>
          <w:p>
            <w:r>
              <w:rPr>
                <w:b/>
              </w:rPr>
              <w:t>Descripción</w:t>
            </w:r>
          </w:p>
        </w:tc>
        <w:tc>
          <w:tcPr>
            <w:tcW w:type="dxa" w:w="4320"/>
          </w:tcPr>
          <w:p>
            <w:r>
              <w:t>El usuario podrá modificar los datos de un vehículo propio.</w:t>
            </w:r>
          </w:p>
        </w:tc>
      </w:tr>
      <w:tr>
        <w:tc>
          <w:tcPr>
            <w:tcW w:type="dxa" w:w="4320"/>
          </w:tcPr>
          <w:p>
            <w:r>
              <w:rPr>
                <w:b/>
              </w:rPr>
              <w:t>Entradas</w:t>
            </w:r>
          </w:p>
        </w:tc>
        <w:tc>
          <w:tcPr>
            <w:tcW w:type="dxa" w:w="4320"/>
          </w:tcPr>
          <w:p>
            <w:r>
              <w:t>vehPlaca, vehTipo, vehColor, vehMarca, vehModelo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RF13</w:t>
            </w:r>
          </w:p>
        </w:tc>
      </w:tr>
      <w:tr>
        <w:tc>
          <w:tcPr>
            <w:tcW w:type="dxa" w:w="4320"/>
          </w:tcPr>
          <w:p>
            <w:r>
              <w:rPr>
                <w:b/>
              </w:rPr>
              <w:t>Nombre</w:t>
            </w:r>
          </w:p>
        </w:tc>
        <w:tc>
          <w:tcPr>
            <w:tcW w:type="dxa" w:w="4320"/>
          </w:tcPr>
          <w:p>
            <w:r>
              <w:t>Eliminar vehículo</w:t>
            </w:r>
          </w:p>
        </w:tc>
      </w:tr>
      <w:tr>
        <w:tc>
          <w:tcPr>
            <w:tcW w:type="dxa" w:w="4320"/>
          </w:tcPr>
          <w:p>
            <w:r>
              <w:rPr>
                <w:b/>
              </w:rPr>
              <w:t>Descripción</w:t>
            </w:r>
          </w:p>
        </w:tc>
        <w:tc>
          <w:tcPr>
            <w:tcW w:type="dxa" w:w="4320"/>
          </w:tcPr>
          <w:p>
            <w:r>
              <w:t>El administrador podrá eliminar un vehículo si no tiene registros activos ni reservas vigentes.</w:t>
            </w:r>
          </w:p>
        </w:tc>
      </w:tr>
      <w:tr>
        <w:tc>
          <w:tcPr>
            <w:tcW w:type="dxa" w:w="4320"/>
          </w:tcPr>
          <w:p>
            <w:r>
              <w:rPr>
                <w:b/>
              </w:rPr>
              <w:t>Entradas</w:t>
            </w:r>
          </w:p>
        </w:tc>
        <w:tc>
          <w:tcPr>
            <w:tcW w:type="dxa" w:w="4320"/>
          </w:tcPr>
          <w:p>
            <w:r>
              <w:t>idVehiculo</w:t>
            </w:r>
          </w:p>
        </w:tc>
      </w:tr>
      <w:tr>
        <w:tc>
          <w:tcPr>
            <w:tcW w:type="dxa" w:w="4320"/>
          </w:tcPr>
          <w:p>
            <w:r>
              <w:rPr>
                <w:b/>
              </w:rPr>
              <w:t>Prioridad</w:t>
            </w:r>
          </w:p>
        </w:tc>
        <w:tc>
          <w:tcPr>
            <w:tcW w:type="dxa" w:w="4320"/>
          </w:tcPr>
          <w:p>
            <w:r>
              <w:t>Baja</w:t>
            </w:r>
          </w:p>
        </w:tc>
      </w:tr>
    </w:tbl>
    <w:p/>
    <w:p>
      <w:pPr>
        <w:pStyle w:val="Heading2"/>
      </w:pPr>
      <w:r>
        <w:t>Módulo Espacios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RF14</w:t>
            </w:r>
          </w:p>
        </w:tc>
      </w:tr>
      <w:tr>
        <w:tc>
          <w:tcPr>
            <w:tcW w:type="dxa" w:w="4320"/>
          </w:tcPr>
          <w:p>
            <w:r>
              <w:rPr>
                <w:b/>
              </w:rPr>
              <w:t>Nombre</w:t>
            </w:r>
          </w:p>
        </w:tc>
        <w:tc>
          <w:tcPr>
            <w:tcW w:type="dxa" w:w="4320"/>
          </w:tcPr>
          <w:p>
            <w:r>
              <w:t>Gestionar pisos</w:t>
            </w:r>
          </w:p>
        </w:tc>
      </w:tr>
      <w:tr>
        <w:tc>
          <w:tcPr>
            <w:tcW w:type="dxa" w:w="4320"/>
          </w:tcPr>
          <w:p>
            <w:r>
              <w:rPr>
                <w:b/>
              </w:rPr>
              <w:t>Descripción</w:t>
            </w:r>
          </w:p>
        </w:tc>
        <w:tc>
          <w:tcPr>
            <w:tcW w:type="dxa" w:w="4320"/>
          </w:tcPr>
          <w:p>
            <w:r>
              <w:t>El administrador podrá crear, editar y desactivar pisos del parqueadero. No se elimina un piso con espacios ocupados.</w:t>
            </w:r>
          </w:p>
        </w:tc>
      </w:tr>
      <w:tr>
        <w:tc>
          <w:tcPr>
            <w:tcW w:type="dxa" w:w="4320"/>
          </w:tcPr>
          <w:p>
            <w:r>
              <w:rPr>
                <w:b/>
              </w:rPr>
              <w:t>Entradas</w:t>
            </w:r>
          </w:p>
        </w:tc>
        <w:tc>
          <w:tcPr>
            <w:tcW w:type="dxa" w:w="4320"/>
          </w:tcPr>
          <w:p>
            <w:r>
              <w:t>pisNombre, pisEstado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RF15</w:t>
            </w:r>
          </w:p>
        </w:tc>
      </w:tr>
      <w:tr>
        <w:tc>
          <w:tcPr>
            <w:tcW w:type="dxa" w:w="4320"/>
          </w:tcPr>
          <w:p>
            <w:r>
              <w:rPr>
                <w:b/>
              </w:rPr>
              <w:t>Nombre</w:t>
            </w:r>
          </w:p>
        </w:tc>
        <w:tc>
          <w:tcPr>
            <w:tcW w:type="dxa" w:w="4320"/>
          </w:tcPr>
          <w:p>
            <w:r>
              <w:t>Gestionar tipos de espacio</w:t>
            </w:r>
          </w:p>
        </w:tc>
      </w:tr>
      <w:tr>
        <w:tc>
          <w:tcPr>
            <w:tcW w:type="dxa" w:w="4320"/>
          </w:tcPr>
          <w:p>
            <w:r>
              <w:rPr>
                <w:b/>
              </w:rPr>
              <w:t>Descripción</w:t>
            </w:r>
          </w:p>
        </w:tc>
        <w:tc>
          <w:tcPr>
            <w:tcW w:type="dxa" w:w="4320"/>
          </w:tcPr>
          <w:p>
            <w:r>
              <w:t>El administrador podrá crear y editar tipos de espacio (CARRO, MOTO, BICICLETA).</w:t>
            </w:r>
          </w:p>
        </w:tc>
      </w:tr>
      <w:tr>
        <w:tc>
          <w:tcPr>
            <w:tcW w:type="dxa" w:w="4320"/>
          </w:tcPr>
          <w:p>
            <w:r>
              <w:rPr>
                <w:b/>
              </w:rPr>
              <w:t>Entradas</w:t>
            </w:r>
          </w:p>
        </w:tc>
        <w:tc>
          <w:tcPr>
            <w:tcW w:type="dxa" w:w="4320"/>
          </w:tcPr>
          <w:p>
            <w:r>
              <w:t>nombre (TipoEspacio)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RF16</w:t>
            </w:r>
          </w:p>
        </w:tc>
      </w:tr>
      <w:tr>
        <w:tc>
          <w:tcPr>
            <w:tcW w:type="dxa" w:w="4320"/>
          </w:tcPr>
          <w:p>
            <w:r>
              <w:rPr>
                <w:b/>
              </w:rPr>
              <w:t>Nombre</w:t>
            </w:r>
          </w:p>
        </w:tc>
        <w:tc>
          <w:tcPr>
            <w:tcW w:type="dxa" w:w="4320"/>
          </w:tcPr>
          <w:p>
            <w:r>
              <w:t>Gestionar espacios</w:t>
            </w:r>
          </w:p>
        </w:tc>
      </w:tr>
      <w:tr>
        <w:tc>
          <w:tcPr>
            <w:tcW w:type="dxa" w:w="4320"/>
          </w:tcPr>
          <w:p>
            <w:r>
              <w:rPr>
                <w:b/>
              </w:rPr>
              <w:t>Descripción</w:t>
            </w:r>
          </w:p>
        </w:tc>
        <w:tc>
          <w:tcPr>
            <w:tcW w:type="dxa" w:w="4320"/>
          </w:tcPr>
          <w:p>
            <w:r>
              <w:t>El administrador podrá crear, editar y eliminar espacios individuales por piso y tipo.</w:t>
            </w:r>
          </w:p>
        </w:tc>
      </w:tr>
      <w:tr>
        <w:tc>
          <w:tcPr>
            <w:tcW w:type="dxa" w:w="4320"/>
          </w:tcPr>
          <w:p>
            <w:r>
              <w:rPr>
                <w:b/>
              </w:rPr>
              <w:t>Entradas</w:t>
            </w:r>
          </w:p>
        </w:tc>
        <w:tc>
          <w:tcPr>
            <w:tcW w:type="dxa" w:w="4320"/>
          </w:tcPr>
          <w:p>
            <w:r>
              <w:t>espNumero, fkIdPiso, fkIdTipoEspacio, espEstado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RF17</w:t>
            </w:r>
          </w:p>
        </w:tc>
      </w:tr>
      <w:tr>
        <w:tc>
          <w:tcPr>
            <w:tcW w:type="dxa" w:w="4320"/>
          </w:tcPr>
          <w:p>
            <w:r>
              <w:rPr>
                <w:b/>
              </w:rPr>
              <w:t>Nombre</w:t>
            </w:r>
          </w:p>
        </w:tc>
        <w:tc>
          <w:tcPr>
            <w:tcW w:type="dxa" w:w="4320"/>
          </w:tcPr>
          <w:p>
            <w:r>
              <w:t>Ver disponibilidad en tiempo real</w:t>
            </w:r>
          </w:p>
        </w:tc>
      </w:tr>
      <w:tr>
        <w:tc>
          <w:tcPr>
            <w:tcW w:type="dxa" w:w="4320"/>
          </w:tcPr>
          <w:p>
            <w:r>
              <w:rPr>
                <w:b/>
              </w:rPr>
              <w:t>Descripción</w:t>
            </w:r>
          </w:p>
        </w:tc>
        <w:tc>
          <w:tcPr>
            <w:tcW w:type="dxa" w:w="4320"/>
          </w:tcPr>
          <w:p>
            <w:r>
              <w:t>El sistema mostrará la vista general de pisos coloreada por estado (DISPONIBLE/OCUPADO/RESERVADO/MANTENIMIENTO), actualizada cada 30 segundos vía AJAX.</w:t>
            </w:r>
          </w:p>
        </w:tc>
      </w:tr>
      <w:tr>
        <w:tc>
          <w:tcPr>
            <w:tcW w:type="dxa" w:w="4320"/>
          </w:tcPr>
          <w:p>
            <w:r>
              <w:rPr>
                <w:b/>
              </w:rPr>
              <w:t>Entradas</w:t>
            </w:r>
          </w:p>
        </w:tc>
        <w:tc>
          <w:tcPr>
            <w:tcW w:type="dxa" w:w="4320"/>
          </w:tcPr>
          <w:p>
            <w:r>
              <w:t>Ninguna (dashboard)</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RF18</w:t>
            </w:r>
          </w:p>
        </w:tc>
      </w:tr>
      <w:tr>
        <w:tc>
          <w:tcPr>
            <w:tcW w:type="dxa" w:w="4320"/>
          </w:tcPr>
          <w:p>
            <w:r>
              <w:rPr>
                <w:b/>
              </w:rPr>
              <w:t>Nombre</w:t>
            </w:r>
          </w:p>
        </w:tc>
        <w:tc>
          <w:tcPr>
            <w:tcW w:type="dxa" w:w="4320"/>
          </w:tcPr>
          <w:p>
            <w:r>
              <w:t>Cambiar estado de espacio</w:t>
            </w:r>
          </w:p>
        </w:tc>
      </w:tr>
      <w:tr>
        <w:tc>
          <w:tcPr>
            <w:tcW w:type="dxa" w:w="4320"/>
          </w:tcPr>
          <w:p>
            <w:r>
              <w:rPr>
                <w:b/>
              </w:rPr>
              <w:t>Descripción</w:t>
            </w:r>
          </w:p>
        </w:tc>
        <w:tc>
          <w:tcPr>
            <w:tcW w:type="dxa" w:w="4320"/>
          </w:tcPr>
          <w:p>
            <w:r>
              <w:t>El administrador podrá cambiar manualmente el estado de un espacio a MANTENIMIENTO y viceversa.</w:t>
            </w:r>
          </w:p>
        </w:tc>
      </w:tr>
      <w:tr>
        <w:tc>
          <w:tcPr>
            <w:tcW w:type="dxa" w:w="4320"/>
          </w:tcPr>
          <w:p>
            <w:r>
              <w:rPr>
                <w:b/>
              </w:rPr>
              <w:t>Entradas</w:t>
            </w:r>
          </w:p>
        </w:tc>
        <w:tc>
          <w:tcPr>
            <w:tcW w:type="dxa" w:w="4320"/>
          </w:tcPr>
          <w:p>
            <w:r>
              <w:t>idEspacio, espEstado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RF19</w:t>
            </w:r>
          </w:p>
        </w:tc>
      </w:tr>
      <w:tr>
        <w:tc>
          <w:tcPr>
            <w:tcW w:type="dxa" w:w="4320"/>
          </w:tcPr>
          <w:p>
            <w:r>
              <w:rPr>
                <w:b/>
              </w:rPr>
              <w:t>Nombre</w:t>
            </w:r>
          </w:p>
        </w:tc>
        <w:tc>
          <w:tcPr>
            <w:tcW w:type="dxa" w:w="4320"/>
          </w:tcPr>
          <w:p>
            <w:r>
              <w:t>Mostrar placa en espacio ocupado</w:t>
            </w:r>
          </w:p>
        </w:tc>
      </w:tr>
      <w:tr>
        <w:tc>
          <w:tcPr>
            <w:tcW w:type="dxa" w:w="4320"/>
          </w:tcPr>
          <w:p>
            <w:r>
              <w:rPr>
                <w:b/>
              </w:rPr>
              <w:t>Descripción</w:t>
            </w:r>
          </w:p>
        </w:tc>
        <w:tc>
          <w:tcPr>
            <w:tcW w:type="dxa" w:w="4320"/>
          </w:tcPr>
          <w:p>
            <w:r>
              <w:t>La vista general mostrará la placa del vehículo actualmente parqueado en espacios OCUPADOS.</w:t>
            </w:r>
          </w:p>
        </w:tc>
      </w:tr>
      <w:tr>
        <w:tc>
          <w:tcPr>
            <w:tcW w:type="dxa" w:w="4320"/>
          </w:tcPr>
          <w:p>
            <w:r>
              <w:rPr>
                <w:b/>
              </w:rPr>
              <w:t>Entradas</w:t>
            </w:r>
          </w:p>
        </w:tc>
        <w:tc>
          <w:tcPr>
            <w:tcW w:type="dxa" w:w="4320"/>
          </w:tcPr>
          <w:p>
            <w:r>
              <w:t>InventarioParqueo activo (fkIdEspacio)</w:t>
            </w:r>
          </w:p>
        </w:tc>
      </w:tr>
      <w:tr>
        <w:tc>
          <w:tcPr>
            <w:tcW w:type="dxa" w:w="4320"/>
          </w:tcPr>
          <w:p>
            <w:r>
              <w:rPr>
                <w:b/>
              </w:rPr>
              <w:t>Prioridad</w:t>
            </w:r>
          </w:p>
        </w:tc>
        <w:tc>
          <w:tcPr>
            <w:tcW w:type="dxa" w:w="4320"/>
          </w:tcPr>
          <w:p>
            <w:r>
              <w:t>Media</w:t>
            </w:r>
          </w:p>
        </w:tc>
      </w:tr>
    </w:tbl>
    <w:p/>
    <w:p>
      <w:pPr>
        <w:pStyle w:val="Heading2"/>
      </w:pPr>
      <w:r>
        <w:t>Módulo Inventario Parqueos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RF20</w:t>
            </w:r>
          </w:p>
        </w:tc>
      </w:tr>
      <w:tr>
        <w:tc>
          <w:tcPr>
            <w:tcW w:type="dxa" w:w="4320"/>
          </w:tcPr>
          <w:p>
            <w:r>
              <w:rPr>
                <w:b/>
              </w:rPr>
              <w:t>Nombre</w:t>
            </w:r>
          </w:p>
        </w:tc>
        <w:tc>
          <w:tcPr>
            <w:tcW w:type="dxa" w:w="4320"/>
          </w:tcPr>
          <w:p>
            <w:r>
              <w:t>Registrar ingreso de vehículo</w:t>
            </w:r>
          </w:p>
        </w:tc>
      </w:tr>
      <w:tr>
        <w:tc>
          <w:tcPr>
            <w:tcW w:type="dxa" w:w="4320"/>
          </w:tcPr>
          <w:p>
            <w:r>
              <w:rPr>
                <w:b/>
              </w:rPr>
              <w:t>Descripción</w:t>
            </w:r>
          </w:p>
        </w:tc>
        <w:tc>
          <w:tcPr>
            <w:tcW w:type="dxa" w:w="4320"/>
          </w:tcPr>
          <w:p>
            <w:r>
              <w:t>El vigilante registrará el ingreso, seleccionando placa y espacio. El sistema registra la hora de entrada y cambia el espacio a OCUPADO.</w:t>
            </w:r>
          </w:p>
        </w:tc>
      </w:tr>
      <w:tr>
        <w:tc>
          <w:tcPr>
            <w:tcW w:type="dxa" w:w="4320"/>
          </w:tcPr>
          <w:p>
            <w:r>
              <w:rPr>
                <w:b/>
              </w:rPr>
              <w:t>Entradas</w:t>
            </w:r>
          </w:p>
        </w:tc>
        <w:tc>
          <w:tcPr>
            <w:tcW w:type="dxa" w:w="4320"/>
          </w:tcPr>
          <w:p>
            <w:r>
              <w:t>fkIdVehiculo, fkIdEspacio, parHoraEntrada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RF21</w:t>
            </w:r>
          </w:p>
        </w:tc>
      </w:tr>
      <w:tr>
        <w:tc>
          <w:tcPr>
            <w:tcW w:type="dxa" w:w="4320"/>
          </w:tcPr>
          <w:p>
            <w:r>
              <w:rPr>
                <w:b/>
              </w:rPr>
              <w:t>Nombre</w:t>
            </w:r>
          </w:p>
        </w:tc>
        <w:tc>
          <w:tcPr>
            <w:tcW w:type="dxa" w:w="4320"/>
          </w:tcPr>
          <w:p>
            <w:r>
              <w:t>Registrar salida de vehículo</w:t>
            </w:r>
          </w:p>
        </w:tc>
      </w:tr>
      <w:tr>
        <w:tc>
          <w:tcPr>
            <w:tcW w:type="dxa" w:w="4320"/>
          </w:tcPr>
          <w:p>
            <w:r>
              <w:rPr>
                <w:b/>
              </w:rPr>
              <w:t>Descripción</w:t>
            </w:r>
          </w:p>
        </w:tc>
        <w:tc>
          <w:tcPr>
            <w:tcW w:type="dxa" w:w="4320"/>
          </w:tcPr>
          <w:p>
            <w:r>
              <w:t>El vigilante registrará la salida. El sistema calcula el costo, genera el pago y libera el espacio a DISPONIBLE.</w:t>
            </w:r>
          </w:p>
        </w:tc>
      </w:tr>
      <w:tr>
        <w:tc>
          <w:tcPr>
            <w:tcW w:type="dxa" w:w="4320"/>
          </w:tcPr>
          <w:p>
            <w:r>
              <w:rPr>
                <w:b/>
              </w:rPr>
              <w:t>Entradas</w:t>
            </w:r>
          </w:p>
        </w:tc>
        <w:tc>
          <w:tcPr>
            <w:tcW w:type="dxa" w:w="4320"/>
          </w:tcPr>
          <w:p>
            <w:r>
              <w:t>idParqueo, parHoraSalida, fkIdTarifa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RF22</w:t>
            </w:r>
          </w:p>
        </w:tc>
      </w:tr>
      <w:tr>
        <w:tc>
          <w:tcPr>
            <w:tcW w:type="dxa" w:w="4320"/>
          </w:tcPr>
          <w:p>
            <w:r>
              <w:rPr>
                <w:b/>
              </w:rPr>
              <w:t>Nombre</w:t>
            </w:r>
          </w:p>
        </w:tc>
        <w:tc>
          <w:tcPr>
            <w:tcW w:type="dxa" w:w="4320"/>
          </w:tcPr>
          <w:p>
            <w:r>
              <w:t>Calcular costo de parqueo</w:t>
            </w:r>
          </w:p>
        </w:tc>
      </w:tr>
      <w:tr>
        <w:tc>
          <w:tcPr>
            <w:tcW w:type="dxa" w:w="4320"/>
          </w:tcPr>
          <w:p>
            <w:r>
              <w:rPr>
                <w:b/>
              </w:rPr>
              <w:t>Descripción</w:t>
            </w:r>
          </w:p>
        </w:tc>
        <w:tc>
          <w:tcPr>
            <w:tcW w:type="dxa" w:w="4320"/>
          </w:tcPr>
          <w:p>
            <w:r>
              <w:t>Fórmula: ceil((minutos / 60) × precioHora / 100) × 100. Visitantes usan precioHoraVisitante. Mínimo 100 COP.</w:t>
            </w:r>
          </w:p>
        </w:tc>
      </w:tr>
      <w:tr>
        <w:tc>
          <w:tcPr>
            <w:tcW w:type="dxa" w:w="4320"/>
          </w:tcPr>
          <w:p>
            <w:r>
              <w:rPr>
                <w:b/>
              </w:rPr>
              <w:t>Entradas</w:t>
            </w:r>
          </w:p>
        </w:tc>
        <w:tc>
          <w:tcPr>
            <w:tcW w:type="dxa" w:w="4320"/>
          </w:tcPr>
          <w:p>
            <w:r>
              <w:t>parHoraEntrada, parHoraSalida, precioHora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RF23</w:t>
            </w:r>
          </w:p>
        </w:tc>
      </w:tr>
      <w:tr>
        <w:tc>
          <w:tcPr>
            <w:tcW w:type="dxa" w:w="4320"/>
          </w:tcPr>
          <w:p>
            <w:r>
              <w:rPr>
                <w:b/>
              </w:rPr>
              <w:t>Nombre</w:t>
            </w:r>
          </w:p>
        </w:tc>
        <w:tc>
          <w:tcPr>
            <w:tcW w:type="dxa" w:w="4320"/>
          </w:tcPr>
          <w:p>
            <w:r>
              <w:t>Control de espacio al ingresar/salir</w:t>
            </w:r>
          </w:p>
        </w:tc>
      </w:tr>
      <w:tr>
        <w:tc>
          <w:tcPr>
            <w:tcW w:type="dxa" w:w="4320"/>
          </w:tcPr>
          <w:p>
            <w:r>
              <w:rPr>
                <w:b/>
              </w:rPr>
              <w:t>Descripción</w:t>
            </w:r>
          </w:p>
        </w:tc>
        <w:tc>
          <w:tcPr>
            <w:tcW w:type="dxa" w:w="4320"/>
          </w:tcPr>
          <w:p>
            <w:r>
              <w:t>Al ingresar: espacio → OCUPADO. Al salir: espacio → DISPONIBLE. También aplica al confirmar/cancelar reservas.</w:t>
            </w:r>
          </w:p>
        </w:tc>
      </w:tr>
      <w:tr>
        <w:tc>
          <w:tcPr>
            <w:tcW w:type="dxa" w:w="4320"/>
          </w:tcPr>
          <w:p>
            <w:r>
              <w:rPr>
                <w:b/>
              </w:rPr>
              <w:t>Entradas</w:t>
            </w:r>
          </w:p>
        </w:tc>
        <w:tc>
          <w:tcPr>
            <w:tcW w:type="dxa" w:w="4320"/>
          </w:tcPr>
          <w:p>
            <w:r>
              <w:t>espEstado (ENUM)</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RF24</w:t>
            </w:r>
          </w:p>
        </w:tc>
      </w:tr>
      <w:tr>
        <w:tc>
          <w:tcPr>
            <w:tcW w:type="dxa" w:w="4320"/>
          </w:tcPr>
          <w:p>
            <w:r>
              <w:rPr>
                <w:b/>
              </w:rPr>
              <w:t>Nombre</w:t>
            </w:r>
          </w:p>
        </w:tc>
        <w:tc>
          <w:tcPr>
            <w:tcW w:type="dxa" w:w="4320"/>
          </w:tcPr>
          <w:p>
            <w:r>
              <w:t>Ver historial de parqueos</w:t>
            </w:r>
          </w:p>
        </w:tc>
      </w:tr>
      <w:tr>
        <w:tc>
          <w:tcPr>
            <w:tcW w:type="dxa" w:w="4320"/>
          </w:tcPr>
          <w:p>
            <w:r>
              <w:rPr>
                <w:b/>
              </w:rPr>
              <w:t>Descripción</w:t>
            </w:r>
          </w:p>
        </w:tc>
        <w:tc>
          <w:tcPr>
            <w:tcW w:type="dxa" w:w="4320"/>
          </w:tcPr>
          <w:p>
            <w:r>
              <w:t>Admin ve historial completo con filtros. El cliente ve solo sus propios registros.</w:t>
            </w:r>
          </w:p>
        </w:tc>
      </w:tr>
      <w:tr>
        <w:tc>
          <w:tcPr>
            <w:tcW w:type="dxa" w:w="4320"/>
          </w:tcPr>
          <w:p>
            <w:r>
              <w:rPr>
                <w:b/>
              </w:rPr>
              <w:t>Entradas</w:t>
            </w:r>
          </w:p>
        </w:tc>
        <w:tc>
          <w:tcPr>
            <w:tcW w:type="dxa" w:w="4320"/>
          </w:tcPr>
          <w:p>
            <w:r>
              <w:t>Fecha, fkIdVehiculo, fkIdEspacio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RF25</w:t>
            </w:r>
          </w:p>
        </w:tc>
      </w:tr>
      <w:tr>
        <w:tc>
          <w:tcPr>
            <w:tcW w:type="dxa" w:w="4320"/>
          </w:tcPr>
          <w:p>
            <w:r>
              <w:rPr>
                <w:b/>
              </w:rPr>
              <w:t>Nombre</w:t>
            </w:r>
          </w:p>
        </w:tc>
        <w:tc>
          <w:tcPr>
            <w:tcW w:type="dxa" w:w="4320"/>
          </w:tcPr>
          <w:p>
            <w:r>
              <w:t>Ver parqueos activos en tiempo real</w:t>
            </w:r>
          </w:p>
        </w:tc>
      </w:tr>
      <w:tr>
        <w:tc>
          <w:tcPr>
            <w:tcW w:type="dxa" w:w="4320"/>
          </w:tcPr>
          <w:p>
            <w:r>
              <w:rPr>
                <w:b/>
              </w:rPr>
              <w:t>Descripción</w:t>
            </w:r>
          </w:p>
        </w:tc>
        <w:tc>
          <w:tcPr>
            <w:tcW w:type="dxa" w:w="4320"/>
          </w:tcPr>
          <w:p>
            <w:r>
              <w:t>El dashboard del vigilante muestra vehículos parqueados con espacio, hora y tiempo acumulado. AJAX cada 30 s.</w:t>
            </w:r>
          </w:p>
        </w:tc>
      </w:tr>
      <w:tr>
        <w:tc>
          <w:tcPr>
            <w:tcW w:type="dxa" w:w="4320"/>
          </w:tcPr>
          <w:p>
            <w:r>
              <w:rPr>
                <w:b/>
              </w:rPr>
              <w:t>Entradas</w:t>
            </w:r>
          </w:p>
        </w:tc>
        <w:tc>
          <w:tcPr>
            <w:tcW w:type="dxa" w:w="4320"/>
          </w:tcPr>
          <w:p>
            <w:r>
              <w:t>parHoraSalida IS NULL</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RF26</w:t>
            </w:r>
          </w:p>
        </w:tc>
      </w:tr>
      <w:tr>
        <w:tc>
          <w:tcPr>
            <w:tcW w:type="dxa" w:w="4320"/>
          </w:tcPr>
          <w:p>
            <w:r>
              <w:rPr>
                <w:b/>
              </w:rPr>
              <w:t>Nombre</w:t>
            </w:r>
          </w:p>
        </w:tc>
        <w:tc>
          <w:tcPr>
            <w:tcW w:type="dxa" w:w="4320"/>
          </w:tcPr>
          <w:p>
            <w:r>
              <w:t>Evitar doble ingreso activo</w:t>
            </w:r>
          </w:p>
        </w:tc>
      </w:tr>
      <w:tr>
        <w:tc>
          <w:tcPr>
            <w:tcW w:type="dxa" w:w="4320"/>
          </w:tcPr>
          <w:p>
            <w:r>
              <w:rPr>
                <w:b/>
              </w:rPr>
              <w:t>Descripción</w:t>
            </w:r>
          </w:p>
        </w:tc>
        <w:tc>
          <w:tcPr>
            <w:tcW w:type="dxa" w:w="4320"/>
          </w:tcPr>
          <w:p>
            <w:r>
              <w:t>El sistema valida que un vehículo no pueda tener más de un registro activo simultáneo.</w:t>
            </w:r>
          </w:p>
        </w:tc>
      </w:tr>
      <w:tr>
        <w:tc>
          <w:tcPr>
            <w:tcW w:type="dxa" w:w="4320"/>
          </w:tcPr>
          <w:p>
            <w:r>
              <w:rPr>
                <w:b/>
              </w:rPr>
              <w:t>Entradas</w:t>
            </w:r>
          </w:p>
        </w:tc>
        <w:tc>
          <w:tcPr>
            <w:tcW w:type="dxa" w:w="4320"/>
          </w:tcPr>
          <w:p>
            <w:r>
              <w:t>fkIdVehiculo, parHoraSalida__isnull</w:t>
            </w:r>
          </w:p>
        </w:tc>
      </w:tr>
      <w:tr>
        <w:tc>
          <w:tcPr>
            <w:tcW w:type="dxa" w:w="4320"/>
          </w:tcPr>
          <w:p>
            <w:r>
              <w:rPr>
                <w:b/>
              </w:rPr>
              <w:t>Prioridad</w:t>
            </w:r>
          </w:p>
        </w:tc>
        <w:tc>
          <w:tcPr>
            <w:tcW w:type="dxa" w:w="4320"/>
          </w:tcPr>
          <w:p>
            <w:r>
              <w:t>Alta</w:t>
            </w:r>
          </w:p>
        </w:tc>
      </w:tr>
    </w:tbl>
    <w:p/>
    <w:p>
      <w:pPr>
        <w:pStyle w:val="Heading2"/>
      </w:pPr>
      <w:r>
        <w:t>Módulo Tarifas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RF27</w:t>
            </w:r>
          </w:p>
        </w:tc>
      </w:tr>
      <w:tr>
        <w:tc>
          <w:tcPr>
            <w:tcW w:type="dxa" w:w="4320"/>
          </w:tcPr>
          <w:p>
            <w:r>
              <w:rPr>
                <w:b/>
              </w:rPr>
              <w:t>Nombre</w:t>
            </w:r>
          </w:p>
        </w:tc>
        <w:tc>
          <w:tcPr>
            <w:tcW w:type="dxa" w:w="4320"/>
          </w:tcPr>
          <w:p>
            <w:r>
              <w:t>Crear tarifa</w:t>
            </w:r>
          </w:p>
        </w:tc>
      </w:tr>
      <w:tr>
        <w:tc>
          <w:tcPr>
            <w:tcW w:type="dxa" w:w="4320"/>
          </w:tcPr>
          <w:p>
            <w:r>
              <w:rPr>
                <w:b/>
              </w:rPr>
              <w:t>Descripción</w:t>
            </w:r>
          </w:p>
        </w:tc>
        <w:tc>
          <w:tcPr>
            <w:tcW w:type="dxa" w:w="4320"/>
          </w:tcPr>
          <w:p>
            <w:r>
              <w:t>El administrador creará tarifas con nombre, tipo de espacio, precio por hora (usuario/visitante), precio por día, precio mensual y fechas de vigencia.</w:t>
            </w:r>
          </w:p>
        </w:tc>
      </w:tr>
      <w:tr>
        <w:tc>
          <w:tcPr>
            <w:tcW w:type="dxa" w:w="4320"/>
          </w:tcPr>
          <w:p>
            <w:r>
              <w:rPr>
                <w:b/>
              </w:rPr>
              <w:t>Entradas</w:t>
            </w:r>
          </w:p>
        </w:tc>
        <w:tc>
          <w:tcPr>
            <w:tcW w:type="dxa" w:w="4320"/>
          </w:tcPr>
          <w:p>
            <w:r>
              <w:t>nombre, fkIdTipoEspacio, precioHora, precioHoraVisitante, precioDia, precioMensual, fechaInicio, fechaFin</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RF28</w:t>
            </w:r>
          </w:p>
        </w:tc>
      </w:tr>
      <w:tr>
        <w:tc>
          <w:tcPr>
            <w:tcW w:type="dxa" w:w="4320"/>
          </w:tcPr>
          <w:p>
            <w:r>
              <w:rPr>
                <w:b/>
              </w:rPr>
              <w:t>Nombre</w:t>
            </w:r>
          </w:p>
        </w:tc>
        <w:tc>
          <w:tcPr>
            <w:tcW w:type="dxa" w:w="4320"/>
          </w:tcPr>
          <w:p>
            <w:r>
              <w:t>Restricción de tarifa activa única</w:t>
            </w:r>
          </w:p>
        </w:tc>
      </w:tr>
      <w:tr>
        <w:tc>
          <w:tcPr>
            <w:tcW w:type="dxa" w:w="4320"/>
          </w:tcPr>
          <w:p>
            <w:r>
              <w:rPr>
                <w:b/>
              </w:rPr>
              <w:t>Descripción</w:t>
            </w:r>
          </w:p>
        </w:tc>
        <w:tc>
          <w:tcPr>
            <w:tcW w:type="dxa" w:w="4320"/>
          </w:tcPr>
          <w:p>
            <w:r>
              <w:t>Solo una tarifa activa por tipo de espacio. Al activar una nueva, se desactiva automáticamente la anterior del mismo tipo.</w:t>
            </w:r>
          </w:p>
        </w:tc>
      </w:tr>
      <w:tr>
        <w:tc>
          <w:tcPr>
            <w:tcW w:type="dxa" w:w="4320"/>
          </w:tcPr>
          <w:p>
            <w:r>
              <w:rPr>
                <w:b/>
              </w:rPr>
              <w:t>Entradas</w:t>
            </w:r>
          </w:p>
        </w:tc>
        <w:tc>
          <w:tcPr>
            <w:tcW w:type="dxa" w:w="4320"/>
          </w:tcPr>
          <w:p>
            <w:r>
              <w:t>activa (BooleanField), fkIdTipoEspacio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RF29</w:t>
            </w:r>
          </w:p>
        </w:tc>
      </w:tr>
      <w:tr>
        <w:tc>
          <w:tcPr>
            <w:tcW w:type="dxa" w:w="4320"/>
          </w:tcPr>
          <w:p>
            <w:r>
              <w:rPr>
                <w:b/>
              </w:rPr>
              <w:t>Nombre</w:t>
            </w:r>
          </w:p>
        </w:tc>
        <w:tc>
          <w:tcPr>
            <w:tcW w:type="dxa" w:w="4320"/>
          </w:tcPr>
          <w:p>
            <w:r>
              <w:t>Editar y desactivar tarifa</w:t>
            </w:r>
          </w:p>
        </w:tc>
      </w:tr>
      <w:tr>
        <w:tc>
          <w:tcPr>
            <w:tcW w:type="dxa" w:w="4320"/>
          </w:tcPr>
          <w:p>
            <w:r>
              <w:rPr>
                <w:b/>
              </w:rPr>
              <w:t>Descripción</w:t>
            </w:r>
          </w:p>
        </w:tc>
        <w:tc>
          <w:tcPr>
            <w:tcW w:type="dxa" w:w="4320"/>
          </w:tcPr>
          <w:p>
            <w:r>
              <w:t>El administrador podrá editar o desactivar tarifas. No se eliminan tarifas con parqueos asociados.</w:t>
            </w:r>
          </w:p>
        </w:tc>
      </w:tr>
      <w:tr>
        <w:tc>
          <w:tcPr>
            <w:tcW w:type="dxa" w:w="4320"/>
          </w:tcPr>
          <w:p>
            <w:r>
              <w:rPr>
                <w:b/>
              </w:rPr>
              <w:t>Entradas</w:t>
            </w:r>
          </w:p>
        </w:tc>
        <w:tc>
          <w:tcPr>
            <w:tcW w:type="dxa" w:w="4320"/>
          </w:tcPr>
          <w:p>
            <w:r>
              <w:t>idTarifa, activa</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RF30</w:t>
            </w:r>
          </w:p>
        </w:tc>
      </w:tr>
      <w:tr>
        <w:tc>
          <w:tcPr>
            <w:tcW w:type="dxa" w:w="4320"/>
          </w:tcPr>
          <w:p>
            <w:r>
              <w:rPr>
                <w:b/>
              </w:rPr>
              <w:t>Nombre</w:t>
            </w:r>
          </w:p>
        </w:tc>
        <w:tc>
          <w:tcPr>
            <w:tcW w:type="dxa" w:w="4320"/>
          </w:tcPr>
          <w:p>
            <w:r>
              <w:t>Consultar tarifa vigente</w:t>
            </w:r>
          </w:p>
        </w:tc>
      </w:tr>
      <w:tr>
        <w:tc>
          <w:tcPr>
            <w:tcW w:type="dxa" w:w="4320"/>
          </w:tcPr>
          <w:p>
            <w:r>
              <w:rPr>
                <w:b/>
              </w:rPr>
              <w:t>Descripción</w:t>
            </w:r>
          </w:p>
        </w:tc>
        <w:tc>
          <w:tcPr>
            <w:tcW w:type="dxa" w:w="4320"/>
          </w:tcPr>
          <w:p>
            <w:r>
              <w:t>El sistema mostrará la tarifa activa del tipo de espacio al registrar un ingreso o calcular un costo.</w:t>
            </w:r>
          </w:p>
        </w:tc>
      </w:tr>
      <w:tr>
        <w:tc>
          <w:tcPr>
            <w:tcW w:type="dxa" w:w="4320"/>
          </w:tcPr>
          <w:p>
            <w:r>
              <w:rPr>
                <w:b/>
              </w:rPr>
              <w:t>Entradas</w:t>
            </w:r>
          </w:p>
        </w:tc>
        <w:tc>
          <w:tcPr>
            <w:tcW w:type="dxa" w:w="4320"/>
          </w:tcPr>
          <w:p>
            <w:r>
              <w:t>fkIdTipoEspacio, activa=True</w:t>
            </w:r>
          </w:p>
        </w:tc>
      </w:tr>
      <w:tr>
        <w:tc>
          <w:tcPr>
            <w:tcW w:type="dxa" w:w="4320"/>
          </w:tcPr>
          <w:p>
            <w:r>
              <w:rPr>
                <w:b/>
              </w:rPr>
              <w:t>Prioridad</w:t>
            </w:r>
          </w:p>
        </w:tc>
        <w:tc>
          <w:tcPr>
            <w:tcW w:type="dxa" w:w="4320"/>
          </w:tcPr>
          <w:p>
            <w:r>
              <w:t>Alta</w:t>
            </w:r>
          </w:p>
        </w:tc>
      </w:tr>
    </w:tbl>
    <w:p/>
    <w:p>
      <w:pPr>
        <w:pStyle w:val="Heading2"/>
      </w:pPr>
      <w:r>
        <w:t>Módulo Pagos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RF31</w:t>
            </w:r>
          </w:p>
        </w:tc>
      </w:tr>
      <w:tr>
        <w:tc>
          <w:tcPr>
            <w:tcW w:type="dxa" w:w="4320"/>
          </w:tcPr>
          <w:p>
            <w:r>
              <w:rPr>
                <w:b/>
              </w:rPr>
              <w:t>Nombre</w:t>
            </w:r>
          </w:p>
        </w:tc>
        <w:tc>
          <w:tcPr>
            <w:tcW w:type="dxa" w:w="4320"/>
          </w:tcPr>
          <w:p>
            <w:r>
              <w:t>Generar pago al registrar salida</w:t>
            </w:r>
          </w:p>
        </w:tc>
      </w:tr>
      <w:tr>
        <w:tc>
          <w:tcPr>
            <w:tcW w:type="dxa" w:w="4320"/>
          </w:tcPr>
          <w:p>
            <w:r>
              <w:rPr>
                <w:b/>
              </w:rPr>
              <w:t>Descripción</w:t>
            </w:r>
          </w:p>
        </w:tc>
        <w:tc>
          <w:tcPr>
            <w:tcW w:type="dxa" w:w="4320"/>
          </w:tcPr>
          <w:p>
            <w:r>
              <w:t>Al registrar la salida se generará automáticamente un registro de pago con monto calculado, método y estado PAGADO.</w:t>
            </w:r>
          </w:p>
        </w:tc>
      </w:tr>
      <w:tr>
        <w:tc>
          <w:tcPr>
            <w:tcW w:type="dxa" w:w="4320"/>
          </w:tcPr>
          <w:p>
            <w:r>
              <w:rPr>
                <w:b/>
              </w:rPr>
              <w:t>Entradas</w:t>
            </w:r>
          </w:p>
        </w:tc>
        <w:tc>
          <w:tcPr>
            <w:tcW w:type="dxa" w:w="4320"/>
          </w:tcPr>
          <w:p>
            <w:r>
              <w:t>pagMonto, pagMetodo, pagEstado, fkIdParqueo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RF32</w:t>
            </w:r>
          </w:p>
        </w:tc>
      </w:tr>
      <w:tr>
        <w:tc>
          <w:tcPr>
            <w:tcW w:type="dxa" w:w="4320"/>
          </w:tcPr>
          <w:p>
            <w:r>
              <w:rPr>
                <w:b/>
              </w:rPr>
              <w:t>Nombre</w:t>
            </w:r>
          </w:p>
        </w:tc>
        <w:tc>
          <w:tcPr>
            <w:tcW w:type="dxa" w:w="4320"/>
          </w:tcPr>
          <w:p>
            <w:r>
              <w:t>Aplicar cupón en pago</w:t>
            </w:r>
          </w:p>
        </w:tc>
      </w:tr>
      <w:tr>
        <w:tc>
          <w:tcPr>
            <w:tcW w:type="dxa" w:w="4320"/>
          </w:tcPr>
          <w:p>
            <w:r>
              <w:rPr>
                <w:b/>
              </w:rPr>
              <w:t>Descripción</w:t>
            </w:r>
          </w:p>
        </w:tc>
        <w:tc>
          <w:tcPr>
            <w:tcW w:type="dxa" w:w="4320"/>
          </w:tcPr>
          <w:p>
            <w:r>
              <w:t>El vigilante podrá ingresar un código de cupón antes de finalizar el cobro. Si es válido, el descuento se aplica al monto total.</w:t>
            </w:r>
          </w:p>
        </w:tc>
      </w:tr>
      <w:tr>
        <w:tc>
          <w:tcPr>
            <w:tcW w:type="dxa" w:w="4320"/>
          </w:tcPr>
          <w:p>
            <w:r>
              <w:rPr>
                <w:b/>
              </w:rPr>
              <w:t>Entradas</w:t>
            </w:r>
          </w:p>
        </w:tc>
        <w:tc>
          <w:tcPr>
            <w:tcW w:type="dxa" w:w="4320"/>
          </w:tcPr>
          <w:p>
            <w:r>
              <w:t>cupCodigo, pagMonto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RF33</w:t>
            </w:r>
          </w:p>
        </w:tc>
      </w:tr>
      <w:tr>
        <w:tc>
          <w:tcPr>
            <w:tcW w:type="dxa" w:w="4320"/>
          </w:tcPr>
          <w:p>
            <w:r>
              <w:rPr>
                <w:b/>
              </w:rPr>
              <w:t>Nombre</w:t>
            </w:r>
          </w:p>
        </w:tc>
        <w:tc>
          <w:tcPr>
            <w:tcW w:type="dxa" w:w="4320"/>
          </w:tcPr>
          <w:p>
            <w:r>
              <w:t>Ver historial de pagos</w:t>
            </w:r>
          </w:p>
        </w:tc>
      </w:tr>
      <w:tr>
        <w:tc>
          <w:tcPr>
            <w:tcW w:type="dxa" w:w="4320"/>
          </w:tcPr>
          <w:p>
            <w:r>
              <w:rPr>
                <w:b/>
              </w:rPr>
              <w:t>Descripción</w:t>
            </w:r>
          </w:p>
        </w:tc>
        <w:tc>
          <w:tcPr>
            <w:tcW w:type="dxa" w:w="4320"/>
          </w:tcPr>
          <w:p>
            <w:r>
              <w:t>Admin ve todos los pagos con filtros por fecha, monto, método y estado. El cliente ve solo los suyos.</w:t>
            </w:r>
          </w:p>
        </w:tc>
      </w:tr>
      <w:tr>
        <w:tc>
          <w:tcPr>
            <w:tcW w:type="dxa" w:w="4320"/>
          </w:tcPr>
          <w:p>
            <w:r>
              <w:rPr>
                <w:b/>
              </w:rPr>
              <w:t>Entradas</w:t>
            </w:r>
          </w:p>
        </w:tc>
        <w:tc>
          <w:tcPr>
            <w:tcW w:type="dxa" w:w="4320"/>
          </w:tcPr>
          <w:p>
            <w:r>
              <w:t>pagFechaPago, pagEstado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RF34</w:t>
            </w:r>
          </w:p>
        </w:tc>
      </w:tr>
      <w:tr>
        <w:tc>
          <w:tcPr>
            <w:tcW w:type="dxa" w:w="4320"/>
          </w:tcPr>
          <w:p>
            <w:r>
              <w:rPr>
                <w:b/>
              </w:rPr>
              <w:t>Nombre</w:t>
            </w:r>
          </w:p>
        </w:tc>
        <w:tc>
          <w:tcPr>
            <w:tcW w:type="dxa" w:w="4320"/>
          </w:tcPr>
          <w:p>
            <w:r>
              <w:t>Reportes de ingresos</w:t>
            </w:r>
          </w:p>
        </w:tc>
      </w:tr>
      <w:tr>
        <w:tc>
          <w:tcPr>
            <w:tcW w:type="dxa" w:w="4320"/>
          </w:tcPr>
          <w:p>
            <w:r>
              <w:rPr>
                <w:b/>
              </w:rPr>
              <w:t>Descripción</w:t>
            </w:r>
          </w:p>
        </w:tc>
        <w:tc>
          <w:tcPr>
            <w:tcW w:type="dxa" w:w="4320"/>
          </w:tcPr>
          <w:p>
            <w:r>
              <w:t>El sistema generará reportes de ingresos agrupados por período, mostrando total recaudado y número de transacciones.</w:t>
            </w:r>
          </w:p>
        </w:tc>
      </w:tr>
      <w:tr>
        <w:tc>
          <w:tcPr>
            <w:tcW w:type="dxa" w:w="4320"/>
          </w:tcPr>
          <w:p>
            <w:r>
              <w:rPr>
                <w:b/>
              </w:rPr>
              <w:t>Entradas</w:t>
            </w:r>
          </w:p>
        </w:tc>
        <w:tc>
          <w:tcPr>
            <w:tcW w:type="dxa" w:w="4320"/>
          </w:tcPr>
          <w:p>
            <w:r>
              <w:t>pagFechaPago, pagMonto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RF35</w:t>
            </w:r>
          </w:p>
        </w:tc>
      </w:tr>
      <w:tr>
        <w:tc>
          <w:tcPr>
            <w:tcW w:type="dxa" w:w="4320"/>
          </w:tcPr>
          <w:p>
            <w:r>
              <w:rPr>
                <w:b/>
              </w:rPr>
              <w:t>Nombre</w:t>
            </w:r>
          </w:p>
        </w:tc>
        <w:tc>
          <w:tcPr>
            <w:tcW w:type="dxa" w:w="4320"/>
          </w:tcPr>
          <w:p>
            <w:r>
              <w:t>Exportar reportes</w:t>
            </w:r>
          </w:p>
        </w:tc>
      </w:tr>
      <w:tr>
        <w:tc>
          <w:tcPr>
            <w:tcW w:type="dxa" w:w="4320"/>
          </w:tcPr>
          <w:p>
            <w:r>
              <w:rPr>
                <w:b/>
              </w:rPr>
              <w:t>Descripción</w:t>
            </w:r>
          </w:p>
        </w:tc>
        <w:tc>
          <w:tcPr>
            <w:tcW w:type="dxa" w:w="4320"/>
          </w:tcPr>
          <w:p>
            <w:r>
              <w:t>El admin podrá descargar reportes de ingresos, ocupación, reservas y cupones en PDF (reportlab) o Excel (openpyxl).</w:t>
            </w:r>
          </w:p>
        </w:tc>
      </w:tr>
      <w:tr>
        <w:tc>
          <w:tcPr>
            <w:tcW w:type="dxa" w:w="4320"/>
          </w:tcPr>
          <w:p>
            <w:r>
              <w:rPr>
                <w:b/>
              </w:rPr>
              <w:t>Entradas</w:t>
            </w:r>
          </w:p>
        </w:tc>
        <w:tc>
          <w:tcPr>
            <w:tcW w:type="dxa" w:w="4320"/>
          </w:tcPr>
          <w:p>
            <w:r>
              <w:t>Filtros de reporte seleccionados</w:t>
            </w:r>
          </w:p>
        </w:tc>
      </w:tr>
      <w:tr>
        <w:tc>
          <w:tcPr>
            <w:tcW w:type="dxa" w:w="4320"/>
          </w:tcPr>
          <w:p>
            <w:r>
              <w:rPr>
                <w:b/>
              </w:rPr>
              <w:t>Prioridad</w:t>
            </w:r>
          </w:p>
        </w:tc>
        <w:tc>
          <w:tcPr>
            <w:tcW w:type="dxa" w:w="4320"/>
          </w:tcPr>
          <w:p>
            <w:r>
              <w:t>Media</w:t>
            </w:r>
          </w:p>
        </w:tc>
      </w:tr>
    </w:tbl>
    <w:p/>
    <w:p>
      <w:pPr>
        <w:pStyle w:val="Heading2"/>
      </w:pPr>
      <w:r>
        <w:t>Módulo Cupones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RF36</w:t>
            </w:r>
          </w:p>
        </w:tc>
      </w:tr>
      <w:tr>
        <w:tc>
          <w:tcPr>
            <w:tcW w:type="dxa" w:w="4320"/>
          </w:tcPr>
          <w:p>
            <w:r>
              <w:rPr>
                <w:b/>
              </w:rPr>
              <w:t>Nombre</w:t>
            </w:r>
          </w:p>
        </w:tc>
        <w:tc>
          <w:tcPr>
            <w:tcW w:type="dxa" w:w="4320"/>
          </w:tcPr>
          <w:p>
            <w:r>
              <w:t>Crear cupón</w:t>
            </w:r>
          </w:p>
        </w:tc>
      </w:tr>
      <w:tr>
        <w:tc>
          <w:tcPr>
            <w:tcW w:type="dxa" w:w="4320"/>
          </w:tcPr>
          <w:p>
            <w:r>
              <w:rPr>
                <w:b/>
              </w:rPr>
              <w:t>Descripción</w:t>
            </w:r>
          </w:p>
        </w:tc>
        <w:tc>
          <w:tcPr>
            <w:tcW w:type="dxa" w:w="4320"/>
          </w:tcPr>
          <w:p>
            <w:r>
              <w:t>El administrador creará cupones con nombre, código único alfanumérico, tipo (PORCENTAJE/VALOR_FIJO), valor, descripción, fechas de vigencia y estado activo.</w:t>
            </w:r>
          </w:p>
        </w:tc>
      </w:tr>
      <w:tr>
        <w:tc>
          <w:tcPr>
            <w:tcW w:type="dxa" w:w="4320"/>
          </w:tcPr>
          <w:p>
            <w:r>
              <w:rPr>
                <w:b/>
              </w:rPr>
              <w:t>Entradas</w:t>
            </w:r>
          </w:p>
        </w:tc>
        <w:tc>
          <w:tcPr>
            <w:tcW w:type="dxa" w:w="4320"/>
          </w:tcPr>
          <w:p>
            <w:r>
              <w:t>cupNombre, cupCodigo, cupTipo, cupValor, cupFechaInicio, cupFechaFin, cupActivo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RF37</w:t>
            </w:r>
          </w:p>
        </w:tc>
      </w:tr>
      <w:tr>
        <w:tc>
          <w:tcPr>
            <w:tcW w:type="dxa" w:w="4320"/>
          </w:tcPr>
          <w:p>
            <w:r>
              <w:rPr>
                <w:b/>
              </w:rPr>
              <w:t>Nombre</w:t>
            </w:r>
          </w:p>
        </w:tc>
        <w:tc>
          <w:tcPr>
            <w:tcW w:type="dxa" w:w="4320"/>
          </w:tcPr>
          <w:p>
            <w:r>
              <w:t>Validar cupón</w:t>
            </w:r>
          </w:p>
        </w:tc>
      </w:tr>
      <w:tr>
        <w:tc>
          <w:tcPr>
            <w:tcW w:type="dxa" w:w="4320"/>
          </w:tcPr>
          <w:p>
            <w:r>
              <w:rPr>
                <w:b/>
              </w:rPr>
              <w:t>Descripción</w:t>
            </w:r>
          </w:p>
        </w:tc>
        <w:tc>
          <w:tcPr>
            <w:tcW w:type="dxa" w:w="4320"/>
          </w:tcPr>
          <w:p>
            <w:r>
              <w:t>Al aplicar un cupón se verificará: código existente, activo=True, dentro de fechas de vigencia y con usos disponibles.</w:t>
            </w:r>
          </w:p>
        </w:tc>
      </w:tr>
      <w:tr>
        <w:tc>
          <w:tcPr>
            <w:tcW w:type="dxa" w:w="4320"/>
          </w:tcPr>
          <w:p>
            <w:r>
              <w:rPr>
                <w:b/>
              </w:rPr>
              <w:t>Entradas</w:t>
            </w:r>
          </w:p>
        </w:tc>
        <w:tc>
          <w:tcPr>
            <w:tcW w:type="dxa" w:w="4320"/>
          </w:tcPr>
          <w:p>
            <w:r>
              <w:t>cupCodigo, cupActivo, cupFechaFin</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RF38</w:t>
            </w:r>
          </w:p>
        </w:tc>
      </w:tr>
      <w:tr>
        <w:tc>
          <w:tcPr>
            <w:tcW w:type="dxa" w:w="4320"/>
          </w:tcPr>
          <w:p>
            <w:r>
              <w:rPr>
                <w:b/>
              </w:rPr>
              <w:t>Nombre</w:t>
            </w:r>
          </w:p>
        </w:tc>
        <w:tc>
          <w:tcPr>
            <w:tcW w:type="dxa" w:w="4320"/>
          </w:tcPr>
          <w:p>
            <w:r>
              <w:t>Aplicar descuento</w:t>
            </w:r>
          </w:p>
        </w:tc>
      </w:tr>
      <w:tr>
        <w:tc>
          <w:tcPr>
            <w:tcW w:type="dxa" w:w="4320"/>
          </w:tcPr>
          <w:p>
            <w:r>
              <w:rPr>
                <w:b/>
              </w:rPr>
              <w:t>Descripción</w:t>
            </w:r>
          </w:p>
        </w:tc>
        <w:tc>
          <w:tcPr>
            <w:tcW w:type="dxa" w:w="4320"/>
          </w:tcPr>
          <w:p>
            <w:r>
              <w:t>PORCENTAJE: descuento = cupValor% del total. VALOR_FIJO: descuento fijo en COP. El monto final no puede ser negativo.</w:t>
            </w:r>
          </w:p>
        </w:tc>
      </w:tr>
      <w:tr>
        <w:tc>
          <w:tcPr>
            <w:tcW w:type="dxa" w:w="4320"/>
          </w:tcPr>
          <w:p>
            <w:r>
              <w:rPr>
                <w:b/>
              </w:rPr>
              <w:t>Entradas</w:t>
            </w:r>
          </w:p>
        </w:tc>
        <w:tc>
          <w:tcPr>
            <w:tcW w:type="dxa" w:w="4320"/>
          </w:tcPr>
          <w:p>
            <w:r>
              <w:t>cupTipo, cupValor, pagMonto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RF39</w:t>
            </w:r>
          </w:p>
        </w:tc>
      </w:tr>
      <w:tr>
        <w:tc>
          <w:tcPr>
            <w:tcW w:type="dxa" w:w="4320"/>
          </w:tcPr>
          <w:p>
            <w:r>
              <w:rPr>
                <w:b/>
              </w:rPr>
              <w:t>Nombre</w:t>
            </w:r>
          </w:p>
        </w:tc>
        <w:tc>
          <w:tcPr>
            <w:tcW w:type="dxa" w:w="4320"/>
          </w:tcPr>
          <w:p>
            <w:r>
              <w:t>Registrar uso de cupón</w:t>
            </w:r>
          </w:p>
        </w:tc>
      </w:tr>
      <w:tr>
        <w:tc>
          <w:tcPr>
            <w:tcW w:type="dxa" w:w="4320"/>
          </w:tcPr>
          <w:p>
            <w:r>
              <w:rPr>
                <w:b/>
              </w:rPr>
              <w:t>Descripción</w:t>
            </w:r>
          </w:p>
        </w:tc>
        <w:tc>
          <w:tcPr>
            <w:tcW w:type="dxa" w:w="4320"/>
          </w:tcPr>
          <w:p>
            <w:r>
              <w:t>Cada uso de cupón se registra en CuponAplicado con pago, cupón y monto descontado.</w:t>
            </w:r>
          </w:p>
        </w:tc>
      </w:tr>
      <w:tr>
        <w:tc>
          <w:tcPr>
            <w:tcW w:type="dxa" w:w="4320"/>
          </w:tcPr>
          <w:p>
            <w:r>
              <w:rPr>
                <w:b/>
              </w:rPr>
              <w:t>Entradas</w:t>
            </w:r>
          </w:p>
        </w:tc>
        <w:tc>
          <w:tcPr>
            <w:tcW w:type="dxa" w:w="4320"/>
          </w:tcPr>
          <w:p>
            <w:r>
              <w:t>fkIdPago, fkIdCupon, montoDescontado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RF40</w:t>
            </w:r>
          </w:p>
        </w:tc>
      </w:tr>
      <w:tr>
        <w:tc>
          <w:tcPr>
            <w:tcW w:type="dxa" w:w="4320"/>
          </w:tcPr>
          <w:p>
            <w:r>
              <w:rPr>
                <w:b/>
              </w:rPr>
              <w:t>Nombre</w:t>
            </w:r>
          </w:p>
        </w:tc>
        <w:tc>
          <w:tcPr>
            <w:tcW w:type="dxa" w:w="4320"/>
          </w:tcPr>
          <w:p>
            <w:r>
              <w:t>Desactivar cupón vencido</w:t>
            </w:r>
          </w:p>
        </w:tc>
      </w:tr>
      <w:tr>
        <w:tc>
          <w:tcPr>
            <w:tcW w:type="dxa" w:w="4320"/>
          </w:tcPr>
          <w:p>
            <w:r>
              <w:rPr>
                <w:b/>
              </w:rPr>
              <w:t>Descripción</w:t>
            </w:r>
          </w:p>
        </w:tc>
        <w:tc>
          <w:tcPr>
            <w:tcW w:type="dxa" w:w="4320"/>
          </w:tcPr>
          <w:p>
            <w:r>
              <w:t>El sistema detecta cupones con cupFechaFin pasada y los marca inactivos en el momento de la validación.</w:t>
            </w:r>
          </w:p>
        </w:tc>
      </w:tr>
      <w:tr>
        <w:tc>
          <w:tcPr>
            <w:tcW w:type="dxa" w:w="4320"/>
          </w:tcPr>
          <w:p>
            <w:r>
              <w:rPr>
                <w:b/>
              </w:rPr>
              <w:t>Entradas</w:t>
            </w:r>
          </w:p>
        </w:tc>
        <w:tc>
          <w:tcPr>
            <w:tcW w:type="dxa" w:w="4320"/>
          </w:tcPr>
          <w:p>
            <w:r>
              <w:t>cupFechaFin, fecha actual</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RF41</w:t>
            </w:r>
          </w:p>
        </w:tc>
      </w:tr>
      <w:tr>
        <w:tc>
          <w:tcPr>
            <w:tcW w:type="dxa" w:w="4320"/>
          </w:tcPr>
          <w:p>
            <w:r>
              <w:rPr>
                <w:b/>
              </w:rPr>
              <w:t>Nombre</w:t>
            </w:r>
          </w:p>
        </w:tc>
        <w:tc>
          <w:tcPr>
            <w:tcW w:type="dxa" w:w="4320"/>
          </w:tcPr>
          <w:p>
            <w:r>
              <w:t>Listar cupones activos</w:t>
            </w:r>
          </w:p>
        </w:tc>
      </w:tr>
      <w:tr>
        <w:tc>
          <w:tcPr>
            <w:tcW w:type="dxa" w:w="4320"/>
          </w:tcPr>
          <w:p>
            <w:r>
              <w:rPr>
                <w:b/>
              </w:rPr>
              <w:t>Descripción</w:t>
            </w:r>
          </w:p>
        </w:tc>
        <w:tc>
          <w:tcPr>
            <w:tcW w:type="dxa" w:w="4320"/>
          </w:tcPr>
          <w:p>
            <w:r>
              <w:t>El administrador consultará la lista de cupones con estado, vigencia y número de usos.</w:t>
            </w:r>
          </w:p>
        </w:tc>
      </w:tr>
      <w:tr>
        <w:tc>
          <w:tcPr>
            <w:tcW w:type="dxa" w:w="4320"/>
          </w:tcPr>
          <w:p>
            <w:r>
              <w:rPr>
                <w:b/>
              </w:rPr>
              <w:t>Entradas</w:t>
            </w:r>
          </w:p>
        </w:tc>
        <w:tc>
          <w:tcPr>
            <w:tcW w:type="dxa" w:w="4320"/>
          </w:tcPr>
          <w:p>
            <w:r>
              <w:t>cupActivo, cupFechaFin</w:t>
            </w:r>
          </w:p>
        </w:tc>
      </w:tr>
      <w:tr>
        <w:tc>
          <w:tcPr>
            <w:tcW w:type="dxa" w:w="4320"/>
          </w:tcPr>
          <w:p>
            <w:r>
              <w:rPr>
                <w:b/>
              </w:rPr>
              <w:t>Prioridad</w:t>
            </w:r>
          </w:p>
        </w:tc>
        <w:tc>
          <w:tcPr>
            <w:tcW w:type="dxa" w:w="4320"/>
          </w:tcPr>
          <w:p>
            <w:r>
              <w:t>Media</w:t>
            </w:r>
          </w:p>
        </w:tc>
      </w:tr>
    </w:tbl>
    <w:p/>
    <w:p>
      <w:pPr>
        <w:pStyle w:val="Heading2"/>
      </w:pPr>
      <w:r>
        <w:t>Módulo Reservas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RF42</w:t>
            </w:r>
          </w:p>
        </w:tc>
      </w:tr>
      <w:tr>
        <w:tc>
          <w:tcPr>
            <w:tcW w:type="dxa" w:w="4320"/>
          </w:tcPr>
          <w:p>
            <w:r>
              <w:rPr>
                <w:b/>
              </w:rPr>
              <w:t>Nombre</w:t>
            </w:r>
          </w:p>
        </w:tc>
        <w:tc>
          <w:tcPr>
            <w:tcW w:type="dxa" w:w="4320"/>
          </w:tcPr>
          <w:p>
            <w:r>
              <w:t>Registrar reserva</w:t>
            </w:r>
          </w:p>
        </w:tc>
      </w:tr>
      <w:tr>
        <w:tc>
          <w:tcPr>
            <w:tcW w:type="dxa" w:w="4320"/>
          </w:tcPr>
          <w:p>
            <w:r>
              <w:rPr>
                <w:b/>
              </w:rPr>
              <w:t>Descripción</w:t>
            </w:r>
          </w:p>
        </w:tc>
        <w:tc>
          <w:tcPr>
            <w:tcW w:type="dxa" w:w="4320"/>
          </w:tcPr>
          <w:p>
            <w:r>
              <w:t>El cliente o administrador podrá reservar un espacio para una fecha y hora específicas, verificando que no exista traslape con otra reserva activa.</w:t>
            </w:r>
          </w:p>
        </w:tc>
      </w:tr>
      <w:tr>
        <w:tc>
          <w:tcPr>
            <w:tcW w:type="dxa" w:w="4320"/>
          </w:tcPr>
          <w:p>
            <w:r>
              <w:rPr>
                <w:b/>
              </w:rPr>
              <w:t>Entradas</w:t>
            </w:r>
          </w:p>
        </w:tc>
        <w:tc>
          <w:tcPr>
            <w:tcW w:type="dxa" w:w="4320"/>
          </w:tcPr>
          <w:p>
            <w:r>
              <w:t>resFechaReserva, resHoraInicio, resHoraFin, fkIdEspacio, fkIdVehiculo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RF43</w:t>
            </w:r>
          </w:p>
        </w:tc>
      </w:tr>
      <w:tr>
        <w:tc>
          <w:tcPr>
            <w:tcW w:type="dxa" w:w="4320"/>
          </w:tcPr>
          <w:p>
            <w:r>
              <w:rPr>
                <w:b/>
              </w:rPr>
              <w:t>Nombre</w:t>
            </w:r>
          </w:p>
        </w:tc>
        <w:tc>
          <w:tcPr>
            <w:tcW w:type="dxa" w:w="4320"/>
          </w:tcPr>
          <w:p>
            <w:r>
              <w:t>Consultar disponibilidad para reserva</w:t>
            </w:r>
          </w:p>
        </w:tc>
      </w:tr>
      <w:tr>
        <w:tc>
          <w:tcPr>
            <w:tcW w:type="dxa" w:w="4320"/>
          </w:tcPr>
          <w:p>
            <w:r>
              <w:rPr>
                <w:b/>
              </w:rPr>
              <w:t>Descripción</w:t>
            </w:r>
          </w:p>
        </w:tc>
        <w:tc>
          <w:tcPr>
            <w:tcW w:type="dxa" w:w="4320"/>
          </w:tcPr>
          <w:p>
            <w:r>
              <w:t>El sistema mostrará espacios disponibles para una fecha y rango horario, excluyendo los que tengan reservas solapadas o estén OCUPADOS/MANTENIMIENTO.</w:t>
            </w:r>
          </w:p>
        </w:tc>
      </w:tr>
      <w:tr>
        <w:tc>
          <w:tcPr>
            <w:tcW w:type="dxa" w:w="4320"/>
          </w:tcPr>
          <w:p>
            <w:r>
              <w:rPr>
                <w:b/>
              </w:rPr>
              <w:t>Entradas</w:t>
            </w:r>
          </w:p>
        </w:tc>
        <w:tc>
          <w:tcPr>
            <w:tcW w:type="dxa" w:w="4320"/>
          </w:tcPr>
          <w:p>
            <w:r>
              <w:t>resFechaReserva, resHoraInicio, resHoraFin</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RF44</w:t>
            </w:r>
          </w:p>
        </w:tc>
      </w:tr>
      <w:tr>
        <w:tc>
          <w:tcPr>
            <w:tcW w:type="dxa" w:w="4320"/>
          </w:tcPr>
          <w:p>
            <w:r>
              <w:rPr>
                <w:b/>
              </w:rPr>
              <w:t>Nombre</w:t>
            </w:r>
          </w:p>
        </w:tc>
        <w:tc>
          <w:tcPr>
            <w:tcW w:type="dxa" w:w="4320"/>
          </w:tcPr>
          <w:p>
            <w:r>
              <w:t>Cancelar reserva</w:t>
            </w:r>
          </w:p>
        </w:tc>
      </w:tr>
      <w:tr>
        <w:tc>
          <w:tcPr>
            <w:tcW w:type="dxa" w:w="4320"/>
          </w:tcPr>
          <w:p>
            <w:r>
              <w:rPr>
                <w:b/>
              </w:rPr>
              <w:t>Descripción</w:t>
            </w:r>
          </w:p>
        </w:tc>
        <w:tc>
          <w:tcPr>
            <w:tcW w:type="dxa" w:w="4320"/>
          </w:tcPr>
          <w:p>
            <w:r>
              <w:t>El cliente podrá cancelar una reserva propia siempre que no haya comenzado. Al cancelar, el espacio regresa a DISPONIBLE.</w:t>
            </w:r>
          </w:p>
        </w:tc>
      </w:tr>
      <w:tr>
        <w:tc>
          <w:tcPr>
            <w:tcW w:type="dxa" w:w="4320"/>
          </w:tcPr>
          <w:p>
            <w:r>
              <w:rPr>
                <w:b/>
              </w:rPr>
              <w:t>Entradas</w:t>
            </w:r>
          </w:p>
        </w:tc>
        <w:tc>
          <w:tcPr>
            <w:tcW w:type="dxa" w:w="4320"/>
          </w:tcPr>
          <w:p>
            <w:r>
              <w:t>idReserva, resEstado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RF45</w:t>
            </w:r>
          </w:p>
        </w:tc>
      </w:tr>
      <w:tr>
        <w:tc>
          <w:tcPr>
            <w:tcW w:type="dxa" w:w="4320"/>
          </w:tcPr>
          <w:p>
            <w:r>
              <w:rPr>
                <w:b/>
              </w:rPr>
              <w:t>Nombre</w:t>
            </w:r>
          </w:p>
        </w:tc>
        <w:tc>
          <w:tcPr>
            <w:tcW w:type="dxa" w:w="4320"/>
          </w:tcPr>
          <w:p>
            <w:r>
              <w:t>Modificar reserva</w:t>
            </w:r>
          </w:p>
        </w:tc>
      </w:tr>
      <w:tr>
        <w:tc>
          <w:tcPr>
            <w:tcW w:type="dxa" w:w="4320"/>
          </w:tcPr>
          <w:p>
            <w:r>
              <w:rPr>
                <w:b/>
              </w:rPr>
              <w:t>Descripción</w:t>
            </w:r>
          </w:p>
        </w:tc>
        <w:tc>
          <w:tcPr>
            <w:tcW w:type="dxa" w:w="4320"/>
          </w:tcPr>
          <w:p>
            <w:r>
              <w:t>El administrador o cliente podrán editar fecha u hora de una reserva, siempre que el nuevo horario esté disponible.</w:t>
            </w:r>
          </w:p>
        </w:tc>
      </w:tr>
      <w:tr>
        <w:tc>
          <w:tcPr>
            <w:tcW w:type="dxa" w:w="4320"/>
          </w:tcPr>
          <w:p>
            <w:r>
              <w:rPr>
                <w:b/>
              </w:rPr>
              <w:t>Entradas</w:t>
            </w:r>
          </w:p>
        </w:tc>
        <w:tc>
          <w:tcPr>
            <w:tcW w:type="dxa" w:w="4320"/>
          </w:tcPr>
          <w:p>
            <w:r>
              <w:t>idReserva, resFechaReserva, resHoraInicio, resHoraFin</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RF46</w:t>
            </w:r>
          </w:p>
        </w:tc>
      </w:tr>
      <w:tr>
        <w:tc>
          <w:tcPr>
            <w:tcW w:type="dxa" w:w="4320"/>
          </w:tcPr>
          <w:p>
            <w:r>
              <w:rPr>
                <w:b/>
              </w:rPr>
              <w:t>Nombre</w:t>
            </w:r>
          </w:p>
        </w:tc>
        <w:tc>
          <w:tcPr>
            <w:tcW w:type="dxa" w:w="4320"/>
          </w:tcPr>
          <w:p>
            <w:r>
              <w:t>Bloquear espacio al confirmar reserva</w:t>
            </w:r>
          </w:p>
        </w:tc>
      </w:tr>
      <w:tr>
        <w:tc>
          <w:tcPr>
            <w:tcW w:type="dxa" w:w="4320"/>
          </w:tcPr>
          <w:p>
            <w:r>
              <w:rPr>
                <w:b/>
              </w:rPr>
              <w:t>Descripción</w:t>
            </w:r>
          </w:p>
        </w:tc>
        <w:tc>
          <w:tcPr>
            <w:tcW w:type="dxa" w:w="4320"/>
          </w:tcPr>
          <w:p>
            <w:r>
              <w:t>Al confirmar: espacio → RESERVADO. Al cancelar: espacio → DISPONIBLE. Al convertir a parqueo: espacio → OCUPADO.</w:t>
            </w:r>
          </w:p>
        </w:tc>
      </w:tr>
      <w:tr>
        <w:tc>
          <w:tcPr>
            <w:tcW w:type="dxa" w:w="4320"/>
          </w:tcPr>
          <w:p>
            <w:r>
              <w:rPr>
                <w:b/>
              </w:rPr>
              <w:t>Entradas</w:t>
            </w:r>
          </w:p>
        </w:tc>
        <w:tc>
          <w:tcPr>
            <w:tcW w:type="dxa" w:w="4320"/>
          </w:tcPr>
          <w:p>
            <w:r>
              <w:t>espEstado, resEstado</w:t>
            </w:r>
          </w:p>
        </w:tc>
      </w:tr>
      <w:tr>
        <w:tc>
          <w:tcPr>
            <w:tcW w:type="dxa" w:w="4320"/>
          </w:tcPr>
          <w:p>
            <w:r>
              <w:rPr>
                <w:b/>
              </w:rPr>
              <w:t>Prioridad</w:t>
            </w:r>
          </w:p>
        </w:tc>
        <w:tc>
          <w:tcPr>
            <w:tcW w:type="dxa" w:w="4320"/>
          </w:tcPr>
          <w:p>
            <w:r>
              <w:t>Alta</w:t>
            </w:r>
          </w:p>
        </w:tc>
      </w:tr>
    </w:tbl>
    <w:p/>
    <w:p>
      <w:pPr>
        <w:pStyle w:val="Heading2"/>
      </w:pPr>
      <w:r>
        <w:t>Módulo NOVEDADES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RF47</w:t>
            </w:r>
          </w:p>
        </w:tc>
      </w:tr>
      <w:tr>
        <w:tc>
          <w:tcPr>
            <w:tcW w:type="dxa" w:w="4320"/>
          </w:tcPr>
          <w:p>
            <w:r>
              <w:rPr>
                <w:b/>
              </w:rPr>
              <w:t>Nombre</w:t>
            </w:r>
          </w:p>
        </w:tc>
        <w:tc>
          <w:tcPr>
            <w:tcW w:type="dxa" w:w="4320"/>
          </w:tcPr>
          <w:p>
            <w:r>
              <w:t>Registrar novedad</w:t>
            </w:r>
          </w:p>
        </w:tc>
      </w:tr>
      <w:tr>
        <w:tc>
          <w:tcPr>
            <w:tcW w:type="dxa" w:w="4320"/>
          </w:tcPr>
          <w:p>
            <w:r>
              <w:rPr>
                <w:b/>
              </w:rPr>
              <w:t>Descripción</w:t>
            </w:r>
          </w:p>
        </w:tc>
        <w:tc>
          <w:tcPr>
            <w:tcW w:type="dxa" w:w="4320"/>
          </w:tcPr>
          <w:p>
            <w:r>
              <w:t>El vigilante o administrador registrará una novedad asociándola a un vehículo y/o espacio, con descripción, foto (máx. 5 MB, JPG/PNG/GIF/WEBP) y estado PENDIENTE por defecto.</w:t>
            </w:r>
          </w:p>
        </w:tc>
      </w:tr>
      <w:tr>
        <w:tc>
          <w:tcPr>
            <w:tcW w:type="dxa" w:w="4320"/>
          </w:tcPr>
          <w:p>
            <w:r>
              <w:rPr>
                <w:b/>
              </w:rPr>
              <w:t>Entradas</w:t>
            </w:r>
          </w:p>
        </w:tc>
        <w:tc>
          <w:tcPr>
            <w:tcW w:type="dxa" w:w="4320"/>
          </w:tcPr>
          <w:p>
            <w:r>
              <w:t>novDescripcion, novFoto, fkIdVehiculo, fkIdEspacio, fkIdReportador</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RF48</w:t>
            </w:r>
          </w:p>
        </w:tc>
      </w:tr>
      <w:tr>
        <w:tc>
          <w:tcPr>
            <w:tcW w:type="dxa" w:w="4320"/>
          </w:tcPr>
          <w:p>
            <w:r>
              <w:rPr>
                <w:b/>
              </w:rPr>
              <w:t>Nombre</w:t>
            </w:r>
          </w:p>
        </w:tc>
        <w:tc>
          <w:tcPr>
            <w:tcW w:type="dxa" w:w="4320"/>
          </w:tcPr>
          <w:p>
            <w:r>
              <w:t>Actualizar estado de novedad</w:t>
            </w:r>
          </w:p>
        </w:tc>
      </w:tr>
      <w:tr>
        <w:tc>
          <w:tcPr>
            <w:tcW w:type="dxa" w:w="4320"/>
          </w:tcPr>
          <w:p>
            <w:r>
              <w:rPr>
                <w:b/>
              </w:rPr>
              <w:t>Descripción</w:t>
            </w:r>
          </w:p>
        </w:tc>
        <w:tc>
          <w:tcPr>
            <w:tcW w:type="dxa" w:w="4320"/>
          </w:tcPr>
          <w:p>
            <w:r>
              <w:t>El administrador cambiará el estado entre PENDIENTE, EN_PROCESO y RESUELTO, agregando comentario de seguimiento.</w:t>
            </w:r>
          </w:p>
        </w:tc>
      </w:tr>
      <w:tr>
        <w:tc>
          <w:tcPr>
            <w:tcW w:type="dxa" w:w="4320"/>
          </w:tcPr>
          <w:p>
            <w:r>
              <w:rPr>
                <w:b/>
              </w:rPr>
              <w:t>Entradas</w:t>
            </w:r>
          </w:p>
        </w:tc>
        <w:tc>
          <w:tcPr>
            <w:tcW w:type="dxa" w:w="4320"/>
          </w:tcPr>
          <w:p>
            <w:r>
              <w:t>novEstado, novComentario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RF49</w:t>
            </w:r>
          </w:p>
        </w:tc>
      </w:tr>
      <w:tr>
        <w:tc>
          <w:tcPr>
            <w:tcW w:type="dxa" w:w="4320"/>
          </w:tcPr>
          <w:p>
            <w:r>
              <w:rPr>
                <w:b/>
              </w:rPr>
              <w:t>Nombre</w:t>
            </w:r>
          </w:p>
        </w:tc>
        <w:tc>
          <w:tcPr>
            <w:tcW w:type="dxa" w:w="4320"/>
          </w:tcPr>
          <w:p>
            <w:r>
              <w:t>Asignar responsable</w:t>
            </w:r>
          </w:p>
        </w:tc>
      </w:tr>
      <w:tr>
        <w:tc>
          <w:tcPr>
            <w:tcW w:type="dxa" w:w="4320"/>
          </w:tcPr>
          <w:p>
            <w:r>
              <w:rPr>
                <w:b/>
              </w:rPr>
              <w:t>Descripción</w:t>
            </w:r>
          </w:p>
        </w:tc>
        <w:tc>
          <w:tcPr>
            <w:tcW w:type="dxa" w:w="4320"/>
          </w:tcPr>
          <w:p>
            <w:r>
              <w:t>Al crear o editar una novedad se podrá asignar un responsable (usuario con rol ADMIN o VIGILANTE).</w:t>
            </w:r>
          </w:p>
        </w:tc>
      </w:tr>
      <w:tr>
        <w:tc>
          <w:tcPr>
            <w:tcW w:type="dxa" w:w="4320"/>
          </w:tcPr>
          <w:p>
            <w:r>
              <w:rPr>
                <w:b/>
              </w:rPr>
              <w:t>Entradas</w:t>
            </w:r>
          </w:p>
        </w:tc>
        <w:tc>
          <w:tcPr>
            <w:tcW w:type="dxa" w:w="4320"/>
          </w:tcPr>
          <w:p>
            <w:r>
              <w:t>fkIdResponsable</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RF50</w:t>
            </w:r>
          </w:p>
        </w:tc>
      </w:tr>
      <w:tr>
        <w:tc>
          <w:tcPr>
            <w:tcW w:type="dxa" w:w="4320"/>
          </w:tcPr>
          <w:p>
            <w:r>
              <w:rPr>
                <w:b/>
              </w:rPr>
              <w:t>Nombre</w:t>
            </w:r>
          </w:p>
        </w:tc>
        <w:tc>
          <w:tcPr>
            <w:tcW w:type="dxa" w:w="4320"/>
          </w:tcPr>
          <w:p>
            <w:r>
              <w:t>Filtrar novedades</w:t>
            </w:r>
          </w:p>
        </w:tc>
      </w:tr>
      <w:tr>
        <w:tc>
          <w:tcPr>
            <w:tcW w:type="dxa" w:w="4320"/>
          </w:tcPr>
          <w:p>
            <w:r>
              <w:rPr>
                <w:b/>
              </w:rPr>
              <w:t>Descripción</w:t>
            </w:r>
          </w:p>
        </w:tc>
        <w:tc>
          <w:tcPr>
            <w:tcW w:type="dxa" w:w="4320"/>
          </w:tcPr>
          <w:p>
            <w:r>
              <w:t>El listado se filtrará por estado y por texto en la descripción.</w:t>
            </w:r>
          </w:p>
        </w:tc>
      </w:tr>
      <w:tr>
        <w:tc>
          <w:tcPr>
            <w:tcW w:type="dxa" w:w="4320"/>
          </w:tcPr>
          <w:p>
            <w:r>
              <w:rPr>
                <w:b/>
              </w:rPr>
              <w:t>Entradas</w:t>
            </w:r>
          </w:p>
        </w:tc>
        <w:tc>
          <w:tcPr>
            <w:tcW w:type="dxa" w:w="4320"/>
          </w:tcPr>
          <w:p>
            <w:r>
              <w:t>novEstado, novDescripcion__icontains</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RF51</w:t>
            </w:r>
          </w:p>
        </w:tc>
      </w:tr>
      <w:tr>
        <w:tc>
          <w:tcPr>
            <w:tcW w:type="dxa" w:w="4320"/>
          </w:tcPr>
          <w:p>
            <w:r>
              <w:rPr>
                <w:b/>
              </w:rPr>
              <w:t>Nombre</w:t>
            </w:r>
          </w:p>
        </w:tc>
        <w:tc>
          <w:tcPr>
            <w:tcW w:type="dxa" w:w="4320"/>
          </w:tcPr>
          <w:p>
            <w:r>
              <w:t>Notificar usuario por correo</w:t>
            </w:r>
          </w:p>
        </w:tc>
      </w:tr>
      <w:tr>
        <w:tc>
          <w:tcPr>
            <w:tcW w:type="dxa" w:w="4320"/>
          </w:tcPr>
          <w:p>
            <w:r>
              <w:rPr>
                <w:b/>
              </w:rPr>
              <w:t>Descripción</w:t>
            </w:r>
          </w:p>
        </w:tc>
        <w:tc>
          <w:tcPr>
            <w:tcW w:type="dxa" w:w="4320"/>
          </w:tcPr>
          <w:p>
            <w:r>
              <w:t>Al crear o actualizar una novedad, el sistema enviará correo al dueño del vehículo afectado mediante SendGrid.</w:t>
            </w:r>
          </w:p>
        </w:tc>
      </w:tr>
      <w:tr>
        <w:tc>
          <w:tcPr>
            <w:tcW w:type="dxa" w:w="4320"/>
          </w:tcPr>
          <w:p>
            <w:r>
              <w:rPr>
                <w:b/>
              </w:rPr>
              <w:t>Entradas</w:t>
            </w:r>
          </w:p>
        </w:tc>
        <w:tc>
          <w:tcPr>
            <w:tcW w:type="dxa" w:w="4320"/>
          </w:tcPr>
          <w:p>
            <w:r>
              <w:t>fkIdVehiculo.fkIdUsuario.usuCorreo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RF52</w:t>
            </w:r>
          </w:p>
        </w:tc>
      </w:tr>
      <w:tr>
        <w:tc>
          <w:tcPr>
            <w:tcW w:type="dxa" w:w="4320"/>
          </w:tcPr>
          <w:p>
            <w:r>
              <w:rPr>
                <w:b/>
              </w:rPr>
              <w:t>Nombre</w:t>
            </w:r>
          </w:p>
        </w:tc>
        <w:tc>
          <w:tcPr>
            <w:tcW w:type="dxa" w:w="4320"/>
          </w:tcPr>
          <w:p>
            <w:r>
              <w:t>Eliminar novedad</w:t>
            </w:r>
          </w:p>
        </w:tc>
      </w:tr>
      <w:tr>
        <w:tc>
          <w:tcPr>
            <w:tcW w:type="dxa" w:w="4320"/>
          </w:tcPr>
          <w:p>
            <w:r>
              <w:rPr>
                <w:b/>
              </w:rPr>
              <w:t>Descripción</w:t>
            </w:r>
          </w:p>
        </w:tc>
        <w:tc>
          <w:tcPr>
            <w:tcW w:type="dxa" w:w="4320"/>
          </w:tcPr>
          <w:p>
            <w:r>
              <w:t>El administrador podrá eliminar una novedad del sistema (acción irreversible).</w:t>
            </w:r>
          </w:p>
        </w:tc>
      </w:tr>
      <w:tr>
        <w:tc>
          <w:tcPr>
            <w:tcW w:type="dxa" w:w="4320"/>
          </w:tcPr>
          <w:p>
            <w:r>
              <w:rPr>
                <w:b/>
              </w:rPr>
              <w:t>Entradas</w:t>
            </w:r>
          </w:p>
        </w:tc>
        <w:tc>
          <w:tcPr>
            <w:tcW w:type="dxa" w:w="4320"/>
          </w:tcPr>
          <w:p>
            <w:r>
              <w:t>idNovedad</w:t>
            </w:r>
          </w:p>
        </w:tc>
      </w:tr>
      <w:tr>
        <w:tc>
          <w:tcPr>
            <w:tcW w:type="dxa" w:w="4320"/>
          </w:tcPr>
          <w:p>
            <w:r>
              <w:rPr>
                <w:b/>
              </w:rPr>
              <w:t>Prioridad</w:t>
            </w:r>
          </w:p>
        </w:tc>
        <w:tc>
          <w:tcPr>
            <w:tcW w:type="dxa" w:w="4320"/>
          </w:tcPr>
          <w:p>
            <w:r>
              <w:t>Baja</w:t>
            </w:r>
          </w:p>
        </w:tc>
      </w:tr>
    </w:tbl>
    <w:p/>
    <w:p>
      <w:pPr>
        <w:pStyle w:val="Heading2"/>
      </w:pPr>
      <w:r>
        <w:t>Módulo Fidelización (Stickers)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RF53</w:t>
            </w:r>
          </w:p>
        </w:tc>
      </w:tr>
      <w:tr>
        <w:tc>
          <w:tcPr>
            <w:tcW w:type="dxa" w:w="4320"/>
          </w:tcPr>
          <w:p>
            <w:r>
              <w:rPr>
                <w:b/>
              </w:rPr>
              <w:t>Nombre</w:t>
            </w:r>
          </w:p>
        </w:tc>
        <w:tc>
          <w:tcPr>
            <w:tcW w:type="dxa" w:w="4320"/>
          </w:tcPr>
          <w:p>
            <w:r>
              <w:t>Acumular sticker al completar parqueo</w:t>
            </w:r>
          </w:p>
        </w:tc>
      </w:tr>
      <w:tr>
        <w:tc>
          <w:tcPr>
            <w:tcW w:type="dxa" w:w="4320"/>
          </w:tcPr>
          <w:p>
            <w:r>
              <w:rPr>
                <w:b/>
              </w:rPr>
              <w:t>Descripción</w:t>
            </w:r>
          </w:p>
        </w:tc>
        <w:tc>
          <w:tcPr>
            <w:tcW w:type="dxa" w:w="4320"/>
          </w:tcPr>
          <w:p>
            <w:r>
              <w:t>Al registrar la salida de un vehículo con propietario registrado y permanencia &gt; 60 minutos, se asigna automáticamente un sticker al usuario.</w:t>
            </w:r>
          </w:p>
        </w:tc>
      </w:tr>
      <w:tr>
        <w:tc>
          <w:tcPr>
            <w:tcW w:type="dxa" w:w="4320"/>
          </w:tcPr>
          <w:p>
            <w:r>
              <w:rPr>
                <w:b/>
              </w:rPr>
              <w:t>Entradas</w:t>
            </w:r>
          </w:p>
        </w:tc>
        <w:tc>
          <w:tcPr>
            <w:tcW w:type="dxa" w:w="4320"/>
          </w:tcPr>
          <w:p>
            <w:r>
              <w:t>parHoraEntrada, parHoraSalida, fkIdUsuario, permanencia &gt; 60 min</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RF54</w:t>
            </w:r>
          </w:p>
        </w:tc>
      </w:tr>
      <w:tr>
        <w:tc>
          <w:tcPr>
            <w:tcW w:type="dxa" w:w="4320"/>
          </w:tcPr>
          <w:p>
            <w:r>
              <w:rPr>
                <w:b/>
              </w:rPr>
              <w:t>Nombre</w:t>
            </w:r>
          </w:p>
        </w:tc>
        <w:tc>
          <w:tcPr>
            <w:tcW w:type="dxa" w:w="4320"/>
          </w:tcPr>
          <w:p>
            <w:r>
              <w:t>Ver stickers en perfil</w:t>
            </w:r>
          </w:p>
        </w:tc>
      </w:tr>
      <w:tr>
        <w:tc>
          <w:tcPr>
            <w:tcW w:type="dxa" w:w="4320"/>
          </w:tcPr>
          <w:p>
            <w:r>
              <w:rPr>
                <w:b/>
              </w:rPr>
              <w:t>Descripción</w:t>
            </w:r>
          </w:p>
        </w:tc>
        <w:tc>
          <w:tcPr>
            <w:tcW w:type="dxa" w:w="4320"/>
          </w:tcPr>
          <w:p>
            <w:r>
              <w:t>El cliente verá en su perfil los stickers acumulados, la meta configurada y una barra de progreso. Cuando alcance la meta, aparecerá el botón de canje.</w:t>
            </w:r>
          </w:p>
        </w:tc>
      </w:tr>
      <w:tr>
        <w:tc>
          <w:tcPr>
            <w:tcW w:type="dxa" w:w="4320"/>
          </w:tcPr>
          <w:p>
            <w:r>
              <w:rPr>
                <w:b/>
              </w:rPr>
              <w:t>Entradas</w:t>
            </w:r>
          </w:p>
        </w:tc>
        <w:tc>
          <w:tcPr>
            <w:tcW w:type="dxa" w:w="4320"/>
          </w:tcPr>
          <w:p>
            <w:r>
              <w:t>fkIdUsuario, metaStickers (ConfiguracionFidelidad)</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RF55</w:t>
            </w:r>
          </w:p>
        </w:tc>
      </w:tr>
      <w:tr>
        <w:tc>
          <w:tcPr>
            <w:tcW w:type="dxa" w:w="4320"/>
          </w:tcPr>
          <w:p>
            <w:r>
              <w:rPr>
                <w:b/>
              </w:rPr>
              <w:t>Nombre</w:t>
            </w:r>
          </w:p>
        </w:tc>
        <w:tc>
          <w:tcPr>
            <w:tcW w:type="dxa" w:w="4320"/>
          </w:tcPr>
          <w:p>
            <w:r>
              <w:t>Reclamar bono por meta alcanzada</w:t>
            </w:r>
          </w:p>
        </w:tc>
      </w:tr>
      <w:tr>
        <w:tc>
          <w:tcPr>
            <w:tcW w:type="dxa" w:w="4320"/>
          </w:tcPr>
          <w:p>
            <w:r>
              <w:rPr>
                <w:b/>
              </w:rPr>
              <w:t>Descripción</w:t>
            </w:r>
          </w:p>
        </w:tc>
        <w:tc>
          <w:tcPr>
            <w:tcW w:type="dxa" w:w="4320"/>
          </w:tcPr>
          <w:p>
            <w:r>
              <w:t>Al alcanzar la meta, el usuario reclama un cupón 100% generado automáticamente, con vigencia de 30 días y uso único.</w:t>
            </w:r>
          </w:p>
        </w:tc>
      </w:tr>
      <w:tr>
        <w:tc>
          <w:tcPr>
            <w:tcW w:type="dxa" w:w="4320"/>
          </w:tcPr>
          <w:p>
            <w:r>
              <w:rPr>
                <w:b/>
              </w:rPr>
              <w:t>Entradas</w:t>
            </w:r>
          </w:p>
        </w:tc>
        <w:tc>
          <w:tcPr>
            <w:tcW w:type="dxa" w:w="4320"/>
          </w:tcPr>
          <w:p>
            <w:r>
              <w:t>stkFecha, metaStickers, cupValor=100, cupTipo=PORCENTAJE</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RF56</w:t>
            </w:r>
          </w:p>
        </w:tc>
      </w:tr>
      <w:tr>
        <w:tc>
          <w:tcPr>
            <w:tcW w:type="dxa" w:w="4320"/>
          </w:tcPr>
          <w:p>
            <w:r>
              <w:rPr>
                <w:b/>
              </w:rPr>
              <w:t>Nombre</w:t>
            </w:r>
          </w:p>
        </w:tc>
        <w:tc>
          <w:tcPr>
            <w:tcW w:type="dxa" w:w="4320"/>
          </w:tcPr>
          <w:p>
            <w:r>
              <w:t>Configurar meta de stickers</w:t>
            </w:r>
          </w:p>
        </w:tc>
      </w:tr>
      <w:tr>
        <w:tc>
          <w:tcPr>
            <w:tcW w:type="dxa" w:w="4320"/>
          </w:tcPr>
          <w:p>
            <w:r>
              <w:rPr>
                <w:b/>
              </w:rPr>
              <w:t>Descripción</w:t>
            </w:r>
          </w:p>
        </w:tc>
        <w:tc>
          <w:tcPr>
            <w:tcW w:type="dxa" w:w="4320"/>
          </w:tcPr>
          <w:p>
            <w:r>
              <w:t>El administrador modificará el número de stickers necesarios para el bono y los días de vigencia del cupón generado.</w:t>
            </w:r>
          </w:p>
        </w:tc>
      </w:tr>
      <w:tr>
        <w:tc>
          <w:tcPr>
            <w:tcW w:type="dxa" w:w="4320"/>
          </w:tcPr>
          <w:p>
            <w:r>
              <w:rPr>
                <w:b/>
              </w:rPr>
              <w:t>Entradas</w:t>
            </w:r>
          </w:p>
        </w:tc>
        <w:tc>
          <w:tcPr>
            <w:tcW w:type="dxa" w:w="4320"/>
          </w:tcPr>
          <w:p>
            <w:r>
              <w:t>metaStickers, diasVencimientoBono (ConfiguracionFidelidad)</w:t>
            </w:r>
          </w:p>
        </w:tc>
      </w:tr>
      <w:tr>
        <w:tc>
          <w:tcPr>
            <w:tcW w:type="dxa" w:w="4320"/>
          </w:tcPr>
          <w:p>
            <w:r>
              <w:rPr>
                <w:b/>
              </w:rPr>
              <w:t>Prioridad</w:t>
            </w:r>
          </w:p>
        </w:tc>
        <w:tc>
          <w:tcPr>
            <w:tcW w:type="dxa" w:w="4320"/>
          </w:tcPr>
          <w:p>
            <w:r>
              <w:t>Media</w:t>
            </w:r>
          </w:p>
        </w:tc>
      </w:tr>
    </w:tbl>
    <w:p/>
    <w:p>
      <w:pPr>
        <w:pStyle w:val="Heading2"/>
      </w:pPr>
      <w:r>
        <w:t>Módulo Reportes</w:t>
      </w:r>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RF57</w:t>
            </w:r>
          </w:p>
        </w:tc>
      </w:tr>
      <w:tr>
        <w:tc>
          <w:tcPr>
            <w:tcW w:type="dxa" w:w="4320"/>
          </w:tcPr>
          <w:p>
            <w:r>
              <w:rPr>
                <w:b/>
              </w:rPr>
              <w:t>Nombre</w:t>
            </w:r>
          </w:p>
        </w:tc>
        <w:tc>
          <w:tcPr>
            <w:tcW w:type="dxa" w:w="4320"/>
          </w:tcPr>
          <w:p>
            <w:r>
              <w:t>Reporte de ingresos por período</w:t>
            </w:r>
          </w:p>
        </w:tc>
      </w:tr>
      <w:tr>
        <w:tc>
          <w:tcPr>
            <w:tcW w:type="dxa" w:w="4320"/>
          </w:tcPr>
          <w:p>
            <w:r>
              <w:rPr>
                <w:b/>
              </w:rPr>
              <w:t>Descripción</w:t>
            </w:r>
          </w:p>
        </w:tc>
        <w:tc>
          <w:tcPr>
            <w:tcW w:type="dxa" w:w="4320"/>
          </w:tcPr>
          <w:p>
            <w:r>
              <w:t>El administrador generará reportes de ingresos filtrando por rango de fechas, con total recaudado, número de transacciones y promedio por operación.</w:t>
            </w:r>
          </w:p>
        </w:tc>
      </w:tr>
      <w:tr>
        <w:tc>
          <w:tcPr>
            <w:tcW w:type="dxa" w:w="4320"/>
          </w:tcPr>
          <w:p>
            <w:r>
              <w:rPr>
                <w:b/>
              </w:rPr>
              <w:t>Entradas</w:t>
            </w:r>
          </w:p>
        </w:tc>
        <w:tc>
          <w:tcPr>
            <w:tcW w:type="dxa" w:w="4320"/>
          </w:tcPr>
          <w:p>
            <w:r>
              <w:t>pagFechaPago (rango), pagMonto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RF58</w:t>
            </w:r>
          </w:p>
        </w:tc>
      </w:tr>
      <w:tr>
        <w:tc>
          <w:tcPr>
            <w:tcW w:type="dxa" w:w="4320"/>
          </w:tcPr>
          <w:p>
            <w:r>
              <w:rPr>
                <w:b/>
              </w:rPr>
              <w:t>Nombre</w:t>
            </w:r>
          </w:p>
        </w:tc>
        <w:tc>
          <w:tcPr>
            <w:tcW w:type="dxa" w:w="4320"/>
          </w:tcPr>
          <w:p>
            <w:r>
              <w:t>Reporte de ocupación por espacio</w:t>
            </w:r>
          </w:p>
        </w:tc>
      </w:tr>
      <w:tr>
        <w:tc>
          <w:tcPr>
            <w:tcW w:type="dxa" w:w="4320"/>
          </w:tcPr>
          <w:p>
            <w:r>
              <w:rPr>
                <w:b/>
              </w:rPr>
              <w:t>Descripción</w:t>
            </w:r>
          </w:p>
        </w:tc>
        <w:tc>
          <w:tcPr>
            <w:tcW w:type="dxa" w:w="4320"/>
          </w:tcPr>
          <w:p>
            <w:r>
              <w:t>El sistema generará un reporte de porcentaje de ocupación por espacio para identificar los de mayor y menor rotación.</w:t>
            </w:r>
          </w:p>
        </w:tc>
      </w:tr>
      <w:tr>
        <w:tc>
          <w:tcPr>
            <w:tcW w:type="dxa" w:w="4320"/>
          </w:tcPr>
          <w:p>
            <w:r>
              <w:rPr>
                <w:b/>
              </w:rPr>
              <w:t>Entradas</w:t>
            </w:r>
          </w:p>
        </w:tc>
        <w:tc>
          <w:tcPr>
            <w:tcW w:type="dxa" w:w="4320"/>
          </w:tcPr>
          <w:p>
            <w:r>
              <w:t>fkIdEspacio, parHoraEntrada (rango)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RF59</w:t>
            </w:r>
          </w:p>
        </w:tc>
      </w:tr>
      <w:tr>
        <w:tc>
          <w:tcPr>
            <w:tcW w:type="dxa" w:w="4320"/>
          </w:tcPr>
          <w:p>
            <w:r>
              <w:rPr>
                <w:b/>
              </w:rPr>
              <w:t>Nombre</w:t>
            </w:r>
          </w:p>
        </w:tc>
        <w:tc>
          <w:tcPr>
            <w:tcW w:type="dxa" w:w="4320"/>
          </w:tcPr>
          <w:p>
            <w:r>
              <w:t>Reporte de reservas</w:t>
            </w:r>
          </w:p>
        </w:tc>
      </w:tr>
      <w:tr>
        <w:tc>
          <w:tcPr>
            <w:tcW w:type="dxa" w:w="4320"/>
          </w:tcPr>
          <w:p>
            <w:r>
              <w:rPr>
                <w:b/>
              </w:rPr>
              <w:t>Descripción</w:t>
            </w:r>
          </w:p>
        </w:tc>
        <w:tc>
          <w:tcPr>
            <w:tcW w:type="dxa" w:w="4320"/>
          </w:tcPr>
          <w:p>
            <w:r>
              <w:t>El admin verá el volumen de reservas por período con desglose por estado y tipo de espacio.</w:t>
            </w:r>
          </w:p>
        </w:tc>
      </w:tr>
      <w:tr>
        <w:tc>
          <w:tcPr>
            <w:tcW w:type="dxa" w:w="4320"/>
          </w:tcPr>
          <w:p>
            <w:r>
              <w:rPr>
                <w:b/>
              </w:rPr>
              <w:t>Entradas</w:t>
            </w:r>
          </w:p>
        </w:tc>
        <w:tc>
          <w:tcPr>
            <w:tcW w:type="dxa" w:w="4320"/>
          </w:tcPr>
          <w:p>
            <w:r>
              <w:t>resFechaReserva (rango), resEstado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RF60</w:t>
            </w:r>
          </w:p>
        </w:tc>
      </w:tr>
      <w:tr>
        <w:tc>
          <w:tcPr>
            <w:tcW w:type="dxa" w:w="4320"/>
          </w:tcPr>
          <w:p>
            <w:r>
              <w:rPr>
                <w:b/>
              </w:rPr>
              <w:t>Nombre</w:t>
            </w:r>
          </w:p>
        </w:tc>
        <w:tc>
          <w:tcPr>
            <w:tcW w:type="dxa" w:w="4320"/>
          </w:tcPr>
          <w:p>
            <w:r>
              <w:t>Reporte de cupones aplicados</w:t>
            </w:r>
          </w:p>
        </w:tc>
      </w:tr>
      <w:tr>
        <w:tc>
          <w:tcPr>
            <w:tcW w:type="dxa" w:w="4320"/>
          </w:tcPr>
          <w:p>
            <w:r>
              <w:rPr>
                <w:b/>
              </w:rPr>
              <w:t>Descripción</w:t>
            </w:r>
          </w:p>
        </w:tc>
        <w:tc>
          <w:tcPr>
            <w:tcW w:type="dxa" w:w="4320"/>
          </w:tcPr>
          <w:p>
            <w:r>
              <w:t>Reporte de cupones utilizados con código, número de usos, monto total descontado y período de aplicación.</w:t>
            </w:r>
          </w:p>
        </w:tc>
      </w:tr>
      <w:tr>
        <w:tc>
          <w:tcPr>
            <w:tcW w:type="dxa" w:w="4320"/>
          </w:tcPr>
          <w:p>
            <w:r>
              <w:rPr>
                <w:b/>
              </w:rPr>
              <w:t>Entradas</w:t>
            </w:r>
          </w:p>
        </w:tc>
        <w:tc>
          <w:tcPr>
            <w:tcW w:type="dxa" w:w="4320"/>
          </w:tcPr>
          <w:p>
            <w:r>
              <w:t>fkIdCupon, montoDescontado, pagFechaPago</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RF61</w:t>
            </w:r>
          </w:p>
        </w:tc>
      </w:tr>
      <w:tr>
        <w:tc>
          <w:tcPr>
            <w:tcW w:type="dxa" w:w="4320"/>
          </w:tcPr>
          <w:p>
            <w:r>
              <w:rPr>
                <w:b/>
              </w:rPr>
              <w:t>Nombre</w:t>
            </w:r>
          </w:p>
        </w:tc>
        <w:tc>
          <w:tcPr>
            <w:tcW w:type="dxa" w:w="4320"/>
          </w:tcPr>
          <w:p>
            <w:r>
              <w:t>Visualización con gráficas</w:t>
            </w:r>
          </w:p>
        </w:tc>
      </w:tr>
      <w:tr>
        <w:tc>
          <w:tcPr>
            <w:tcW w:type="dxa" w:w="4320"/>
          </w:tcPr>
          <w:p>
            <w:r>
              <w:rPr>
                <w:b/>
              </w:rPr>
              <w:t>Descripción</w:t>
            </w:r>
          </w:p>
        </w:tc>
        <w:tc>
          <w:tcPr>
            <w:tcW w:type="dxa" w:w="4320"/>
          </w:tcPr>
          <w:p>
            <w:r>
              <w:t>El dashboard mostrará gráficas interactivas con Chart.js: barras de ingresos por día, líneas de ocupación y dona por tipo de espacio.</w:t>
            </w:r>
          </w:p>
        </w:tc>
      </w:tr>
      <w:tr>
        <w:tc>
          <w:tcPr>
            <w:tcW w:type="dxa" w:w="4320"/>
          </w:tcPr>
          <w:p>
            <w:r>
              <w:rPr>
                <w:b/>
              </w:rPr>
              <w:t>Entradas</w:t>
            </w:r>
          </w:p>
        </w:tc>
        <w:tc>
          <w:tcPr>
            <w:tcW w:type="dxa" w:w="4320"/>
          </w:tcPr>
          <w:p>
            <w:r>
              <w:t>Datos de pagos e inventario agrupados</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RF62</w:t>
            </w:r>
          </w:p>
        </w:tc>
      </w:tr>
      <w:tr>
        <w:tc>
          <w:tcPr>
            <w:tcW w:type="dxa" w:w="4320"/>
          </w:tcPr>
          <w:p>
            <w:r>
              <w:rPr>
                <w:b/>
              </w:rPr>
              <w:t>Nombre</w:t>
            </w:r>
          </w:p>
        </w:tc>
        <w:tc>
          <w:tcPr>
            <w:tcW w:type="dxa" w:w="4320"/>
          </w:tcPr>
          <w:p>
            <w:r>
              <w:t>Exportar a PDF y Excel</w:t>
            </w:r>
          </w:p>
        </w:tc>
      </w:tr>
      <w:tr>
        <w:tc>
          <w:tcPr>
            <w:tcW w:type="dxa" w:w="4320"/>
          </w:tcPr>
          <w:p>
            <w:r>
              <w:rPr>
                <w:b/>
              </w:rPr>
              <w:t>Descripción</w:t>
            </w:r>
          </w:p>
        </w:tc>
        <w:tc>
          <w:tcPr>
            <w:tcW w:type="dxa" w:w="4320"/>
          </w:tcPr>
          <w:p>
            <w:r>
              <w:t>Todos los reportes podrán descargarse en PDF (reportlab) o Excel (openpyxl) con encabezado, logo y fecha de generación.</w:t>
            </w:r>
          </w:p>
        </w:tc>
      </w:tr>
      <w:tr>
        <w:tc>
          <w:tcPr>
            <w:tcW w:type="dxa" w:w="4320"/>
          </w:tcPr>
          <w:p>
            <w:r>
              <w:rPr>
                <w:b/>
              </w:rPr>
              <w:t>Entradas</w:t>
            </w:r>
          </w:p>
        </w:tc>
        <w:tc>
          <w:tcPr>
            <w:tcW w:type="dxa" w:w="4320"/>
          </w:tcPr>
          <w:p>
            <w:r>
              <w:t>Filtros de reporte seleccionados</w:t>
            </w:r>
          </w:p>
        </w:tc>
      </w:tr>
      <w:tr>
        <w:tc>
          <w:tcPr>
            <w:tcW w:type="dxa" w:w="4320"/>
          </w:tcPr>
          <w:p>
            <w:r>
              <w:rPr>
                <w:b/>
              </w:rPr>
              <w:t>Prioridad</w:t>
            </w:r>
          </w:p>
        </w:tc>
        <w:tc>
          <w:tcPr>
            <w:tcW w:type="dxa" w:w="4320"/>
          </w:tcPr>
          <w:p>
            <w:r>
              <w:t>Media</w:t>
            </w:r>
          </w:p>
        </w:tc>
      </w:tr>
    </w:tbl>
    <w:p/>
    <w:p>
      <w:pPr>
        <w:pStyle w:val="Heading2"/>
      </w:pPr>
      <w:r>
        <w:t>Requerimientos No Funcionales</w:t>
      </w:r>
    </w:p>
    <w:p>
      <w:r>
        <w:rPr>
          <w:b w:val="0"/>
        </w:rPr>
        <w:t>Los requerimientos no funcionales establecen los atributos de calidad del sistema, siguiendo el modelo ISO/IEC 25010 (ISO, 2011).</w:t>
      </w:r>
    </w:p>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RNF01</w:t>
            </w:r>
          </w:p>
        </w:tc>
      </w:tr>
      <w:tr>
        <w:tc>
          <w:tcPr>
            <w:tcW w:type="dxa" w:w="4320"/>
          </w:tcPr>
          <w:p>
            <w:r>
              <w:rPr>
                <w:b/>
              </w:rPr>
              <w:t>Nombre</w:t>
            </w:r>
          </w:p>
        </w:tc>
        <w:tc>
          <w:tcPr>
            <w:tcW w:type="dxa" w:w="4320"/>
          </w:tcPr>
          <w:p>
            <w:r>
              <w:t>Rendimiento</w:t>
            </w:r>
          </w:p>
        </w:tc>
      </w:tr>
      <w:tr>
        <w:tc>
          <w:tcPr>
            <w:tcW w:type="dxa" w:w="4320"/>
          </w:tcPr>
          <w:p>
            <w:r>
              <w:rPr>
                <w:b/>
              </w:rPr>
              <w:t>Descripción</w:t>
            </w:r>
          </w:p>
        </w:tc>
        <w:tc>
          <w:tcPr>
            <w:tcW w:type="dxa" w:w="4320"/>
          </w:tcPr>
          <w:p>
            <w:r>
              <w:t>El tiempo de respuesta para operaciones estándar no superará 3 segundos bajo condiciones normales.</w:t>
            </w:r>
          </w:p>
        </w:tc>
      </w:tr>
      <w:tr>
        <w:tc>
          <w:tcPr>
            <w:tcW w:type="dxa" w:w="4320"/>
          </w:tcPr>
          <w:p>
            <w:r>
              <w:rPr>
                <w:b/>
              </w:rPr>
              <w:t>Entradas</w:t>
            </w:r>
          </w:p>
        </w:tc>
        <w:tc>
          <w:tcPr>
            <w:tcW w:type="dxa" w:w="4320"/>
          </w:tcPr>
          <w:p>
            <w:r>
              <w:t>Tiempo de respuesta HTTP &lt; 3 s</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RNF02</w:t>
            </w:r>
          </w:p>
        </w:tc>
      </w:tr>
      <w:tr>
        <w:tc>
          <w:tcPr>
            <w:tcW w:type="dxa" w:w="4320"/>
          </w:tcPr>
          <w:p>
            <w:r>
              <w:rPr>
                <w:b/>
              </w:rPr>
              <w:t>Nombre</w:t>
            </w:r>
          </w:p>
        </w:tc>
        <w:tc>
          <w:tcPr>
            <w:tcW w:type="dxa" w:w="4320"/>
          </w:tcPr>
          <w:p>
            <w:r>
              <w:t>Seguridad</w:t>
            </w:r>
          </w:p>
        </w:tc>
      </w:tr>
      <w:tr>
        <w:tc>
          <w:tcPr>
            <w:tcW w:type="dxa" w:w="4320"/>
          </w:tcPr>
          <w:p>
            <w:r>
              <w:rPr>
                <w:b/>
              </w:rPr>
              <w:t>Descripción</w:t>
            </w:r>
          </w:p>
        </w:tc>
        <w:tc>
          <w:tcPr>
            <w:tcW w:type="dxa" w:w="4320"/>
          </w:tcPr>
          <w:p>
            <w:r>
              <w:t>HTTPS obligatorio, CSP mediante middleware, X-Frame-Options: DENY, X-Content-Type-Options, HSTS y protección contra fijación de sesión.</w:t>
            </w:r>
          </w:p>
        </w:tc>
      </w:tr>
      <w:tr>
        <w:tc>
          <w:tcPr>
            <w:tcW w:type="dxa" w:w="4320"/>
          </w:tcPr>
          <w:p>
            <w:r>
              <w:rPr>
                <w:b/>
              </w:rPr>
              <w:t>Entradas</w:t>
            </w:r>
          </w:p>
        </w:tc>
        <w:tc>
          <w:tcPr>
            <w:tcW w:type="dxa" w:w="4320"/>
          </w:tcPr>
          <w:p>
            <w:r>
              <w:t>SecurityHeadersMiddleware, SECURE_HSTS_SECONDS</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RNF03</w:t>
            </w:r>
          </w:p>
        </w:tc>
      </w:tr>
      <w:tr>
        <w:tc>
          <w:tcPr>
            <w:tcW w:type="dxa" w:w="4320"/>
          </w:tcPr>
          <w:p>
            <w:r>
              <w:rPr>
                <w:b/>
              </w:rPr>
              <w:t>Nombre</w:t>
            </w:r>
          </w:p>
        </w:tc>
        <w:tc>
          <w:tcPr>
            <w:tcW w:type="dxa" w:w="4320"/>
          </w:tcPr>
          <w:p>
            <w:r>
              <w:t>Usabilidad</w:t>
            </w:r>
          </w:p>
        </w:tc>
      </w:tr>
      <w:tr>
        <w:tc>
          <w:tcPr>
            <w:tcW w:type="dxa" w:w="4320"/>
          </w:tcPr>
          <w:p>
            <w:r>
              <w:rPr>
                <w:b/>
              </w:rPr>
              <w:t>Descripción</w:t>
            </w:r>
          </w:p>
        </w:tc>
        <w:tc>
          <w:tcPr>
            <w:tcW w:type="dxa" w:w="4320"/>
          </w:tcPr>
          <w:p>
            <w:r>
              <w:t>Interfaz responsiva con Tailwind CSS. Tres paneles diferenciados por rol (morado/azul/verde). Validación en tiempo real en formularios.</w:t>
            </w:r>
          </w:p>
        </w:tc>
      </w:tr>
      <w:tr>
        <w:tc>
          <w:tcPr>
            <w:tcW w:type="dxa" w:w="4320"/>
          </w:tcPr>
          <w:p>
            <w:r>
              <w:rPr>
                <w:b/>
              </w:rPr>
              <w:t>Entradas</w:t>
            </w:r>
          </w:p>
        </w:tc>
        <w:tc>
          <w:tcPr>
            <w:tcW w:type="dxa" w:w="4320"/>
          </w:tcPr>
          <w:p>
            <w:r>
              <w:t>Tailwind CSS CDN, 3 layouts diferenciados</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RNF04</w:t>
            </w:r>
          </w:p>
        </w:tc>
      </w:tr>
      <w:tr>
        <w:tc>
          <w:tcPr>
            <w:tcW w:type="dxa" w:w="4320"/>
          </w:tcPr>
          <w:p>
            <w:r>
              <w:rPr>
                <w:b/>
              </w:rPr>
              <w:t>Nombre</w:t>
            </w:r>
          </w:p>
        </w:tc>
        <w:tc>
          <w:tcPr>
            <w:tcW w:type="dxa" w:w="4320"/>
          </w:tcPr>
          <w:p>
            <w:r>
              <w:t>Disponibilidad</w:t>
            </w:r>
          </w:p>
        </w:tc>
      </w:tr>
      <w:tr>
        <w:tc>
          <w:tcPr>
            <w:tcW w:type="dxa" w:w="4320"/>
          </w:tcPr>
          <w:p>
            <w:r>
              <w:rPr>
                <w:b/>
              </w:rPr>
              <w:t>Descripción</w:t>
            </w:r>
          </w:p>
        </w:tc>
        <w:tc>
          <w:tcPr>
            <w:tcW w:type="dxa" w:w="4320"/>
          </w:tcPr>
          <w:p>
            <w:r>
              <w:t>99% de uptime en horario operativo, garantizado por Render.com con reinicio automático ante fallos.</w:t>
            </w:r>
          </w:p>
        </w:tc>
      </w:tr>
      <w:tr>
        <w:tc>
          <w:tcPr>
            <w:tcW w:type="dxa" w:w="4320"/>
          </w:tcPr>
          <w:p>
            <w:r>
              <w:rPr>
                <w:b/>
              </w:rPr>
              <w:t>Entradas</w:t>
            </w:r>
          </w:p>
        </w:tc>
        <w:tc>
          <w:tcPr>
            <w:tcW w:type="dxa" w:w="4320"/>
          </w:tcPr>
          <w:p>
            <w:r>
              <w:t>99% uptime, auto-restart Render.com</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RNF05</w:t>
            </w:r>
          </w:p>
        </w:tc>
      </w:tr>
      <w:tr>
        <w:tc>
          <w:tcPr>
            <w:tcW w:type="dxa" w:w="4320"/>
          </w:tcPr>
          <w:p>
            <w:r>
              <w:rPr>
                <w:b/>
              </w:rPr>
              <w:t>Nombre</w:t>
            </w:r>
          </w:p>
        </w:tc>
        <w:tc>
          <w:tcPr>
            <w:tcW w:type="dxa" w:w="4320"/>
          </w:tcPr>
          <w:p>
            <w:r>
              <w:t>Mantenibilidad</w:t>
            </w:r>
          </w:p>
        </w:tc>
      </w:tr>
      <w:tr>
        <w:tc>
          <w:tcPr>
            <w:tcW w:type="dxa" w:w="4320"/>
          </w:tcPr>
          <w:p>
            <w:r>
              <w:rPr>
                <w:b/>
              </w:rPr>
              <w:t>Descripción</w:t>
            </w:r>
          </w:p>
        </w:tc>
        <w:tc>
          <w:tcPr>
            <w:tcW w:type="dxa" w:w="4320"/>
          </w:tcPr>
          <w:p>
            <w:r>
              <w:t>Código organizado en 11 apps Django con arquitectura MVT. Convenciones de nomenclatura consistentes.</w:t>
            </w:r>
          </w:p>
        </w:tc>
      </w:tr>
      <w:tr>
        <w:tc>
          <w:tcPr>
            <w:tcW w:type="dxa" w:w="4320"/>
          </w:tcPr>
          <w:p>
            <w:r>
              <w:rPr>
                <w:b/>
              </w:rPr>
              <w:t>Entradas</w:t>
            </w:r>
          </w:p>
        </w:tc>
        <w:tc>
          <w:tcPr>
            <w:tcW w:type="dxa" w:w="4320"/>
          </w:tcPr>
          <w:p>
            <w:r>
              <w:t>Arquitectura MVT, 11 apps Django</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RNF06</w:t>
            </w:r>
          </w:p>
        </w:tc>
      </w:tr>
      <w:tr>
        <w:tc>
          <w:tcPr>
            <w:tcW w:type="dxa" w:w="4320"/>
          </w:tcPr>
          <w:p>
            <w:r>
              <w:rPr>
                <w:b/>
              </w:rPr>
              <w:t>Nombre</w:t>
            </w:r>
          </w:p>
        </w:tc>
        <w:tc>
          <w:tcPr>
            <w:tcW w:type="dxa" w:w="4320"/>
          </w:tcPr>
          <w:p>
            <w:r>
              <w:t>Portabilidad</w:t>
            </w:r>
          </w:p>
        </w:tc>
      </w:tr>
      <w:tr>
        <w:tc>
          <w:tcPr>
            <w:tcW w:type="dxa" w:w="4320"/>
          </w:tcPr>
          <w:p>
            <w:r>
              <w:rPr>
                <w:b/>
              </w:rPr>
              <w:t>Descripción</w:t>
            </w:r>
          </w:p>
        </w:tc>
        <w:tc>
          <w:tcPr>
            <w:tcW w:type="dxa" w:w="4320"/>
          </w:tcPr>
          <w:p>
            <w:r>
              <w:t>Desplegable en cualquier PaaS que soporte Python 3.12 y PostgreSQL sin depender de hardware específico.</w:t>
            </w:r>
          </w:p>
        </w:tc>
      </w:tr>
      <w:tr>
        <w:tc>
          <w:tcPr>
            <w:tcW w:type="dxa" w:w="4320"/>
          </w:tcPr>
          <w:p>
            <w:r>
              <w:rPr>
                <w:b/>
              </w:rPr>
              <w:t>Entradas</w:t>
            </w:r>
          </w:p>
        </w:tc>
        <w:tc>
          <w:tcPr>
            <w:tcW w:type="dxa" w:w="4320"/>
          </w:tcPr>
          <w:p>
            <w:r>
              <w:t>requirements.txt, .env.example</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RNF07</w:t>
            </w:r>
          </w:p>
        </w:tc>
      </w:tr>
      <w:tr>
        <w:tc>
          <w:tcPr>
            <w:tcW w:type="dxa" w:w="4320"/>
          </w:tcPr>
          <w:p>
            <w:r>
              <w:rPr>
                <w:b/>
              </w:rPr>
              <w:t>Nombre</w:t>
            </w:r>
          </w:p>
        </w:tc>
        <w:tc>
          <w:tcPr>
            <w:tcW w:type="dxa" w:w="4320"/>
          </w:tcPr>
          <w:p>
            <w:r>
              <w:t>Escalabilidad</w:t>
            </w:r>
          </w:p>
        </w:tc>
      </w:tr>
      <w:tr>
        <w:tc>
          <w:tcPr>
            <w:tcW w:type="dxa" w:w="4320"/>
          </w:tcPr>
          <w:p>
            <w:r>
              <w:rPr>
                <w:b/>
              </w:rPr>
              <w:t>Descripción</w:t>
            </w:r>
          </w:p>
        </w:tc>
        <w:tc>
          <w:tcPr>
            <w:tcW w:type="dxa" w:w="4320"/>
          </w:tcPr>
          <w:p>
            <w:r>
              <w:t>Paginación en vistas de más de 20 registros para evitar degradación de rendimiento.</w:t>
            </w:r>
          </w:p>
        </w:tc>
      </w:tr>
      <w:tr>
        <w:tc>
          <w:tcPr>
            <w:tcW w:type="dxa" w:w="4320"/>
          </w:tcPr>
          <w:p>
            <w:r>
              <w:rPr>
                <w:b/>
              </w:rPr>
              <w:t>Entradas</w:t>
            </w:r>
          </w:p>
        </w:tc>
        <w:tc>
          <w:tcPr>
            <w:tcW w:type="dxa" w:w="4320"/>
          </w:tcPr>
          <w:p>
            <w:r>
              <w:t>Django Paginator</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RNF08</w:t>
            </w:r>
          </w:p>
        </w:tc>
      </w:tr>
      <w:tr>
        <w:tc>
          <w:tcPr>
            <w:tcW w:type="dxa" w:w="4320"/>
          </w:tcPr>
          <w:p>
            <w:r>
              <w:rPr>
                <w:b/>
              </w:rPr>
              <w:t>Nombre</w:t>
            </w:r>
          </w:p>
        </w:tc>
        <w:tc>
          <w:tcPr>
            <w:tcW w:type="dxa" w:w="4320"/>
          </w:tcPr>
          <w:p>
            <w:r>
              <w:t>Compatibilidad</w:t>
            </w:r>
          </w:p>
        </w:tc>
      </w:tr>
      <w:tr>
        <w:tc>
          <w:tcPr>
            <w:tcW w:type="dxa" w:w="4320"/>
          </w:tcPr>
          <w:p>
            <w:r>
              <w:rPr>
                <w:b/>
              </w:rPr>
              <w:t>Descripción</w:t>
            </w:r>
          </w:p>
        </w:tc>
        <w:tc>
          <w:tcPr>
            <w:tcW w:type="dxa" w:w="4320"/>
          </w:tcPr>
          <w:p>
            <w:r>
              <w:t>Compatible con las dos últimas versiones de Chrome, Firefox y Microsoft Edge.</w:t>
            </w:r>
          </w:p>
        </w:tc>
      </w:tr>
      <w:tr>
        <w:tc>
          <w:tcPr>
            <w:tcW w:type="dxa" w:w="4320"/>
          </w:tcPr>
          <w:p>
            <w:r>
              <w:rPr>
                <w:b/>
              </w:rPr>
              <w:t>Entradas</w:t>
            </w:r>
          </w:p>
        </w:tc>
        <w:tc>
          <w:tcPr>
            <w:tcW w:type="dxa" w:w="4320"/>
          </w:tcPr>
          <w:p>
            <w:r>
              <w:t>HTML5, CSS3, ES6+</w:t>
            </w:r>
          </w:p>
        </w:tc>
      </w:tr>
      <w:tr>
        <w:tc>
          <w:tcPr>
            <w:tcW w:type="dxa" w:w="4320"/>
          </w:tcPr>
          <w:p>
            <w:r>
              <w:rPr>
                <w:b/>
              </w:rPr>
              <w:t>Prioridad</w:t>
            </w:r>
          </w:p>
        </w:tc>
        <w:tc>
          <w:tcPr>
            <w:tcW w:type="dxa" w:w="4320"/>
          </w:tcPr>
          <w:p>
            <w:r>
              <w:t>Media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RNF09</w:t>
            </w:r>
          </w:p>
        </w:tc>
      </w:tr>
      <w:tr>
        <w:tc>
          <w:tcPr>
            <w:tcW w:type="dxa" w:w="4320"/>
          </w:tcPr>
          <w:p>
            <w:r>
              <w:rPr>
                <w:b/>
              </w:rPr>
              <w:t>Nombre</w:t>
            </w:r>
          </w:p>
        </w:tc>
        <w:tc>
          <w:tcPr>
            <w:tcW w:type="dxa" w:w="4320"/>
          </w:tcPr>
          <w:p>
            <w:r>
              <w:t>Internacionalización</w:t>
            </w:r>
          </w:p>
        </w:tc>
      </w:tr>
      <w:tr>
        <w:tc>
          <w:tcPr>
            <w:tcW w:type="dxa" w:w="4320"/>
          </w:tcPr>
          <w:p>
            <w:r>
              <w:rPr>
                <w:b/>
              </w:rPr>
              <w:t>Descripción</w:t>
            </w:r>
          </w:p>
        </w:tc>
        <w:tc>
          <w:tcPr>
            <w:tcW w:type="dxa" w:w="4320"/>
          </w:tcPr>
          <w:p>
            <w:r>
              <w:t>Interfaz completamente en español, zona horaria America/Bogotá, valores monetarios en COP.</w:t>
            </w:r>
          </w:p>
        </w:tc>
      </w:tr>
      <w:tr>
        <w:tc>
          <w:tcPr>
            <w:tcW w:type="dxa" w:w="4320"/>
          </w:tcPr>
          <w:p>
            <w:r>
              <w:rPr>
                <w:b/>
              </w:rPr>
              <w:t>Entradas</w:t>
            </w:r>
          </w:p>
        </w:tc>
        <w:tc>
          <w:tcPr>
            <w:tcW w:type="dxa" w:w="4320"/>
          </w:tcPr>
          <w:p>
            <w:r>
              <w:t>LANGUAGE_CODE = 'es-co', TIME_ZONE = 'America/Bogota'</w:t>
            </w:r>
          </w:p>
        </w:tc>
      </w:tr>
      <w:tr>
        <w:tc>
          <w:tcPr>
            <w:tcW w:type="dxa" w:w="4320"/>
          </w:tcPr>
          <w:p>
            <w:r>
              <w:rPr>
                <w:b/>
              </w:rPr>
              <w:t>Prioridad</w:t>
            </w:r>
          </w:p>
        </w:tc>
        <w:tc>
          <w:tcPr>
            <w:tcW w:type="dxa" w:w="4320"/>
          </w:tcPr>
          <w:p>
            <w:r>
              <w:t>Alta</w:t>
            </w:r>
          </w:p>
        </w:tc>
      </w:tr>
    </w:tbl>
    <w:p/>
    <w:tbl>
      <w:tblPr>
        <w:tblStyle w:val="TableGrid"/>
        <w:tblW w:type="auto" w:w="0"/>
        <w:tblLook w:firstColumn="1" w:firstRow="1" w:lastColumn="0" w:lastRow="0" w:noHBand="0" w:noVBand="1" w:val="04A0"/>
      </w:tblPr>
      <w:tblGrid>
        <w:gridCol w:w="4320"/>
        <w:gridCol w:w="4320"/>
      </w:tblGrid>
      <w:tr>
        <w:tc>
          <w:tcPr>
            <w:tcW w:type="dxa" w:w="4320"/>
          </w:tcPr>
          <w:p>
            <w:r>
              <w:rPr>
                <w:b/>
              </w:rPr>
              <w:t>Código Requisito</w:t>
            </w:r>
          </w:p>
        </w:tc>
        <w:tc>
          <w:tcPr>
            <w:tcW w:type="dxa" w:w="4320"/>
          </w:tcPr>
          <w:p>
            <w:r>
              <w:t>RNF10</w:t>
            </w:r>
          </w:p>
        </w:tc>
      </w:tr>
      <w:tr>
        <w:tc>
          <w:tcPr>
            <w:tcW w:type="dxa" w:w="4320"/>
          </w:tcPr>
          <w:p>
            <w:r>
              <w:rPr>
                <w:b/>
              </w:rPr>
              <w:t>Nombre</w:t>
            </w:r>
          </w:p>
        </w:tc>
        <w:tc>
          <w:tcPr>
            <w:tcW w:type="dxa" w:w="4320"/>
          </w:tcPr>
          <w:p>
            <w:r>
              <w:t>Trazabilidad</w:t>
            </w:r>
          </w:p>
        </w:tc>
      </w:tr>
      <w:tr>
        <w:tc>
          <w:tcPr>
            <w:tcW w:type="dxa" w:w="4320"/>
          </w:tcPr>
          <w:p>
            <w:r>
              <w:rPr>
                <w:b/>
              </w:rPr>
              <w:t>Descripción</w:t>
            </w:r>
          </w:p>
        </w:tc>
        <w:tc>
          <w:tcPr>
            <w:tcW w:type="dxa" w:w="4320"/>
          </w:tcPr>
          <w:p>
            <w:r>
              <w:t>Todos los registros almacenarán marcas de tiempo de creación y actualización.</w:t>
            </w:r>
          </w:p>
        </w:tc>
      </w:tr>
      <w:tr>
        <w:tc>
          <w:tcPr>
            <w:tcW w:type="dxa" w:w="4320"/>
          </w:tcPr>
          <w:p>
            <w:r>
              <w:rPr>
                <w:b/>
              </w:rPr>
              <w:t>Entradas</w:t>
            </w:r>
          </w:p>
        </w:tc>
        <w:tc>
          <w:tcPr>
            <w:tcW w:type="dxa" w:w="4320"/>
          </w:tcPr>
          <w:p>
            <w:r>
              <w:t>auto_now_add, auto_now en DateTimeField</w:t>
            </w:r>
          </w:p>
        </w:tc>
      </w:tr>
      <w:tr>
        <w:tc>
          <w:tcPr>
            <w:tcW w:type="dxa" w:w="4320"/>
          </w:tcPr>
          <w:p>
            <w:r>
              <w:rPr>
                <w:b/>
              </w:rPr>
              <w:t>Prioridad</w:t>
            </w:r>
          </w:p>
        </w:tc>
        <w:tc>
          <w:tcPr>
            <w:tcW w:type="dxa" w:w="4320"/>
          </w:tcPr>
          <w:p>
            <w:r>
              <w:t>Media</w:t>
            </w:r>
          </w:p>
        </w:tc>
      </w:tr>
    </w:tbl>
    <w:p/>
    <w:p>
      <w:pPr>
        <w:pStyle w:val="Heading2"/>
      </w:pPr>
      <w:r>
        <w:t>Requerimientos Normativos</w:t>
      </w:r>
    </w:p>
    <w:p>
      <w:r>
        <w:rPr>
          <w:b w:val="0"/>
        </w:rPr>
        <w:t>RNO01 — Ley 1581 de 2012 (Habeas Data): manejo de datos personales con consentimiento del titular (Congreso de la República de Colombia, 2012).</w:t>
      </w:r>
    </w:p>
    <w:p>
      <w:r>
        <w:rPr>
          <w:b w:val="0"/>
        </w:rPr>
        <w:t>RNO02 — Decreto 1377 de 2013: autorización expresa del titular antes de recopilar datos personales (Presidencia de la República de Colombia, 2013).</w:t>
      </w:r>
    </w:p>
    <w:p>
      <w:r>
        <w:rPr>
          <w:b w:val="0"/>
        </w:rPr>
        <w:t>RNO03 — Normas SENA ADSO: estructura y artefactos requeridos por el programa (SENA, 2023).</w:t>
      </w:r>
    </w:p>
    <w:p>
      <w:r>
        <w:rPr>
          <w:b w:val="0"/>
        </w:rPr>
        <w:t>RNO04 — APA 7ª edición: referencias bibliográficas y citas siguen el Manual APA 7.ª ed. (American Psychological Association, 2020).</w:t>
      </w:r>
    </w:p>
    <w:p>
      <w:pPr>
        <w:pStyle w:val="Heading2"/>
      </w:pPr>
      <w:r>
        <w:t>Reglas del Negocio</w:t>
      </w:r>
    </w:p>
    <w:p>
      <w:r>
        <w:rPr>
          <w:b/>
        </w:rPr>
        <w:t>RN01 — Ingreso único activo por vehículo</w:t>
      </w:r>
    </w:p>
    <w:p>
      <w:r>
        <w:rPr>
          <w:b w:val="0"/>
        </w:rPr>
        <w:t>Un vehículo no puede tener más de un registro con parHoraSalida IS NULL simultáneamente.</w:t>
      </w:r>
    </w:p>
    <w:p>
      <w:r>
        <w:rPr>
          <w:b/>
        </w:rPr>
        <w:t>RN02 — Solo espacios DISPONIBLE aceptan ingresos</w:t>
      </w:r>
    </w:p>
    <w:p>
      <w:r>
        <w:rPr>
          <w:b w:val="0"/>
        </w:rPr>
        <w:t>Espacios OCUPADOS, RESERVADOS o en MANTENIMIENTO no pueden recibir nuevos ingresos.</w:t>
      </w:r>
    </w:p>
    <w:p>
      <w:r>
        <w:rPr>
          <w:b/>
        </w:rPr>
        <w:t>RN03 — Cálculo de costo minuto-base</w:t>
      </w:r>
    </w:p>
    <w:p>
      <w:r>
        <w:rPr>
          <w:b w:val="0"/>
        </w:rPr>
        <w:t>costo = ceil((minutos / 60) × precioHora / 100) × 100. Visitantes pagan precioHoraVisitante. Mínimo 100 COP.</w:t>
      </w:r>
    </w:p>
    <w:p>
      <w:r>
        <w:rPr>
          <w:b/>
        </w:rPr>
        <w:t>RN04 — Tarifa activa única por tipo de espacio</w:t>
      </w:r>
    </w:p>
    <w:p>
      <w:r>
        <w:rPr>
          <w:b w:val="0"/>
        </w:rPr>
        <w:t>Al activar una nueva tarifa del mismo tipo, la anterior se desactiva automáticamente.</w:t>
      </w:r>
    </w:p>
    <w:p>
      <w:r>
        <w:rPr>
          <w:b/>
        </w:rPr>
        <w:t>RN05 — Validación de cupón antes de aplicar</w:t>
      </w:r>
    </w:p>
    <w:p>
      <w:r>
        <w:rPr>
          <w:b w:val="0"/>
        </w:rPr>
        <w:t>El cupón debe existir, estar activo y dentro de su fecha de vigencia.</w:t>
      </w:r>
    </w:p>
    <w:p>
      <w:r>
        <w:rPr>
          <w:b/>
        </w:rPr>
        <w:t>RN06 — Pisos con espacios ocupados no se eliminan</w:t>
      </w:r>
    </w:p>
    <w:p>
      <w:r>
        <w:rPr>
          <w:b w:val="0"/>
        </w:rPr>
        <w:t>No se puede eliminar un piso con espacios OCUPADOS, ni un espacio con parqueo activo.</w:t>
      </w:r>
    </w:p>
    <w:p>
      <w:r>
        <w:rPr>
          <w:b/>
        </w:rPr>
        <w:t>RN07 — Gestión de estado al reservar/cancelar</w:t>
      </w:r>
    </w:p>
    <w:p>
      <w:r>
        <w:rPr>
          <w:b w:val="0"/>
        </w:rPr>
        <w:t>Confirmar → RESERVADO. Cancelar → DISPONIBLE. Convertir a parqueo → OCUPADO.</w:t>
      </w:r>
    </w:p>
    <w:p>
      <w:r>
        <w:rPr>
          <w:b/>
        </w:rPr>
        <w:t>RN08 — Token de recuperación de un solo uso</w:t>
      </w:r>
    </w:p>
    <w:p>
      <w:r>
        <w:rPr>
          <w:b w:val="0"/>
        </w:rPr>
        <w:t>El token incorpora huella del hash de contraseña actual. Al cambiar la contraseña, el token queda invalidado.</w:t>
      </w:r>
    </w:p>
    <w:p>
      <w:r>
        <w:rPr>
          <w:b/>
        </w:rPr>
        <w:t>RN09 — Criterio de acumulación de sticker</w:t>
      </w:r>
    </w:p>
    <w:p>
      <w:r>
        <w:rPr>
          <w:b w:val="0"/>
        </w:rPr>
        <w:t>Sticker solo si: vehículo tiene propietario registrado Y permanencia &gt; 60 minutos.</w:t>
      </w:r>
    </w:p>
    <w:p>
      <w:r>
        <w:rPr>
          <w:b/>
        </w:rPr>
        <w:t>RN10 — Generación automática de bono al canjear</w:t>
      </w:r>
    </w:p>
    <w:p>
      <w:r>
        <w:rPr>
          <w:b w:val="0"/>
        </w:rPr>
        <w:t>Al reclamar el bono se crea un cupón PORCENTAJE 100%, uso único, vigencia = diasVencimientoBono en ConfiguracionFidelidad.</w:t>
      </w:r>
    </w:p>
    <w:p/>
    <w:p>
      <w:pPr>
        <w:pStyle w:val="Heading1"/>
      </w:pPr>
      <w:r>
        <w:t>Diseño del Sistema</w:t>
      </w:r>
    </w:p>
    <w:p>
      <w:pPr>
        <w:pStyle w:val="Heading2"/>
      </w:pPr>
      <w:r>
        <w:t>Alternativas de Solución (Mockups)</w:t>
      </w:r>
    </w:p>
    <w:p>
      <w:r>
        <w:rPr>
          <w:b w:val="0"/>
        </w:rPr>
        <w:t>Durante la fase de diseño se elaboraron mockups de las interfaces principales del sistema: dashboard del administrador, vista general de pisos, formulario de ingreso de vehículos, panel del vigilante y perfil del cliente. Los mockups se encuentran en la carpeta "Mockups" de Drive del proyecto.</w:t>
      </w:r>
    </w:p>
    <w:p>
      <w:pPr>
        <w:pStyle w:val="Heading2"/>
      </w:pPr>
      <w:r>
        <w:t>Diagrama de Casos de Uso</w:t>
      </w:r>
    </w:p>
    <w:p>
      <w:pPr>
        <w:pStyle w:val="Heading3"/>
      </w:pPr>
      <w:r>
        <w:t>Actor: Administrador</w:t>
      </w:r>
    </w:p>
    <w:p>
      <w:r>
        <w:rPr>
          <w:b w:val="0"/>
        </w:rPr>
        <w:t>• Gestionar usuarios (crear, editar, activar/desactivar, eliminar).</w:t>
      </w:r>
    </w:p>
    <w:p>
      <w:r>
        <w:rPr>
          <w:b w:val="0"/>
        </w:rPr>
        <w:t>• Gestionar pisos, tipos de espacio y espacios.</w:t>
      </w:r>
    </w:p>
    <w:p>
      <w:r>
        <w:rPr>
          <w:b w:val="0"/>
        </w:rPr>
        <w:t>• Gestionar tarifas y cupones.</w:t>
      </w:r>
    </w:p>
    <w:p>
      <w:r>
        <w:rPr>
          <w:b w:val="0"/>
        </w:rPr>
        <w:t>• Ver y gestionar todas las reservas y novedades.</w:t>
      </w:r>
    </w:p>
    <w:p>
      <w:r>
        <w:rPr>
          <w:b w:val="0"/>
        </w:rPr>
        <w:t>• Generar y exportar reportes.</w:t>
      </w:r>
    </w:p>
    <w:p>
      <w:r>
        <w:rPr>
          <w:b w:val="0"/>
        </w:rPr>
        <w:t>• Configurar parámetros de fidelización.</w:t>
      </w:r>
    </w:p>
    <w:p>
      <w:pPr>
        <w:pStyle w:val="Heading3"/>
      </w:pPr>
      <w:r>
        <w:t>Actor: Vigilante</w:t>
      </w:r>
    </w:p>
    <w:p>
      <w:r>
        <w:rPr>
          <w:b w:val="0"/>
        </w:rPr>
        <w:t>• Registrar ingreso y salida de vehículos.</w:t>
      </w:r>
    </w:p>
    <w:p>
      <w:r>
        <w:rPr>
          <w:b w:val="0"/>
        </w:rPr>
        <w:t>• Registrar vehículos visitantes.</w:t>
      </w:r>
    </w:p>
    <w:p>
      <w:r>
        <w:rPr>
          <w:b w:val="0"/>
        </w:rPr>
        <w:t>• Ver disponibilidad de espacios en tiempo real.</w:t>
      </w:r>
    </w:p>
    <w:p>
      <w:r>
        <w:rPr>
          <w:b w:val="0"/>
        </w:rPr>
        <w:t>• Registrar novedades operativas.</w:t>
      </w:r>
    </w:p>
    <w:p>
      <w:r>
        <w:rPr>
          <w:b w:val="0"/>
        </w:rPr>
        <w:t>• Aplicar cupones en el proceso de cobro.</w:t>
      </w:r>
    </w:p>
    <w:p>
      <w:pPr>
        <w:pStyle w:val="Heading3"/>
      </w:pPr>
      <w:r>
        <w:t>Actor: Cliente</w:t>
      </w:r>
    </w:p>
    <w:p>
      <w:r>
        <w:rPr>
          <w:b w:val="0"/>
        </w:rPr>
        <w:t>• Registrar y gestionar sus vehículos.</w:t>
      </w:r>
    </w:p>
    <w:p>
      <w:r>
        <w:rPr>
          <w:b w:val="0"/>
        </w:rPr>
        <w:t>• Crear, consultar y cancelar reservas.</w:t>
      </w:r>
    </w:p>
    <w:p>
      <w:r>
        <w:rPr>
          <w:b w:val="0"/>
        </w:rPr>
        <w:t>• Ver su historial de parqueos y pagos.</w:t>
      </w:r>
    </w:p>
    <w:p>
      <w:r>
        <w:rPr>
          <w:b w:val="0"/>
        </w:rPr>
        <w:t>• Ver stickers acumulados y reclamar bono.</w:t>
      </w:r>
    </w:p>
    <w:p>
      <w:r>
        <w:rPr>
          <w:b w:val="0"/>
        </w:rPr>
        <w:t>• Recuperar su contraseña por correo.</w:t>
      </w:r>
    </w:p>
    <w:p>
      <w:pPr>
        <w:pStyle w:val="Heading2"/>
      </w:pPr>
      <w:r>
        <w:t>Arquitectura del Software</w:t>
      </w:r>
    </w:p>
    <w:p>
      <w:pPr>
        <w:pStyle w:val="Heading3"/>
      </w:pPr>
      <w:r>
        <w:t>Patrón Arquitectónico</w:t>
      </w:r>
    </w:p>
    <w:p>
      <w:r>
        <w:rPr>
          <w:b w:val="0"/>
        </w:rPr>
        <w:t>El sistema implementa el patrón MVT (Modelo-Vista-Plantilla) de Django:</w:t>
      </w:r>
    </w:p>
    <w:p>
      <w:r>
        <w:rPr>
          <w:b w:val="0"/>
        </w:rPr>
        <w:t>• Modelo: clases Python en models.py que mapean a tablas PostgreSQL mediante el ORM de Django.</w:t>
      </w:r>
    </w:p>
    <w:p>
      <w:r>
        <w:rPr>
          <w:b w:val="0"/>
        </w:rPr>
        <w:t>• Vista: clases heredadas de View que procesan la lógica de negocio y retornan respuestas HTTP.</w:t>
      </w:r>
    </w:p>
    <w:p>
      <w:r>
        <w:rPr>
          <w:b w:val="0"/>
        </w:rPr>
        <w:t>• Plantilla: archivos HTML con sintaxis Django Template Language + Tailwind CSS.</w:t>
      </w:r>
    </w:p>
    <w:p>
      <w:pPr>
        <w:pStyle w:val="Heading3"/>
      </w:pPr>
      <w:r>
        <w:t>ORM de Django</w:t>
      </w:r>
    </w:p>
    <w:p>
      <w:r>
        <w:rPr>
          <w:b w:val="0"/>
        </w:rPr>
        <w:t>El ORM (Object-Relational Mapping) integrado de Django gestiona toda la interacción con la base de datos sin escribir SQL directamente. Actúa como capa de abstracción que traduce automáticamente operaciones sobre objetos Python a sentencias SQL optimizadas. Ventajas en este proyecto:</w:t>
      </w:r>
    </w:p>
    <w:p>
      <w:r>
        <w:rPr>
          <w:b w:val="0"/>
        </w:rPr>
        <w:t>• Portabilidad: el mismo código funciona con PostgreSQL en producción sin modificaciones.</w:t>
      </w:r>
    </w:p>
    <w:p>
      <w:r>
        <w:rPr>
          <w:b w:val="0"/>
        </w:rPr>
        <w:t>• Migraciones automáticas: los cambios en modelos Python generan scripts DDL automáticamente.</w:t>
      </w:r>
    </w:p>
    <w:p>
      <w:r>
        <w:rPr>
          <w:b w:val="0"/>
        </w:rPr>
        <w:t>• Seguridad: escape automático de parámetros en todas las consultas (sin riesgo de SQL injection).</w:t>
      </w:r>
    </w:p>
    <w:p>
      <w:r>
        <w:rPr>
          <w:b w:val="0"/>
        </w:rPr>
        <w:t>• Consultas expresivas: p. ej. InventarioParqueo.objects.filter(parHoraSalida__isnull=True).</w:t>
      </w:r>
    </w:p>
    <w:p>
      <w:pPr>
        <w:pStyle w:val="Heading3"/>
      </w:pPr>
      <w:r>
        <w:t>Estructura de Apps</w:t>
      </w:r>
    </w:p>
    <w:p>
      <w:r>
        <w:rPr>
          <w:b/>
        </w:rPr>
        <w:t xml:space="preserve">• usuarios/: </w:t>
      </w:r>
    </w:p>
    <w:p>
      <w:r>
        <w:rPr>
          <w:b w:val="0"/>
        </w:rPr>
        <w:t>Modelo Usuario personalizado, autenticación por sesión propia, tres roles.</w:t>
      </w:r>
    </w:p>
    <w:p>
      <w:r>
        <w:rPr>
          <w:b/>
        </w:rPr>
        <w:t xml:space="preserve">• vehiculos/: </w:t>
      </w:r>
    </w:p>
    <w:p>
      <w:r>
        <w:rPr>
          <w:b w:val="0"/>
        </w:rPr>
        <w:t>Modelo Vehiculo con soporte para vehículos propios y visitantes.</w:t>
      </w:r>
    </w:p>
    <w:p>
      <w:r>
        <w:rPr>
          <w:b/>
        </w:rPr>
        <w:t xml:space="preserve">• parqueadero/: </w:t>
      </w:r>
    </w:p>
    <w:p>
      <w:r>
        <w:rPr>
          <w:b w:val="0"/>
        </w:rPr>
        <w:t>Piso, TipoEspacio, Espacio, InventarioParqueo. Panel admin y vigilante.</w:t>
      </w:r>
    </w:p>
    <w:p>
      <w:r>
        <w:rPr>
          <w:b/>
        </w:rPr>
        <w:t xml:space="preserve">• tarifas/: </w:t>
      </w:r>
    </w:p>
    <w:p>
      <w:r>
        <w:rPr>
          <w:b w:val="0"/>
        </w:rPr>
        <w:t>Modelo Tarifa con precios diferenciados por tipo de espacio y tipo de usuario.</w:t>
      </w:r>
    </w:p>
    <w:p>
      <w:r>
        <w:rPr>
          <w:b/>
        </w:rPr>
        <w:t xml:space="preserve">• pagos/: </w:t>
      </w:r>
    </w:p>
    <w:p>
      <w:r>
        <w:rPr>
          <w:b w:val="0"/>
        </w:rPr>
        <w:t>Modelo Pago vinculado a InventarioParqueo con cálculo y redondeo.</w:t>
      </w:r>
    </w:p>
    <w:p>
      <w:r>
        <w:rPr>
          <w:b/>
        </w:rPr>
        <w:t xml:space="preserve">• cupones/: </w:t>
      </w:r>
    </w:p>
    <w:p>
      <w:r>
        <w:rPr>
          <w:b w:val="0"/>
        </w:rPr>
        <w:t>Cupon y CuponAplicado. CRUD, validación y aplicación en el flujo de cobro.</w:t>
      </w:r>
    </w:p>
    <w:p>
      <w:r>
        <w:rPr>
          <w:b/>
        </w:rPr>
        <w:t xml:space="preserve">• reservas/: </w:t>
      </w:r>
    </w:p>
    <w:p>
      <w:r>
        <w:rPr>
          <w:b w:val="0"/>
        </w:rPr>
        <w:t>Reserva con gestión de disponibilidad y bloqueo/liberación de espacios.</w:t>
      </w:r>
    </w:p>
    <w:p>
      <w:r>
        <w:rPr>
          <w:b/>
        </w:rPr>
        <w:t xml:space="preserve">• novedades/: </w:t>
      </w:r>
    </w:p>
    <w:p>
      <w:r>
        <w:rPr>
          <w:b w:val="0"/>
        </w:rPr>
        <w:t>Novedad con foto, estados de progreso y notificación por correo (SendGrid).</w:t>
      </w:r>
    </w:p>
    <w:p>
      <w:r>
        <w:rPr>
          <w:b/>
        </w:rPr>
        <w:t xml:space="preserve">• fidelidad/: </w:t>
      </w:r>
    </w:p>
    <w:p>
      <w:r>
        <w:rPr>
          <w:b w:val="0"/>
        </w:rPr>
        <w:t>Sticker y ConfiguracionFidelidad. Acumulación automática al completar parqueos.</w:t>
      </w:r>
    </w:p>
    <w:p>
      <w:r>
        <w:rPr>
          <w:b/>
        </w:rPr>
        <w:t xml:space="preserve">• multiparking/: </w:t>
      </w:r>
    </w:p>
    <w:p>
      <w:r>
        <w:rPr>
          <w:b w:val="0"/>
        </w:rPr>
        <w:t>Configuración central: settings, urls, middleware de seguridad, email_utils.</w:t>
      </w:r>
    </w:p>
    <w:p>
      <w:pPr>
        <w:pStyle w:val="Heading2"/>
      </w:pPr>
      <w:r>
        <w:t>Diagrama de Despliegue</w:t>
      </w:r>
    </w:p>
    <w:p>
      <w:r>
        <w:rPr>
          <w:b w:val="0"/>
        </w:rPr>
        <w:t>• PaaS: Render.com (Web Service + PostgreSQL add-on).</w:t>
      </w:r>
    </w:p>
    <w:p>
      <w:r>
        <w:rPr>
          <w:b w:val="0"/>
        </w:rPr>
        <w:t>• Servidor WSGI: Gunicorn.</w:t>
      </w:r>
    </w:p>
    <w:p>
      <w:r>
        <w:rPr>
          <w:b w:val="0"/>
        </w:rPr>
        <w:t>• Variables de entorno: .env (python-dotenv) con DATABASE_URL, SECRET_KEY, SENDGRID_API_KEY.</w:t>
      </w:r>
    </w:p>
    <w:p>
      <w:r>
        <w:rPr>
          <w:b w:val="0"/>
        </w:rPr>
        <w:t>• Archivos estáticos: Whitenoise.</w:t>
      </w:r>
    </w:p>
    <w:p>
      <w:r>
        <w:rPr>
          <w:b w:val="0"/>
        </w:rPr>
        <w:t>• CI/CD: cada git push a main desencadena redespliegue automático.</w:t>
      </w:r>
    </w:p>
    <w:p>
      <w:pPr>
        <w:pStyle w:val="Heading2"/>
      </w:pPr>
      <w:r>
        <w:t>Modelo Entidad-Relación</w:t>
      </w:r>
    </w:p>
    <w:p>
      <w:r>
        <w:rPr>
          <w:b w:val="0"/>
        </w:rPr>
        <w:t>La base de datos está compuesta por 13 tablas normalizadas hasta tercera forma normal (3FN). Relaciones principales:</w:t>
      </w:r>
    </w:p>
    <w:p>
      <w:r>
        <w:rPr>
          <w:b w:val="0"/>
        </w:rPr>
        <w:t>• usuarios → vehiculos (FK: fkIdUsuario)</w:t>
      </w:r>
    </w:p>
    <w:p>
      <w:r>
        <w:rPr>
          <w:b w:val="0"/>
        </w:rPr>
        <w:t>• usuarios → novedades (FK: fkIdReportador, fkIdResponsable)</w:t>
      </w:r>
    </w:p>
    <w:p>
      <w:r>
        <w:rPr>
          <w:b w:val="0"/>
        </w:rPr>
        <w:t>• usuarios → fidelidad_stickers (FK: fkIdUsuario)</w:t>
      </w:r>
    </w:p>
    <w:p>
      <w:r>
        <w:rPr>
          <w:b w:val="0"/>
        </w:rPr>
        <w:t>• vehiculos → inventario_parqueo (FK: fkIdVehiculo)</w:t>
      </w:r>
    </w:p>
    <w:p>
      <w:r>
        <w:rPr>
          <w:b w:val="0"/>
        </w:rPr>
        <w:t>• vehiculos → reservas (FK: fkIdVehiculo)</w:t>
      </w:r>
    </w:p>
    <w:p>
      <w:r>
        <w:rPr>
          <w:b w:val="0"/>
        </w:rPr>
        <w:t>• pisos → espacios (FK: fkIdPiso)</w:t>
      </w:r>
    </w:p>
    <w:p>
      <w:r>
        <w:rPr>
          <w:b w:val="0"/>
        </w:rPr>
        <w:t>• tipos_espacio → espacios (FK: fkIdTipoEspacio)</w:t>
      </w:r>
    </w:p>
    <w:p>
      <w:r>
        <w:rPr>
          <w:b w:val="0"/>
        </w:rPr>
        <w:t>• tipos_espacio → tarifas (FK: fkIdTipoEspacio)</w:t>
      </w:r>
    </w:p>
    <w:p>
      <w:r>
        <w:rPr>
          <w:b w:val="0"/>
        </w:rPr>
        <w:t>• espacios → inventario_parqueo (FK: fkIdEspacio)</w:t>
      </w:r>
    </w:p>
    <w:p>
      <w:r>
        <w:rPr>
          <w:b w:val="0"/>
        </w:rPr>
        <w:t>• espacios → reservas (FK: fkIdEspacio)</w:t>
      </w:r>
    </w:p>
    <w:p>
      <w:r>
        <w:rPr>
          <w:b w:val="0"/>
        </w:rPr>
        <w:t>• inventario_parqueo → pagos (FK: fkIdParqueo)</w:t>
      </w:r>
    </w:p>
    <w:p>
      <w:r>
        <w:rPr>
          <w:b w:val="0"/>
        </w:rPr>
        <w:t>• inventario_parqueo → fidelidad_stickers (FK: fkIdParqueo, OneToOne)</w:t>
      </w:r>
    </w:p>
    <w:p>
      <w:r>
        <w:rPr>
          <w:b w:val="0"/>
        </w:rPr>
        <w:t>• pagos → cupones_aplicados (FK: fkIdPago)</w:t>
      </w:r>
    </w:p>
    <w:p>
      <w:r>
        <w:rPr>
          <w:b w:val="0"/>
        </w:rPr>
        <w:t>• cupones → cupones_aplicados (FK: fkIdCupon)</w:t>
      </w:r>
    </w:p>
    <w:p>
      <w:pPr>
        <w:pStyle w:val="Heading2"/>
      </w:pPr>
      <w:r>
        <w:t>Diccionario de Datos</w:t>
      </w:r>
    </w:p>
    <w:p>
      <w:pPr>
        <w:pStyle w:val="Heading3"/>
      </w:pPr>
      <w:r>
        <w:t>Tabla DD-01 — usuarios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único del usuario</w:t>
            </w:r>
          </w:p>
        </w:tc>
      </w:tr>
      <w:tr>
        <w:tc>
          <w:tcPr>
            <w:tcW w:type="dxa" w:w="1440"/>
          </w:tcPr>
          <w:p>
            <w:r>
              <w:t>usuDocumento</w:t>
            </w:r>
          </w:p>
        </w:tc>
        <w:tc>
          <w:tcPr>
            <w:tcW w:type="dxa" w:w="1440"/>
          </w:tcPr>
          <w:p>
            <w:r>
              <w:t>VARCHAR</w:t>
            </w:r>
          </w:p>
        </w:tc>
        <w:tc>
          <w:tcPr>
            <w:tcW w:type="dxa" w:w="1440"/>
          </w:tcPr>
          <w:p>
            <w:r>
              <w:t>15</w:t>
            </w:r>
          </w:p>
        </w:tc>
        <w:tc>
          <w:tcPr>
            <w:tcW w:type="dxa" w:w="1440"/>
          </w:tcPr>
          <w:p>
            <w:r>
              <w:t>No</w:t>
            </w:r>
          </w:p>
        </w:tc>
        <w:tc>
          <w:tcPr>
            <w:tcW w:type="dxa" w:w="1440"/>
          </w:tcPr>
          <w:p>
            <w:r>
              <w:t>-</w:t>
            </w:r>
          </w:p>
        </w:tc>
        <w:tc>
          <w:tcPr>
            <w:tcW w:type="dxa" w:w="1440"/>
          </w:tcPr>
          <w:p>
            <w:r>
              <w:t>Número de documento (solo dígitos)</w:t>
            </w:r>
          </w:p>
        </w:tc>
      </w:tr>
      <w:tr>
        <w:tc>
          <w:tcPr>
            <w:tcW w:type="dxa" w:w="1440"/>
          </w:tcPr>
          <w:p>
            <w:r>
              <w:t>usuNombre</w:t>
            </w:r>
          </w:p>
        </w:tc>
        <w:tc>
          <w:tcPr>
            <w:tcW w:type="dxa" w:w="1440"/>
          </w:tcPr>
          <w:p>
            <w:r>
              <w:t>VARCHAR</w:t>
            </w:r>
          </w:p>
        </w:tc>
        <w:tc>
          <w:tcPr>
            <w:tcW w:type="dxa" w:w="1440"/>
          </w:tcPr>
          <w:p>
            <w:r>
              <w:t>50</w:t>
            </w:r>
          </w:p>
        </w:tc>
        <w:tc>
          <w:tcPr>
            <w:tcW w:type="dxa" w:w="1440"/>
          </w:tcPr>
          <w:p>
            <w:r>
              <w:t>No</w:t>
            </w:r>
          </w:p>
        </w:tc>
        <w:tc>
          <w:tcPr>
            <w:tcW w:type="dxa" w:w="1440"/>
          </w:tcPr>
          <w:p>
            <w:r>
              <w:t>-</w:t>
            </w:r>
          </w:p>
        </w:tc>
        <w:tc>
          <w:tcPr>
            <w:tcW w:type="dxa" w:w="1440"/>
          </w:tcPr>
          <w:p>
            <w:r>
              <w:t>Nombre del usuario (solo letras)</w:t>
            </w:r>
          </w:p>
        </w:tc>
      </w:tr>
      <w:tr>
        <w:tc>
          <w:tcPr>
            <w:tcW w:type="dxa" w:w="1440"/>
          </w:tcPr>
          <w:p>
            <w:r>
              <w:t>usuApellido</w:t>
            </w:r>
          </w:p>
        </w:tc>
        <w:tc>
          <w:tcPr>
            <w:tcW w:type="dxa" w:w="1440"/>
          </w:tcPr>
          <w:p>
            <w:r>
              <w:t>VARCHAR</w:t>
            </w:r>
          </w:p>
        </w:tc>
        <w:tc>
          <w:tcPr>
            <w:tcW w:type="dxa" w:w="1440"/>
          </w:tcPr>
          <w:p>
            <w:r>
              <w:t>50</w:t>
            </w:r>
          </w:p>
        </w:tc>
        <w:tc>
          <w:tcPr>
            <w:tcW w:type="dxa" w:w="1440"/>
          </w:tcPr>
          <w:p>
            <w:r>
              <w:t>No</w:t>
            </w:r>
          </w:p>
        </w:tc>
        <w:tc>
          <w:tcPr>
            <w:tcW w:type="dxa" w:w="1440"/>
          </w:tcPr>
          <w:p>
            <w:r>
              <w:t>-</w:t>
            </w:r>
          </w:p>
        </w:tc>
        <w:tc>
          <w:tcPr>
            <w:tcW w:type="dxa" w:w="1440"/>
          </w:tcPr>
          <w:p>
            <w:r>
              <w:t>Apellido del usuario (solo letras)</w:t>
            </w:r>
          </w:p>
        </w:tc>
      </w:tr>
      <w:tr>
        <w:tc>
          <w:tcPr>
            <w:tcW w:type="dxa" w:w="1440"/>
          </w:tcPr>
          <w:p>
            <w:r>
              <w:t>usuCorreo</w:t>
            </w:r>
          </w:p>
        </w:tc>
        <w:tc>
          <w:tcPr>
            <w:tcW w:type="dxa" w:w="1440"/>
          </w:tcPr>
          <w:p>
            <w:r>
              <w:t>VARCHAR</w:t>
            </w:r>
          </w:p>
        </w:tc>
        <w:tc>
          <w:tcPr>
            <w:tcW w:type="dxa" w:w="1440"/>
          </w:tcPr>
          <w:p>
            <w:r>
              <w:t>64</w:t>
            </w:r>
          </w:p>
        </w:tc>
        <w:tc>
          <w:tcPr>
            <w:tcW w:type="dxa" w:w="1440"/>
          </w:tcPr>
          <w:p>
            <w:r>
              <w:t>No</w:t>
            </w:r>
          </w:p>
        </w:tc>
        <w:tc>
          <w:tcPr>
            <w:tcW w:type="dxa" w:w="1440"/>
          </w:tcPr>
          <w:p>
            <w:r>
              <w:t>UNIQUE</w:t>
            </w:r>
          </w:p>
        </w:tc>
        <w:tc>
          <w:tcPr>
            <w:tcW w:type="dxa" w:w="1440"/>
          </w:tcPr>
          <w:p>
            <w:r>
              <w:t>Correo electrónico único</w:t>
            </w:r>
          </w:p>
        </w:tc>
      </w:tr>
      <w:tr>
        <w:tc>
          <w:tcPr>
            <w:tcW w:type="dxa" w:w="1440"/>
          </w:tcPr>
          <w:p>
            <w:r>
              <w:t>usuTelefono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Número de teléfono (10 dígitos)</w:t>
            </w:r>
          </w:p>
        </w:tc>
      </w:tr>
      <w:tr>
        <w:tc>
          <w:tcPr>
            <w:tcW w:type="dxa" w:w="1440"/>
          </w:tcPr>
          <w:p>
            <w:r>
              <w:t>usuClaveHash</w:t>
            </w:r>
          </w:p>
        </w:tc>
        <w:tc>
          <w:tcPr>
            <w:tcW w:type="dxa" w:w="1440"/>
          </w:tcPr>
          <w:p>
            <w:r>
              <w:t>VARCHAR</w:t>
            </w:r>
          </w:p>
        </w:tc>
        <w:tc>
          <w:tcPr>
            <w:tcW w:type="dxa" w:w="1440"/>
          </w:tcPr>
          <w:p>
            <w:r>
              <w:t>255</w:t>
            </w:r>
          </w:p>
        </w:tc>
        <w:tc>
          <w:tcPr>
            <w:tcW w:type="dxa" w:w="1440"/>
          </w:tcPr>
          <w:p>
            <w:r>
              <w:t>No</w:t>
            </w:r>
          </w:p>
        </w:tc>
        <w:tc>
          <w:tcPr>
            <w:tcW w:type="dxa" w:w="1440"/>
          </w:tcPr>
          <w:p>
            <w:r>
              <w:t>-</w:t>
            </w:r>
          </w:p>
        </w:tc>
        <w:tc>
          <w:tcPr>
            <w:tcW w:type="dxa" w:w="1440"/>
          </w:tcPr>
          <w:p>
            <w:r>
              <w:t>Hash PBKDF2-SHA256 de la contraseña</w:t>
            </w:r>
          </w:p>
        </w:tc>
      </w:tr>
      <w:tr>
        <w:tc>
          <w:tcPr>
            <w:tcW w:type="dxa" w:w="1440"/>
          </w:tcPr>
          <w:p>
            <w:r>
              <w:t>rolTipoRol</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Rol: ADMIN, VIGILANTE o CLIENTE</w:t>
            </w:r>
          </w:p>
        </w:tc>
      </w:tr>
      <w:tr>
        <w:tc>
          <w:tcPr>
            <w:tcW w:type="dxa" w:w="1440"/>
          </w:tcPr>
          <w:p>
            <w:r>
              <w:t>usuEstado</w:t>
            </w:r>
          </w:p>
        </w:tc>
        <w:tc>
          <w:tcPr>
            <w:tcW w:type="dxa" w:w="1440"/>
          </w:tcPr>
          <w:p>
            <w:r>
              <w:t>BOOLEAN</w:t>
            </w:r>
          </w:p>
        </w:tc>
        <w:tc>
          <w:tcPr>
            <w:tcW w:type="dxa" w:w="1440"/>
          </w:tcPr>
          <w:p>
            <w:r>
              <w:t>-</w:t>
            </w:r>
          </w:p>
        </w:tc>
        <w:tc>
          <w:tcPr>
            <w:tcW w:type="dxa" w:w="1440"/>
          </w:tcPr>
          <w:p>
            <w:r>
              <w:t>No</w:t>
            </w:r>
          </w:p>
        </w:tc>
        <w:tc>
          <w:tcPr>
            <w:tcW w:type="dxa" w:w="1440"/>
          </w:tcPr>
          <w:p>
            <w:r>
              <w:t>-</w:t>
            </w:r>
          </w:p>
        </w:tc>
        <w:tc>
          <w:tcPr>
            <w:tcW w:type="dxa" w:w="1440"/>
          </w:tcPr>
          <w:p>
            <w:r>
              <w:t>True = activo, False = desactivado</w:t>
            </w:r>
          </w:p>
        </w:tc>
      </w:tr>
      <w:tr>
        <w:tc>
          <w:tcPr>
            <w:tcW w:type="dxa" w:w="1440"/>
          </w:tcPr>
          <w:p>
            <w:r>
              <w:t>usuFechaRegistro</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Fecha y hora de registro (auto)</w:t>
            </w:r>
          </w:p>
        </w:tc>
      </w:tr>
    </w:tbl>
    <w:p>
      <w:r>
        <w:rPr>
          <w:b w:val="0"/>
        </w:rPr>
        <w:t>Nota. Tabla usuarios. Elaboración propia (2026).</w:t>
      </w:r>
    </w:p>
    <w:p/>
    <w:p>
      <w:pPr>
        <w:pStyle w:val="Heading3"/>
      </w:pPr>
      <w:r>
        <w:t>Tabla DD-02 — vehiculos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único del vehículo</w:t>
            </w:r>
          </w:p>
        </w:tc>
      </w:tr>
      <w:tr>
        <w:tc>
          <w:tcPr>
            <w:tcW w:type="dxa" w:w="1440"/>
          </w:tcPr>
          <w:p>
            <w:r>
              <w:t>vehPlaca</w:t>
            </w:r>
          </w:p>
        </w:tc>
        <w:tc>
          <w:tcPr>
            <w:tcW w:type="dxa" w:w="1440"/>
          </w:tcPr>
          <w:p>
            <w:r>
              <w:t>VARCHAR</w:t>
            </w:r>
          </w:p>
        </w:tc>
        <w:tc>
          <w:tcPr>
            <w:tcW w:type="dxa" w:w="1440"/>
          </w:tcPr>
          <w:p>
            <w:r>
              <w:t>8</w:t>
            </w:r>
          </w:p>
        </w:tc>
        <w:tc>
          <w:tcPr>
            <w:tcW w:type="dxa" w:w="1440"/>
          </w:tcPr>
          <w:p>
            <w:r>
              <w:t>No</w:t>
            </w:r>
          </w:p>
        </w:tc>
        <w:tc>
          <w:tcPr>
            <w:tcW w:type="dxa" w:w="1440"/>
          </w:tcPr>
          <w:p>
            <w:r>
              <w:t>UNIQUE</w:t>
            </w:r>
          </w:p>
        </w:tc>
        <w:tc>
          <w:tcPr>
            <w:tcW w:type="dxa" w:w="1440"/>
          </w:tcPr>
          <w:p>
            <w:r>
              <w:t>Placa (alfanumérico + guión)</w:t>
            </w:r>
          </w:p>
        </w:tc>
      </w:tr>
      <w:tr>
        <w:tc>
          <w:tcPr>
            <w:tcW w:type="dxa" w:w="1440"/>
          </w:tcPr>
          <w:p>
            <w:r>
              <w:t>vehTipo</w:t>
            </w:r>
          </w:p>
        </w:tc>
        <w:tc>
          <w:tcPr>
            <w:tcW w:type="dxa" w:w="1440"/>
          </w:tcPr>
          <w:p>
            <w:r>
              <w:t>VARCHAR</w:t>
            </w:r>
          </w:p>
        </w:tc>
        <w:tc>
          <w:tcPr>
            <w:tcW w:type="dxa" w:w="1440"/>
          </w:tcPr>
          <w:p>
            <w:r>
              <w:t>5</w:t>
            </w:r>
          </w:p>
        </w:tc>
        <w:tc>
          <w:tcPr>
            <w:tcW w:type="dxa" w:w="1440"/>
          </w:tcPr>
          <w:p>
            <w:r>
              <w:t>No</w:t>
            </w:r>
          </w:p>
        </w:tc>
        <w:tc>
          <w:tcPr>
            <w:tcW w:type="dxa" w:w="1440"/>
          </w:tcPr>
          <w:p>
            <w:r>
              <w:t>-</w:t>
            </w:r>
          </w:p>
        </w:tc>
        <w:tc>
          <w:tcPr>
            <w:tcW w:type="dxa" w:w="1440"/>
          </w:tcPr>
          <w:p>
            <w:r>
              <w:t>Tipo: CARRO, MOTO o BICI</w:t>
            </w:r>
          </w:p>
        </w:tc>
      </w:tr>
      <w:tr>
        <w:tc>
          <w:tcPr>
            <w:tcW w:type="dxa" w:w="1440"/>
          </w:tcPr>
          <w:p>
            <w:r>
              <w:t>vehColor</w:t>
            </w:r>
          </w:p>
        </w:tc>
        <w:tc>
          <w:tcPr>
            <w:tcW w:type="dxa" w:w="1440"/>
          </w:tcPr>
          <w:p>
            <w:r>
              <w:t>VARCHAR</w:t>
            </w:r>
          </w:p>
        </w:tc>
        <w:tc>
          <w:tcPr>
            <w:tcW w:type="dxa" w:w="1440"/>
          </w:tcPr>
          <w:p>
            <w:r>
              <w:t>20</w:t>
            </w:r>
          </w:p>
        </w:tc>
        <w:tc>
          <w:tcPr>
            <w:tcW w:type="dxa" w:w="1440"/>
          </w:tcPr>
          <w:p>
            <w:r>
              <w:t>No</w:t>
            </w:r>
          </w:p>
        </w:tc>
        <w:tc>
          <w:tcPr>
            <w:tcW w:type="dxa" w:w="1440"/>
          </w:tcPr>
          <w:p>
            <w:r>
              <w:t>-</w:t>
            </w:r>
          </w:p>
        </w:tc>
        <w:tc>
          <w:tcPr>
            <w:tcW w:type="dxa" w:w="1440"/>
          </w:tcPr>
          <w:p>
            <w:r>
              <w:t>Color del vehículo</w:t>
            </w:r>
          </w:p>
        </w:tc>
      </w:tr>
      <w:tr>
        <w:tc>
          <w:tcPr>
            <w:tcW w:type="dxa" w:w="1440"/>
          </w:tcPr>
          <w:p>
            <w:r>
              <w:t>vehMarca</w:t>
            </w:r>
          </w:p>
        </w:tc>
        <w:tc>
          <w:tcPr>
            <w:tcW w:type="dxa" w:w="1440"/>
          </w:tcPr>
          <w:p>
            <w:r>
              <w:t>VARCHAR</w:t>
            </w:r>
          </w:p>
        </w:tc>
        <w:tc>
          <w:tcPr>
            <w:tcW w:type="dxa" w:w="1440"/>
          </w:tcPr>
          <w:p>
            <w:r>
              <w:t>30</w:t>
            </w:r>
          </w:p>
        </w:tc>
        <w:tc>
          <w:tcPr>
            <w:tcW w:type="dxa" w:w="1440"/>
          </w:tcPr>
          <w:p>
            <w:r>
              <w:t>No</w:t>
            </w:r>
          </w:p>
        </w:tc>
        <w:tc>
          <w:tcPr>
            <w:tcW w:type="dxa" w:w="1440"/>
          </w:tcPr>
          <w:p>
            <w:r>
              <w:t>-</w:t>
            </w:r>
          </w:p>
        </w:tc>
        <w:tc>
          <w:tcPr>
            <w:tcW w:type="dxa" w:w="1440"/>
          </w:tcPr>
          <w:p>
            <w:r>
              <w:t>Marca del vehículo</w:t>
            </w:r>
          </w:p>
        </w:tc>
      </w:tr>
      <w:tr>
        <w:tc>
          <w:tcPr>
            <w:tcW w:type="dxa" w:w="1440"/>
          </w:tcPr>
          <w:p>
            <w:r>
              <w:t>vehModelo</w:t>
            </w:r>
          </w:p>
        </w:tc>
        <w:tc>
          <w:tcPr>
            <w:tcW w:type="dxa" w:w="1440"/>
          </w:tcPr>
          <w:p>
            <w:r>
              <w:t>VARCHAR</w:t>
            </w:r>
          </w:p>
        </w:tc>
        <w:tc>
          <w:tcPr>
            <w:tcW w:type="dxa" w:w="1440"/>
          </w:tcPr>
          <w:p>
            <w:r>
              <w:t>30</w:t>
            </w:r>
          </w:p>
        </w:tc>
        <w:tc>
          <w:tcPr>
            <w:tcW w:type="dxa" w:w="1440"/>
          </w:tcPr>
          <w:p>
            <w:r>
              <w:t>No</w:t>
            </w:r>
          </w:p>
        </w:tc>
        <w:tc>
          <w:tcPr>
            <w:tcW w:type="dxa" w:w="1440"/>
          </w:tcPr>
          <w:p>
            <w:r>
              <w:t>-</w:t>
            </w:r>
          </w:p>
        </w:tc>
        <w:tc>
          <w:tcPr>
            <w:tcW w:type="dxa" w:w="1440"/>
          </w:tcPr>
          <w:p>
            <w:r>
              <w:t>Modelo del vehículo</w:t>
            </w:r>
          </w:p>
        </w:tc>
      </w:tr>
      <w:tr>
        <w:tc>
          <w:tcPr>
            <w:tcW w:type="dxa" w:w="1440"/>
          </w:tcPr>
          <w:p>
            <w:r>
              <w:t>vehEstado</w:t>
            </w:r>
          </w:p>
        </w:tc>
        <w:tc>
          <w:tcPr>
            <w:tcW w:type="dxa" w:w="1440"/>
          </w:tcPr>
          <w:p>
            <w:r>
              <w:t>BOOLEAN</w:t>
            </w:r>
          </w:p>
        </w:tc>
        <w:tc>
          <w:tcPr>
            <w:tcW w:type="dxa" w:w="1440"/>
          </w:tcPr>
          <w:p>
            <w:r>
              <w:t>-</w:t>
            </w:r>
          </w:p>
        </w:tc>
        <w:tc>
          <w:tcPr>
            <w:tcW w:type="dxa" w:w="1440"/>
          </w:tcPr>
          <w:p>
            <w:r>
              <w:t>No</w:t>
            </w:r>
          </w:p>
        </w:tc>
        <w:tc>
          <w:tcPr>
            <w:tcW w:type="dxa" w:w="1440"/>
          </w:tcPr>
          <w:p>
            <w:r>
              <w:t>-</w:t>
            </w:r>
          </w:p>
        </w:tc>
        <w:tc>
          <w:tcPr>
            <w:tcW w:type="dxa" w:w="1440"/>
          </w:tcPr>
          <w:p>
            <w:r>
              <w:t>True = activo, False = inactivo</w:t>
            </w:r>
          </w:p>
        </w:tc>
      </w:tr>
      <w:tr>
        <w:tc>
          <w:tcPr>
            <w:tcW w:type="dxa" w:w="1440"/>
          </w:tcPr>
          <w:p>
            <w:r>
              <w:t>fkIdUsuario</w:t>
            </w:r>
          </w:p>
        </w:tc>
        <w:tc>
          <w:tcPr>
            <w:tcW w:type="dxa" w:w="1440"/>
          </w:tcPr>
          <w:p>
            <w:r>
              <w:t>BIGINT</w:t>
            </w:r>
          </w:p>
        </w:tc>
        <w:tc>
          <w:tcPr>
            <w:tcW w:type="dxa" w:w="1440"/>
          </w:tcPr>
          <w:p>
            <w:r>
              <w:t>-</w:t>
            </w:r>
          </w:p>
        </w:tc>
        <w:tc>
          <w:tcPr>
            <w:tcW w:type="dxa" w:w="1440"/>
          </w:tcPr>
          <w:p>
            <w:r>
              <w:t>Sí</w:t>
            </w:r>
          </w:p>
        </w:tc>
        <w:tc>
          <w:tcPr>
            <w:tcW w:type="dxa" w:w="1440"/>
          </w:tcPr>
          <w:p>
            <w:r>
              <w:t>FK→usuarios</w:t>
            </w:r>
          </w:p>
        </w:tc>
        <w:tc>
          <w:tcPr>
            <w:tcW w:type="dxa" w:w="1440"/>
          </w:tcPr>
          <w:p>
            <w:r>
              <w:t>Propietario; null si visitante</w:t>
            </w:r>
          </w:p>
        </w:tc>
      </w:tr>
      <w:tr>
        <w:tc>
          <w:tcPr>
            <w:tcW w:type="dxa" w:w="1440"/>
          </w:tcPr>
          <w:p>
            <w:r>
              <w:t>nombre_contacto</w:t>
            </w:r>
          </w:p>
        </w:tc>
        <w:tc>
          <w:tcPr>
            <w:tcW w:type="dxa" w:w="1440"/>
          </w:tcPr>
          <w:p>
            <w:r>
              <w:t>VARCHAR</w:t>
            </w:r>
          </w:p>
        </w:tc>
        <w:tc>
          <w:tcPr>
            <w:tcW w:type="dxa" w:w="1440"/>
          </w:tcPr>
          <w:p>
            <w:r>
              <w:t>50</w:t>
            </w:r>
          </w:p>
        </w:tc>
        <w:tc>
          <w:tcPr>
            <w:tcW w:type="dxa" w:w="1440"/>
          </w:tcPr>
          <w:p>
            <w:r>
              <w:t>Sí</w:t>
            </w:r>
          </w:p>
        </w:tc>
        <w:tc>
          <w:tcPr>
            <w:tcW w:type="dxa" w:w="1440"/>
          </w:tcPr>
          <w:p>
            <w:r>
              <w:t>-</w:t>
            </w:r>
          </w:p>
        </w:tc>
        <w:tc>
          <w:tcPr>
            <w:tcW w:type="dxa" w:w="1440"/>
          </w:tcPr>
          <w:p>
            <w:r>
              <w:t>Nombre contacto (solo visitantes)</w:t>
            </w:r>
          </w:p>
        </w:tc>
      </w:tr>
      <w:tr>
        <w:tc>
          <w:tcPr>
            <w:tcW w:type="dxa" w:w="1440"/>
          </w:tcPr>
          <w:p>
            <w:r>
              <w:t>telefono_contacto</w:t>
            </w:r>
          </w:p>
        </w:tc>
        <w:tc>
          <w:tcPr>
            <w:tcW w:type="dxa" w:w="1440"/>
          </w:tcPr>
          <w:p>
            <w:r>
              <w:t>VARCHAR</w:t>
            </w:r>
          </w:p>
        </w:tc>
        <w:tc>
          <w:tcPr>
            <w:tcW w:type="dxa" w:w="1440"/>
          </w:tcPr>
          <w:p>
            <w:r>
              <w:t>10</w:t>
            </w:r>
          </w:p>
        </w:tc>
        <w:tc>
          <w:tcPr>
            <w:tcW w:type="dxa" w:w="1440"/>
          </w:tcPr>
          <w:p>
            <w:r>
              <w:t>Sí</w:t>
            </w:r>
          </w:p>
        </w:tc>
        <w:tc>
          <w:tcPr>
            <w:tcW w:type="dxa" w:w="1440"/>
          </w:tcPr>
          <w:p>
            <w:r>
              <w:t>-</w:t>
            </w:r>
          </w:p>
        </w:tc>
        <w:tc>
          <w:tcPr>
            <w:tcW w:type="dxa" w:w="1440"/>
          </w:tcPr>
          <w:p>
            <w:r>
              <w:t>Teléfono contacto (solo visitantes)</w:t>
            </w:r>
          </w:p>
        </w:tc>
      </w:tr>
    </w:tbl>
    <w:p>
      <w:r>
        <w:rPr>
          <w:b w:val="0"/>
        </w:rPr>
        <w:t>Nota. Tabla vehiculos. Elaboración propia (2026).</w:t>
      </w:r>
    </w:p>
    <w:p/>
    <w:p>
      <w:pPr>
        <w:pStyle w:val="Heading3"/>
      </w:pPr>
      <w:r>
        <w:t>Tabla DD-03 — pisos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piso</w:t>
            </w:r>
          </w:p>
        </w:tc>
      </w:tr>
      <w:tr>
        <w:tc>
          <w:tcPr>
            <w:tcW w:type="dxa" w:w="1440"/>
          </w:tcPr>
          <w:p>
            <w:r>
              <w:t>pisNombre</w:t>
            </w:r>
          </w:p>
        </w:tc>
        <w:tc>
          <w:tcPr>
            <w:tcW w:type="dxa" w:w="1440"/>
          </w:tcPr>
          <w:p>
            <w:r>
              <w:t>VARCHAR</w:t>
            </w:r>
          </w:p>
        </w:tc>
        <w:tc>
          <w:tcPr>
            <w:tcW w:type="dxa" w:w="1440"/>
          </w:tcPr>
          <w:p>
            <w:r>
              <w:t>30</w:t>
            </w:r>
          </w:p>
        </w:tc>
        <w:tc>
          <w:tcPr>
            <w:tcW w:type="dxa" w:w="1440"/>
          </w:tcPr>
          <w:p>
            <w:r>
              <w:t>No</w:t>
            </w:r>
          </w:p>
        </w:tc>
        <w:tc>
          <w:tcPr>
            <w:tcW w:type="dxa" w:w="1440"/>
          </w:tcPr>
          <w:p>
            <w:r>
              <w:t>-</w:t>
            </w:r>
          </w:p>
        </w:tc>
        <w:tc>
          <w:tcPr>
            <w:tcW w:type="dxa" w:w="1440"/>
          </w:tcPr>
          <w:p>
            <w:r>
              <w:t>Nombre del piso (ej.: Piso 1)</w:t>
            </w:r>
          </w:p>
        </w:tc>
      </w:tr>
      <w:tr>
        <w:tc>
          <w:tcPr>
            <w:tcW w:type="dxa" w:w="1440"/>
          </w:tcPr>
          <w:p>
            <w:r>
              <w:t>pisEstado</w:t>
            </w:r>
          </w:p>
        </w:tc>
        <w:tc>
          <w:tcPr>
            <w:tcW w:type="dxa" w:w="1440"/>
          </w:tcPr>
          <w:p>
            <w:r>
              <w:t>BOOLEAN</w:t>
            </w:r>
          </w:p>
        </w:tc>
        <w:tc>
          <w:tcPr>
            <w:tcW w:type="dxa" w:w="1440"/>
          </w:tcPr>
          <w:p>
            <w:r>
              <w:t>-</w:t>
            </w:r>
          </w:p>
        </w:tc>
        <w:tc>
          <w:tcPr>
            <w:tcW w:type="dxa" w:w="1440"/>
          </w:tcPr>
          <w:p>
            <w:r>
              <w:t>No</w:t>
            </w:r>
          </w:p>
        </w:tc>
        <w:tc>
          <w:tcPr>
            <w:tcW w:type="dxa" w:w="1440"/>
          </w:tcPr>
          <w:p>
            <w:r>
              <w:t>-</w:t>
            </w:r>
          </w:p>
        </w:tc>
        <w:tc>
          <w:tcPr>
            <w:tcW w:type="dxa" w:w="1440"/>
          </w:tcPr>
          <w:p>
            <w:r>
              <w:t>True = activo, False = inactivo</w:t>
            </w:r>
          </w:p>
        </w:tc>
      </w:tr>
    </w:tbl>
    <w:p>
      <w:r>
        <w:rPr>
          <w:b w:val="0"/>
        </w:rPr>
        <w:t>Nota. Tabla pisos. Elaboración propia (2026).</w:t>
      </w:r>
    </w:p>
    <w:p/>
    <w:p>
      <w:pPr>
        <w:pStyle w:val="Heading3"/>
      </w:pPr>
      <w:r>
        <w:t>Tabla DD-04 — tipos_espacio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tipo</w:t>
            </w:r>
          </w:p>
        </w:tc>
      </w:tr>
      <w:tr>
        <w:tc>
          <w:tcPr>
            <w:tcW w:type="dxa" w:w="1440"/>
          </w:tcPr>
          <w:p>
            <w:r>
              <w:t>nombre</w:t>
            </w:r>
          </w:p>
        </w:tc>
        <w:tc>
          <w:tcPr>
            <w:tcW w:type="dxa" w:w="1440"/>
          </w:tcPr>
          <w:p>
            <w:r>
              <w:t>VARCHAR</w:t>
            </w:r>
          </w:p>
        </w:tc>
        <w:tc>
          <w:tcPr>
            <w:tcW w:type="dxa" w:w="1440"/>
          </w:tcPr>
          <w:p>
            <w:r>
              <w:t>20</w:t>
            </w:r>
          </w:p>
        </w:tc>
        <w:tc>
          <w:tcPr>
            <w:tcW w:type="dxa" w:w="1440"/>
          </w:tcPr>
          <w:p>
            <w:r>
              <w:t>No</w:t>
            </w:r>
          </w:p>
        </w:tc>
        <w:tc>
          <w:tcPr>
            <w:tcW w:type="dxa" w:w="1440"/>
          </w:tcPr>
          <w:p>
            <w:r>
              <w:t>UNIQUE</w:t>
            </w:r>
          </w:p>
        </w:tc>
        <w:tc>
          <w:tcPr>
            <w:tcW w:type="dxa" w:w="1440"/>
          </w:tcPr>
          <w:p>
            <w:r>
              <w:t>Nombre: Carro, Moto, Bicicleta</w:t>
            </w:r>
          </w:p>
        </w:tc>
      </w:tr>
    </w:tbl>
    <w:p>
      <w:r>
        <w:rPr>
          <w:b w:val="0"/>
        </w:rPr>
        <w:t>Nota. Tabla tipos_espacio. Elaboración propia (2026).</w:t>
      </w:r>
    </w:p>
    <w:p/>
    <w:p>
      <w:pPr>
        <w:pStyle w:val="Heading3"/>
      </w:pPr>
      <w:r>
        <w:t>Tabla DD-05 — espacios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espacio</w:t>
            </w:r>
          </w:p>
        </w:tc>
      </w:tr>
      <w:tr>
        <w:tc>
          <w:tcPr>
            <w:tcW w:type="dxa" w:w="1440"/>
          </w:tcPr>
          <w:p>
            <w:r>
              <w:t>espNumero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Número o código del espacio (ej.: A-01)</w:t>
            </w:r>
          </w:p>
        </w:tc>
      </w:tr>
      <w:tr>
        <w:tc>
          <w:tcPr>
            <w:tcW w:type="dxa" w:w="1440"/>
          </w:tcPr>
          <w:p>
            <w:r>
              <w:t>fkIdPiso</w:t>
            </w:r>
          </w:p>
        </w:tc>
        <w:tc>
          <w:tcPr>
            <w:tcW w:type="dxa" w:w="1440"/>
          </w:tcPr>
          <w:p>
            <w:r>
              <w:t>BIGINT</w:t>
            </w:r>
          </w:p>
        </w:tc>
        <w:tc>
          <w:tcPr>
            <w:tcW w:type="dxa" w:w="1440"/>
          </w:tcPr>
          <w:p>
            <w:r>
              <w:t>-</w:t>
            </w:r>
          </w:p>
        </w:tc>
        <w:tc>
          <w:tcPr>
            <w:tcW w:type="dxa" w:w="1440"/>
          </w:tcPr>
          <w:p>
            <w:r>
              <w:t>No</w:t>
            </w:r>
          </w:p>
        </w:tc>
        <w:tc>
          <w:tcPr>
            <w:tcW w:type="dxa" w:w="1440"/>
          </w:tcPr>
          <w:p>
            <w:r>
              <w:t>FK→pisos</w:t>
            </w:r>
          </w:p>
        </w:tc>
        <w:tc>
          <w:tcPr>
            <w:tcW w:type="dxa" w:w="1440"/>
          </w:tcPr>
          <w:p>
            <w:r>
              <w:t>Piso al que pertenece</w:t>
            </w:r>
          </w:p>
        </w:tc>
      </w:tr>
      <w:tr>
        <w:tc>
          <w:tcPr>
            <w:tcW w:type="dxa" w:w="1440"/>
          </w:tcPr>
          <w:p>
            <w:r>
              <w:t>fkIdTipoEspacio</w:t>
            </w:r>
          </w:p>
        </w:tc>
        <w:tc>
          <w:tcPr>
            <w:tcW w:type="dxa" w:w="1440"/>
          </w:tcPr>
          <w:p>
            <w:r>
              <w:t>BIGINT</w:t>
            </w:r>
          </w:p>
        </w:tc>
        <w:tc>
          <w:tcPr>
            <w:tcW w:type="dxa" w:w="1440"/>
          </w:tcPr>
          <w:p>
            <w:r>
              <w:t>-</w:t>
            </w:r>
          </w:p>
        </w:tc>
        <w:tc>
          <w:tcPr>
            <w:tcW w:type="dxa" w:w="1440"/>
          </w:tcPr>
          <w:p>
            <w:r>
              <w:t>No</w:t>
            </w:r>
          </w:p>
        </w:tc>
        <w:tc>
          <w:tcPr>
            <w:tcW w:type="dxa" w:w="1440"/>
          </w:tcPr>
          <w:p>
            <w:r>
              <w:t>FK→tipos_espacio</w:t>
            </w:r>
          </w:p>
        </w:tc>
        <w:tc>
          <w:tcPr>
            <w:tcW w:type="dxa" w:w="1440"/>
          </w:tcPr>
          <w:p>
            <w:r>
              <w:t>Tipo para aplicar tarifa</w:t>
            </w:r>
          </w:p>
        </w:tc>
      </w:tr>
      <w:tr>
        <w:tc>
          <w:tcPr>
            <w:tcW w:type="dxa" w:w="1440"/>
          </w:tcPr>
          <w:p>
            <w:r>
              <w:t>espEstado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DISPONIBLE / OCUPADO / RESERVADO / MANTENIMIENTO</w:t>
            </w:r>
          </w:p>
        </w:tc>
      </w:tr>
    </w:tbl>
    <w:p>
      <w:r>
        <w:rPr>
          <w:b w:val="0"/>
        </w:rPr>
        <w:t>Nota. Tabla espacios. Elaboración propia (2026).</w:t>
      </w:r>
    </w:p>
    <w:p/>
    <w:p>
      <w:pPr>
        <w:pStyle w:val="Heading3"/>
      </w:pPr>
      <w:r>
        <w:t>Tabla DD-06 — inventario_parqueo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registro de parqueo</w:t>
            </w:r>
          </w:p>
        </w:tc>
      </w:tr>
      <w:tr>
        <w:tc>
          <w:tcPr>
            <w:tcW w:type="dxa" w:w="1440"/>
          </w:tcPr>
          <w:p>
            <w:r>
              <w:t>parHoraEntrada</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Fecha y hora de ingreso del vehículo</w:t>
            </w:r>
          </w:p>
        </w:tc>
      </w:tr>
      <w:tr>
        <w:tc>
          <w:tcPr>
            <w:tcW w:type="dxa" w:w="1440"/>
          </w:tcPr>
          <w:p>
            <w:r>
              <w:t>parHoraSalida</w:t>
            </w:r>
          </w:p>
        </w:tc>
        <w:tc>
          <w:tcPr>
            <w:tcW w:type="dxa" w:w="1440"/>
          </w:tcPr>
          <w:p>
            <w:r>
              <w:t>DATETIME</w:t>
            </w:r>
          </w:p>
        </w:tc>
        <w:tc>
          <w:tcPr>
            <w:tcW w:type="dxa" w:w="1440"/>
          </w:tcPr>
          <w:p>
            <w:r>
              <w:t>-</w:t>
            </w:r>
          </w:p>
        </w:tc>
        <w:tc>
          <w:tcPr>
            <w:tcW w:type="dxa" w:w="1440"/>
          </w:tcPr>
          <w:p>
            <w:r>
              <w:t>Sí</w:t>
            </w:r>
          </w:p>
        </w:tc>
        <w:tc>
          <w:tcPr>
            <w:tcW w:type="dxa" w:w="1440"/>
          </w:tcPr>
          <w:p>
            <w:r>
              <w:t>-</w:t>
            </w:r>
          </w:p>
        </w:tc>
        <w:tc>
          <w:tcPr>
            <w:tcW w:type="dxa" w:w="1440"/>
          </w:tcPr>
          <w:p>
            <w:r>
              <w:t>Fecha y hora de salida; NULL = aún parqueado</w:t>
            </w:r>
          </w:p>
        </w:tc>
      </w:tr>
      <w:tr>
        <w:tc>
          <w:tcPr>
            <w:tcW w:type="dxa" w:w="1440"/>
          </w:tcPr>
          <w:p>
            <w:r>
              <w:t>fkIdVehiculo</w:t>
            </w:r>
          </w:p>
        </w:tc>
        <w:tc>
          <w:tcPr>
            <w:tcW w:type="dxa" w:w="1440"/>
          </w:tcPr>
          <w:p>
            <w:r>
              <w:t>BIGINT</w:t>
            </w:r>
          </w:p>
        </w:tc>
        <w:tc>
          <w:tcPr>
            <w:tcW w:type="dxa" w:w="1440"/>
          </w:tcPr>
          <w:p>
            <w:r>
              <w:t>-</w:t>
            </w:r>
          </w:p>
        </w:tc>
        <w:tc>
          <w:tcPr>
            <w:tcW w:type="dxa" w:w="1440"/>
          </w:tcPr>
          <w:p>
            <w:r>
              <w:t>No</w:t>
            </w:r>
          </w:p>
        </w:tc>
        <w:tc>
          <w:tcPr>
            <w:tcW w:type="dxa" w:w="1440"/>
          </w:tcPr>
          <w:p>
            <w:r>
              <w:t>FK→vehiculos</w:t>
            </w:r>
          </w:p>
        </w:tc>
        <w:tc>
          <w:tcPr>
            <w:tcW w:type="dxa" w:w="1440"/>
          </w:tcPr>
          <w:p>
            <w:r>
              <w:t>Vehículo que ocupa el espacio</w:t>
            </w:r>
          </w:p>
        </w:tc>
      </w:tr>
      <w:tr>
        <w:tc>
          <w:tcPr>
            <w:tcW w:type="dxa" w:w="1440"/>
          </w:tcPr>
          <w:p>
            <w:r>
              <w:t>fkIdEspacio</w:t>
            </w:r>
          </w:p>
        </w:tc>
        <w:tc>
          <w:tcPr>
            <w:tcW w:type="dxa" w:w="1440"/>
          </w:tcPr>
          <w:p>
            <w:r>
              <w:t>BIGINT</w:t>
            </w:r>
          </w:p>
        </w:tc>
        <w:tc>
          <w:tcPr>
            <w:tcW w:type="dxa" w:w="1440"/>
          </w:tcPr>
          <w:p>
            <w:r>
              <w:t>-</w:t>
            </w:r>
          </w:p>
        </w:tc>
        <w:tc>
          <w:tcPr>
            <w:tcW w:type="dxa" w:w="1440"/>
          </w:tcPr>
          <w:p>
            <w:r>
              <w:t>No</w:t>
            </w:r>
          </w:p>
        </w:tc>
        <w:tc>
          <w:tcPr>
            <w:tcW w:type="dxa" w:w="1440"/>
          </w:tcPr>
          <w:p>
            <w:r>
              <w:t>FK→espacios</w:t>
            </w:r>
          </w:p>
        </w:tc>
        <w:tc>
          <w:tcPr>
            <w:tcW w:type="dxa" w:w="1440"/>
          </w:tcPr>
          <w:p>
            <w:r>
              <w:t>Espacio asignado</w:t>
            </w:r>
          </w:p>
        </w:tc>
      </w:tr>
    </w:tbl>
    <w:p>
      <w:r>
        <w:rPr>
          <w:b w:val="0"/>
        </w:rPr>
        <w:t>Nota. Tabla inventario_parqueo. Elaboración propia (2026).</w:t>
      </w:r>
    </w:p>
    <w:p/>
    <w:p>
      <w:pPr>
        <w:pStyle w:val="Heading3"/>
      </w:pPr>
      <w:r>
        <w:t>Tabla DD-07 — tarifas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 la tarifa</w:t>
            </w:r>
          </w:p>
        </w:tc>
      </w:tr>
      <w:tr>
        <w:tc>
          <w:tcPr>
            <w:tcW w:type="dxa" w:w="1440"/>
          </w:tcPr>
          <w:p>
            <w:r>
              <w:t>nombre</w:t>
            </w:r>
          </w:p>
        </w:tc>
        <w:tc>
          <w:tcPr>
            <w:tcW w:type="dxa" w:w="1440"/>
          </w:tcPr>
          <w:p>
            <w:r>
              <w:t>VARCHAR</w:t>
            </w:r>
          </w:p>
        </w:tc>
        <w:tc>
          <w:tcPr>
            <w:tcW w:type="dxa" w:w="1440"/>
          </w:tcPr>
          <w:p>
            <w:r>
              <w:t>50</w:t>
            </w:r>
          </w:p>
        </w:tc>
        <w:tc>
          <w:tcPr>
            <w:tcW w:type="dxa" w:w="1440"/>
          </w:tcPr>
          <w:p>
            <w:r>
              <w:t>No</w:t>
            </w:r>
          </w:p>
        </w:tc>
        <w:tc>
          <w:tcPr>
            <w:tcW w:type="dxa" w:w="1440"/>
          </w:tcPr>
          <w:p>
            <w:r>
              <w:t>-</w:t>
            </w:r>
          </w:p>
        </w:tc>
        <w:tc>
          <w:tcPr>
            <w:tcW w:type="dxa" w:w="1440"/>
          </w:tcPr>
          <w:p>
            <w:r>
              <w:t>Nombre descriptivo de la tarifa</w:t>
            </w:r>
          </w:p>
        </w:tc>
      </w:tr>
      <w:tr>
        <w:tc>
          <w:tcPr>
            <w:tcW w:type="dxa" w:w="1440"/>
          </w:tcPr>
          <w:p>
            <w:r>
              <w:t>fkIdTipoEspacio</w:t>
            </w:r>
          </w:p>
        </w:tc>
        <w:tc>
          <w:tcPr>
            <w:tcW w:type="dxa" w:w="1440"/>
          </w:tcPr>
          <w:p>
            <w:r>
              <w:t>BIGINT</w:t>
            </w:r>
          </w:p>
        </w:tc>
        <w:tc>
          <w:tcPr>
            <w:tcW w:type="dxa" w:w="1440"/>
          </w:tcPr>
          <w:p>
            <w:r>
              <w:t>-</w:t>
            </w:r>
          </w:p>
        </w:tc>
        <w:tc>
          <w:tcPr>
            <w:tcW w:type="dxa" w:w="1440"/>
          </w:tcPr>
          <w:p>
            <w:r>
              <w:t>No</w:t>
            </w:r>
          </w:p>
        </w:tc>
        <w:tc>
          <w:tcPr>
            <w:tcW w:type="dxa" w:w="1440"/>
          </w:tcPr>
          <w:p>
            <w:r>
              <w:t>FK→tipos_espacio</w:t>
            </w:r>
          </w:p>
        </w:tc>
        <w:tc>
          <w:tcPr>
            <w:tcW w:type="dxa" w:w="1440"/>
          </w:tcPr>
          <w:p>
            <w:r>
              <w:t>Tipo de espacio al que aplica</w:t>
            </w:r>
          </w:p>
        </w:tc>
      </w:tr>
      <w:tr>
        <w:tc>
          <w:tcPr>
            <w:tcW w:type="dxa" w:w="1440"/>
          </w:tcPr>
          <w:p>
            <w:r>
              <w:t>precioHora</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Precio/hora para usuarios registrados (COP)</w:t>
            </w:r>
          </w:p>
        </w:tc>
      </w:tr>
      <w:tr>
        <w:tc>
          <w:tcPr>
            <w:tcW w:type="dxa" w:w="1440"/>
          </w:tcPr>
          <w:p>
            <w:r>
              <w:t>precioHoraVisitante</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Precio/hora para visitantes (COP)</w:t>
            </w:r>
          </w:p>
        </w:tc>
      </w:tr>
      <w:tr>
        <w:tc>
          <w:tcPr>
            <w:tcW w:type="dxa" w:w="1440"/>
          </w:tcPr>
          <w:p>
            <w:r>
              <w:t>precioDia</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Precio por día completo (COP)</w:t>
            </w:r>
          </w:p>
        </w:tc>
      </w:tr>
      <w:tr>
        <w:tc>
          <w:tcPr>
            <w:tcW w:type="dxa" w:w="1440"/>
          </w:tcPr>
          <w:p>
            <w:r>
              <w:t>precioMensual</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Precio mensual (COP)</w:t>
            </w:r>
          </w:p>
        </w:tc>
      </w:tr>
      <w:tr>
        <w:tc>
          <w:tcPr>
            <w:tcW w:type="dxa" w:w="1440"/>
          </w:tcPr>
          <w:p>
            <w:r>
              <w:t>activa</w:t>
            </w:r>
          </w:p>
        </w:tc>
        <w:tc>
          <w:tcPr>
            <w:tcW w:type="dxa" w:w="1440"/>
          </w:tcPr>
          <w:p>
            <w:r>
              <w:t>BOOLEAN</w:t>
            </w:r>
          </w:p>
        </w:tc>
        <w:tc>
          <w:tcPr>
            <w:tcW w:type="dxa" w:w="1440"/>
          </w:tcPr>
          <w:p>
            <w:r>
              <w:t>-</w:t>
            </w:r>
          </w:p>
        </w:tc>
        <w:tc>
          <w:tcPr>
            <w:tcW w:type="dxa" w:w="1440"/>
          </w:tcPr>
          <w:p>
            <w:r>
              <w:t>No</w:t>
            </w:r>
          </w:p>
        </w:tc>
        <w:tc>
          <w:tcPr>
            <w:tcW w:type="dxa" w:w="1440"/>
          </w:tcPr>
          <w:p>
            <w:r>
              <w:t>-</w:t>
            </w:r>
          </w:p>
        </w:tc>
        <w:tc>
          <w:tcPr>
            <w:tcW w:type="dxa" w:w="1440"/>
          </w:tcPr>
          <w:p>
            <w:r>
              <w:t>True = vigente; solo una activa por tipo</w:t>
            </w:r>
          </w:p>
        </w:tc>
      </w:tr>
      <w:tr>
        <w:tc>
          <w:tcPr>
            <w:tcW w:type="dxa" w:w="1440"/>
          </w:tcPr>
          <w:p>
            <w:r>
              <w:t>fechaInicio</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Inicio de vigencia</w:t>
            </w:r>
          </w:p>
        </w:tc>
      </w:tr>
      <w:tr>
        <w:tc>
          <w:tcPr>
            <w:tcW w:type="dxa" w:w="1440"/>
          </w:tcPr>
          <w:p>
            <w:r>
              <w:t>fechaFin</w:t>
            </w:r>
          </w:p>
        </w:tc>
        <w:tc>
          <w:tcPr>
            <w:tcW w:type="dxa" w:w="1440"/>
          </w:tcPr>
          <w:p>
            <w:r>
              <w:t>DATE</w:t>
            </w:r>
          </w:p>
        </w:tc>
        <w:tc>
          <w:tcPr>
            <w:tcW w:type="dxa" w:w="1440"/>
          </w:tcPr>
          <w:p>
            <w:r>
              <w:t>-</w:t>
            </w:r>
          </w:p>
        </w:tc>
        <w:tc>
          <w:tcPr>
            <w:tcW w:type="dxa" w:w="1440"/>
          </w:tcPr>
          <w:p>
            <w:r>
              <w:t>Sí</w:t>
            </w:r>
          </w:p>
        </w:tc>
        <w:tc>
          <w:tcPr>
            <w:tcW w:type="dxa" w:w="1440"/>
          </w:tcPr>
          <w:p>
            <w:r>
              <w:t>-</w:t>
            </w:r>
          </w:p>
        </w:tc>
        <w:tc>
          <w:tcPr>
            <w:tcW w:type="dxa" w:w="1440"/>
          </w:tcPr>
          <w:p>
            <w:r>
              <w:t>Fin de vigencia; null = indefinida</w:t>
            </w:r>
          </w:p>
        </w:tc>
      </w:tr>
    </w:tbl>
    <w:p>
      <w:r>
        <w:rPr>
          <w:b w:val="0"/>
        </w:rPr>
        <w:t>Nota. Tabla tarifas. Elaboración propia (2026).</w:t>
      </w:r>
    </w:p>
    <w:p/>
    <w:p>
      <w:pPr>
        <w:pStyle w:val="Heading3"/>
      </w:pPr>
      <w:r>
        <w:t>Tabla DD-08 — pagos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pago</w:t>
            </w:r>
          </w:p>
        </w:tc>
      </w:tr>
      <w:tr>
        <w:tc>
          <w:tcPr>
            <w:tcW w:type="dxa" w:w="1440"/>
          </w:tcPr>
          <w:p>
            <w:r>
              <w:t>pagFechaPago</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Fecha y hora del pago</w:t>
            </w:r>
          </w:p>
        </w:tc>
      </w:tr>
      <w:tr>
        <w:tc>
          <w:tcPr>
            <w:tcW w:type="dxa" w:w="1440"/>
          </w:tcPr>
          <w:p>
            <w:r>
              <w:t>pagMonto</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Monto total cobrado (COP)</w:t>
            </w:r>
          </w:p>
        </w:tc>
      </w:tr>
      <w:tr>
        <w:tc>
          <w:tcPr>
            <w:tcW w:type="dxa" w:w="1440"/>
          </w:tcPr>
          <w:p>
            <w:r>
              <w:t>pagMetodo</w:t>
            </w:r>
          </w:p>
        </w:tc>
        <w:tc>
          <w:tcPr>
            <w:tcW w:type="dxa" w:w="1440"/>
          </w:tcPr>
          <w:p>
            <w:r>
              <w:t>VARCHAR</w:t>
            </w:r>
          </w:p>
        </w:tc>
        <w:tc>
          <w:tcPr>
            <w:tcW w:type="dxa" w:w="1440"/>
          </w:tcPr>
          <w:p>
            <w:r>
              <w:t>13</w:t>
            </w:r>
          </w:p>
        </w:tc>
        <w:tc>
          <w:tcPr>
            <w:tcW w:type="dxa" w:w="1440"/>
          </w:tcPr>
          <w:p>
            <w:r>
              <w:t>No</w:t>
            </w:r>
          </w:p>
        </w:tc>
        <w:tc>
          <w:tcPr>
            <w:tcW w:type="dxa" w:w="1440"/>
          </w:tcPr>
          <w:p>
            <w:r>
              <w:t>-</w:t>
            </w:r>
          </w:p>
        </w:tc>
        <w:tc>
          <w:tcPr>
            <w:tcW w:type="dxa" w:w="1440"/>
          </w:tcPr>
          <w:p>
            <w:r>
              <w:t>EFECTIVO / TARJETA / TRANSFERENCIA</w:t>
            </w:r>
          </w:p>
        </w:tc>
      </w:tr>
      <w:tr>
        <w:tc>
          <w:tcPr>
            <w:tcW w:type="dxa" w:w="1440"/>
          </w:tcPr>
          <w:p>
            <w:r>
              <w:t>pagEstado</w:t>
            </w:r>
          </w:p>
        </w:tc>
        <w:tc>
          <w:tcPr>
            <w:tcW w:type="dxa" w:w="1440"/>
          </w:tcPr>
          <w:p>
            <w:r>
              <w:t>VARCHAR</w:t>
            </w:r>
          </w:p>
        </w:tc>
        <w:tc>
          <w:tcPr>
            <w:tcW w:type="dxa" w:w="1440"/>
          </w:tcPr>
          <w:p>
            <w:r>
              <w:t>9</w:t>
            </w:r>
          </w:p>
        </w:tc>
        <w:tc>
          <w:tcPr>
            <w:tcW w:type="dxa" w:w="1440"/>
          </w:tcPr>
          <w:p>
            <w:r>
              <w:t>No</w:t>
            </w:r>
          </w:p>
        </w:tc>
        <w:tc>
          <w:tcPr>
            <w:tcW w:type="dxa" w:w="1440"/>
          </w:tcPr>
          <w:p>
            <w:r>
              <w:t>-</w:t>
            </w:r>
          </w:p>
        </w:tc>
        <w:tc>
          <w:tcPr>
            <w:tcW w:type="dxa" w:w="1440"/>
          </w:tcPr>
          <w:p>
            <w:r>
              <w:t>PAGADO o PENDIENTE</w:t>
            </w:r>
          </w:p>
        </w:tc>
      </w:tr>
      <w:tr>
        <w:tc>
          <w:tcPr>
            <w:tcW w:type="dxa" w:w="1440"/>
          </w:tcPr>
          <w:p>
            <w:r>
              <w:t>fkIdParqueo</w:t>
            </w:r>
          </w:p>
        </w:tc>
        <w:tc>
          <w:tcPr>
            <w:tcW w:type="dxa" w:w="1440"/>
          </w:tcPr>
          <w:p>
            <w:r>
              <w:t>BIGINT</w:t>
            </w:r>
          </w:p>
        </w:tc>
        <w:tc>
          <w:tcPr>
            <w:tcW w:type="dxa" w:w="1440"/>
          </w:tcPr>
          <w:p>
            <w:r>
              <w:t>-</w:t>
            </w:r>
          </w:p>
        </w:tc>
        <w:tc>
          <w:tcPr>
            <w:tcW w:type="dxa" w:w="1440"/>
          </w:tcPr>
          <w:p>
            <w:r>
              <w:t>No</w:t>
            </w:r>
          </w:p>
        </w:tc>
        <w:tc>
          <w:tcPr>
            <w:tcW w:type="dxa" w:w="1440"/>
          </w:tcPr>
          <w:p>
            <w:r>
              <w:t>FK→inventario_parqueo</w:t>
            </w:r>
          </w:p>
        </w:tc>
        <w:tc>
          <w:tcPr>
            <w:tcW w:type="dxa" w:w="1440"/>
          </w:tcPr>
          <w:p>
            <w:r>
              <w:t>Parqueo al que corresponde</w:t>
            </w:r>
          </w:p>
        </w:tc>
      </w:tr>
    </w:tbl>
    <w:p>
      <w:r>
        <w:rPr>
          <w:b w:val="0"/>
        </w:rPr>
        <w:t>Nota. Tabla pagos. Elaboración propia (2026).</w:t>
      </w:r>
    </w:p>
    <w:p/>
    <w:p>
      <w:pPr>
        <w:pStyle w:val="Heading3"/>
      </w:pPr>
      <w:r>
        <w:t>Tabla DD-09 — cupones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cupón</w:t>
            </w:r>
          </w:p>
        </w:tc>
      </w:tr>
      <w:tr>
        <w:tc>
          <w:tcPr>
            <w:tcW w:type="dxa" w:w="1440"/>
          </w:tcPr>
          <w:p>
            <w:r>
              <w:t>cupNombre</w:t>
            </w:r>
          </w:p>
        </w:tc>
        <w:tc>
          <w:tcPr>
            <w:tcW w:type="dxa" w:w="1440"/>
          </w:tcPr>
          <w:p>
            <w:r>
              <w:t>VARCHAR</w:t>
            </w:r>
          </w:p>
        </w:tc>
        <w:tc>
          <w:tcPr>
            <w:tcW w:type="dxa" w:w="1440"/>
          </w:tcPr>
          <w:p>
            <w:r>
              <w:t>50</w:t>
            </w:r>
          </w:p>
        </w:tc>
        <w:tc>
          <w:tcPr>
            <w:tcW w:type="dxa" w:w="1440"/>
          </w:tcPr>
          <w:p>
            <w:r>
              <w:t>No</w:t>
            </w:r>
          </w:p>
        </w:tc>
        <w:tc>
          <w:tcPr>
            <w:tcW w:type="dxa" w:w="1440"/>
          </w:tcPr>
          <w:p>
            <w:r>
              <w:t>-</w:t>
            </w:r>
          </w:p>
        </w:tc>
        <w:tc>
          <w:tcPr>
            <w:tcW w:type="dxa" w:w="1440"/>
          </w:tcPr>
          <w:p>
            <w:r>
              <w:t>Nombre del cupón</w:t>
            </w:r>
          </w:p>
        </w:tc>
      </w:tr>
      <w:tr>
        <w:tc>
          <w:tcPr>
            <w:tcW w:type="dxa" w:w="1440"/>
          </w:tcPr>
          <w:p>
            <w:r>
              <w:t>cupCodigo</w:t>
            </w:r>
          </w:p>
        </w:tc>
        <w:tc>
          <w:tcPr>
            <w:tcW w:type="dxa" w:w="1440"/>
          </w:tcPr>
          <w:p>
            <w:r>
              <w:t>VARCHAR</w:t>
            </w:r>
          </w:p>
        </w:tc>
        <w:tc>
          <w:tcPr>
            <w:tcW w:type="dxa" w:w="1440"/>
          </w:tcPr>
          <w:p>
            <w:r>
              <w:t>20</w:t>
            </w:r>
          </w:p>
        </w:tc>
        <w:tc>
          <w:tcPr>
            <w:tcW w:type="dxa" w:w="1440"/>
          </w:tcPr>
          <w:p>
            <w:r>
              <w:t>No</w:t>
            </w:r>
          </w:p>
        </w:tc>
        <w:tc>
          <w:tcPr>
            <w:tcW w:type="dxa" w:w="1440"/>
          </w:tcPr>
          <w:p>
            <w:r>
              <w:t>UNIQUE</w:t>
            </w:r>
          </w:p>
        </w:tc>
        <w:tc>
          <w:tcPr>
            <w:tcW w:type="dxa" w:w="1440"/>
          </w:tcPr>
          <w:p>
            <w:r>
              <w:t>Código único de canje (mayúsculas + números)</w:t>
            </w:r>
          </w:p>
        </w:tc>
      </w:tr>
      <w:tr>
        <w:tc>
          <w:tcPr>
            <w:tcW w:type="dxa" w:w="1440"/>
          </w:tcPr>
          <w:p>
            <w:r>
              <w:t>cupTipo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PORCENTAJE o VALOR_FIJO</w:t>
            </w:r>
          </w:p>
        </w:tc>
      </w:tr>
      <w:tr>
        <w:tc>
          <w:tcPr>
            <w:tcW w:type="dxa" w:w="1440"/>
          </w:tcPr>
          <w:p>
            <w:r>
              <w:t>cupValor</w:t>
            </w:r>
          </w:p>
        </w:tc>
        <w:tc>
          <w:tcPr>
            <w:tcW w:type="dxa" w:w="1440"/>
          </w:tcPr>
          <w:p>
            <w:r>
              <w:t>DECIMAL(10,2)</w:t>
            </w:r>
          </w:p>
        </w:tc>
        <w:tc>
          <w:tcPr>
            <w:tcW w:type="dxa" w:w="1440"/>
          </w:tcPr>
          <w:p>
            <w:r>
              <w:t>-</w:t>
            </w:r>
          </w:p>
        </w:tc>
        <w:tc>
          <w:tcPr>
            <w:tcW w:type="dxa" w:w="1440"/>
          </w:tcPr>
          <w:p>
            <w:r>
              <w:t>No</w:t>
            </w:r>
          </w:p>
        </w:tc>
        <w:tc>
          <w:tcPr>
            <w:tcW w:type="dxa" w:w="1440"/>
          </w:tcPr>
          <w:p>
            <w:r>
              <w:t>-</w:t>
            </w:r>
          </w:p>
        </w:tc>
        <w:tc>
          <w:tcPr>
            <w:tcW w:type="dxa" w:w="1440"/>
          </w:tcPr>
          <w:p>
            <w:r>
              <w:t>Valor del descuento</w:t>
            </w:r>
          </w:p>
        </w:tc>
      </w:tr>
      <w:tr>
        <w:tc>
          <w:tcPr>
            <w:tcW w:type="dxa" w:w="1440"/>
          </w:tcPr>
          <w:p>
            <w:r>
              <w:t>cupDescripcion</w:t>
            </w:r>
          </w:p>
        </w:tc>
        <w:tc>
          <w:tcPr>
            <w:tcW w:type="dxa" w:w="1440"/>
          </w:tcPr>
          <w:p>
            <w:r>
              <w:t>TEXT</w:t>
            </w:r>
          </w:p>
        </w:tc>
        <w:tc>
          <w:tcPr>
            <w:tcW w:type="dxa" w:w="1440"/>
          </w:tcPr>
          <w:p>
            <w:r>
              <w:t>-</w:t>
            </w:r>
          </w:p>
        </w:tc>
        <w:tc>
          <w:tcPr>
            <w:tcW w:type="dxa" w:w="1440"/>
          </w:tcPr>
          <w:p>
            <w:r>
              <w:t>No</w:t>
            </w:r>
          </w:p>
        </w:tc>
        <w:tc>
          <w:tcPr>
            <w:tcW w:type="dxa" w:w="1440"/>
          </w:tcPr>
          <w:p>
            <w:r>
              <w:t>-</w:t>
            </w:r>
          </w:p>
        </w:tc>
        <w:tc>
          <w:tcPr>
            <w:tcW w:type="dxa" w:w="1440"/>
          </w:tcPr>
          <w:p>
            <w:r>
              <w:t>Descripción del cupón</w:t>
            </w:r>
          </w:p>
        </w:tc>
      </w:tr>
      <w:tr>
        <w:tc>
          <w:tcPr>
            <w:tcW w:type="dxa" w:w="1440"/>
          </w:tcPr>
          <w:p>
            <w:r>
              <w:t>cupFechaInicio</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Inicio de vigencia</w:t>
            </w:r>
          </w:p>
        </w:tc>
      </w:tr>
      <w:tr>
        <w:tc>
          <w:tcPr>
            <w:tcW w:type="dxa" w:w="1440"/>
          </w:tcPr>
          <w:p>
            <w:r>
              <w:t>cupFechaFin</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Fin de vigencia</w:t>
            </w:r>
          </w:p>
        </w:tc>
      </w:tr>
      <w:tr>
        <w:tc>
          <w:tcPr>
            <w:tcW w:type="dxa" w:w="1440"/>
          </w:tcPr>
          <w:p>
            <w:r>
              <w:t>cupActivo</w:t>
            </w:r>
          </w:p>
        </w:tc>
        <w:tc>
          <w:tcPr>
            <w:tcW w:type="dxa" w:w="1440"/>
          </w:tcPr>
          <w:p>
            <w:r>
              <w:t>BOOLEAN</w:t>
            </w:r>
          </w:p>
        </w:tc>
        <w:tc>
          <w:tcPr>
            <w:tcW w:type="dxa" w:w="1440"/>
          </w:tcPr>
          <w:p>
            <w:r>
              <w:t>-</w:t>
            </w:r>
          </w:p>
        </w:tc>
        <w:tc>
          <w:tcPr>
            <w:tcW w:type="dxa" w:w="1440"/>
          </w:tcPr>
          <w:p>
            <w:r>
              <w:t>No</w:t>
            </w:r>
          </w:p>
        </w:tc>
        <w:tc>
          <w:tcPr>
            <w:tcW w:type="dxa" w:w="1440"/>
          </w:tcPr>
          <w:p>
            <w:r>
              <w:t>-</w:t>
            </w:r>
          </w:p>
        </w:tc>
        <w:tc>
          <w:tcPr>
            <w:tcW w:type="dxa" w:w="1440"/>
          </w:tcPr>
          <w:p>
            <w:r>
              <w:t>True = disponible para canje</w:t>
            </w:r>
          </w:p>
        </w:tc>
      </w:tr>
    </w:tbl>
    <w:p>
      <w:r>
        <w:rPr>
          <w:b w:val="0"/>
        </w:rPr>
        <w:t>Nota. Tabla cupones. Elaboración propia (2026).</w:t>
      </w:r>
    </w:p>
    <w:p/>
    <w:p>
      <w:pPr>
        <w:pStyle w:val="Heading3"/>
      </w:pPr>
      <w:r>
        <w:t>Tabla DD-10 — reservas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 la reserva</w:t>
            </w:r>
          </w:p>
        </w:tc>
      </w:tr>
      <w:tr>
        <w:tc>
          <w:tcPr>
            <w:tcW w:type="dxa" w:w="1440"/>
          </w:tcPr>
          <w:p>
            <w:r>
              <w:t>resFechaReserva</w:t>
            </w:r>
          </w:p>
        </w:tc>
        <w:tc>
          <w:tcPr>
            <w:tcW w:type="dxa" w:w="1440"/>
          </w:tcPr>
          <w:p>
            <w:r>
              <w:t>DATE</w:t>
            </w:r>
          </w:p>
        </w:tc>
        <w:tc>
          <w:tcPr>
            <w:tcW w:type="dxa" w:w="1440"/>
          </w:tcPr>
          <w:p>
            <w:r>
              <w:t>-</w:t>
            </w:r>
          </w:p>
        </w:tc>
        <w:tc>
          <w:tcPr>
            <w:tcW w:type="dxa" w:w="1440"/>
          </w:tcPr>
          <w:p>
            <w:r>
              <w:t>No</w:t>
            </w:r>
          </w:p>
        </w:tc>
        <w:tc>
          <w:tcPr>
            <w:tcW w:type="dxa" w:w="1440"/>
          </w:tcPr>
          <w:p>
            <w:r>
              <w:t>-</w:t>
            </w:r>
          </w:p>
        </w:tc>
        <w:tc>
          <w:tcPr>
            <w:tcW w:type="dxa" w:w="1440"/>
          </w:tcPr>
          <w:p>
            <w:r>
              <w:t>Fecha de la reserva</w:t>
            </w:r>
          </w:p>
        </w:tc>
      </w:tr>
      <w:tr>
        <w:tc>
          <w:tcPr>
            <w:tcW w:type="dxa" w:w="1440"/>
          </w:tcPr>
          <w:p>
            <w:r>
              <w:t>resHoraInicio</w:t>
            </w:r>
          </w:p>
        </w:tc>
        <w:tc>
          <w:tcPr>
            <w:tcW w:type="dxa" w:w="1440"/>
          </w:tcPr>
          <w:p>
            <w:r>
              <w:t>TIME</w:t>
            </w:r>
          </w:p>
        </w:tc>
        <w:tc>
          <w:tcPr>
            <w:tcW w:type="dxa" w:w="1440"/>
          </w:tcPr>
          <w:p>
            <w:r>
              <w:t>-</w:t>
            </w:r>
          </w:p>
        </w:tc>
        <w:tc>
          <w:tcPr>
            <w:tcW w:type="dxa" w:w="1440"/>
          </w:tcPr>
          <w:p>
            <w:r>
              <w:t>No</w:t>
            </w:r>
          </w:p>
        </w:tc>
        <w:tc>
          <w:tcPr>
            <w:tcW w:type="dxa" w:w="1440"/>
          </w:tcPr>
          <w:p>
            <w:r>
              <w:t>-</w:t>
            </w:r>
          </w:p>
        </w:tc>
        <w:tc>
          <w:tcPr>
            <w:tcW w:type="dxa" w:w="1440"/>
          </w:tcPr>
          <w:p>
            <w:r>
              <w:t>Hora de inicio</w:t>
            </w:r>
          </w:p>
        </w:tc>
      </w:tr>
      <w:tr>
        <w:tc>
          <w:tcPr>
            <w:tcW w:type="dxa" w:w="1440"/>
          </w:tcPr>
          <w:p>
            <w:r>
              <w:t>resHoraFin</w:t>
            </w:r>
          </w:p>
        </w:tc>
        <w:tc>
          <w:tcPr>
            <w:tcW w:type="dxa" w:w="1440"/>
          </w:tcPr>
          <w:p>
            <w:r>
              <w:t>TIME</w:t>
            </w:r>
          </w:p>
        </w:tc>
        <w:tc>
          <w:tcPr>
            <w:tcW w:type="dxa" w:w="1440"/>
          </w:tcPr>
          <w:p>
            <w:r>
              <w:t>-</w:t>
            </w:r>
          </w:p>
        </w:tc>
        <w:tc>
          <w:tcPr>
            <w:tcW w:type="dxa" w:w="1440"/>
          </w:tcPr>
          <w:p>
            <w:r>
              <w:t>Sí</w:t>
            </w:r>
          </w:p>
        </w:tc>
        <w:tc>
          <w:tcPr>
            <w:tcW w:type="dxa" w:w="1440"/>
          </w:tcPr>
          <w:p>
            <w:r>
              <w:t>-</w:t>
            </w:r>
          </w:p>
        </w:tc>
        <w:tc>
          <w:tcPr>
            <w:tcW w:type="dxa" w:w="1440"/>
          </w:tcPr>
          <w:p>
            <w:r>
              <w:t>Hora de fin</w:t>
            </w:r>
          </w:p>
        </w:tc>
      </w:tr>
      <w:tr>
        <w:tc>
          <w:tcPr>
            <w:tcW w:type="dxa" w:w="1440"/>
          </w:tcPr>
          <w:p>
            <w:r>
              <w:t>resEstado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CONFIRMADA / CANCELADA / COMPLETADA</w:t>
            </w:r>
          </w:p>
        </w:tc>
      </w:tr>
      <w:tr>
        <w:tc>
          <w:tcPr>
            <w:tcW w:type="dxa" w:w="1440"/>
          </w:tcPr>
          <w:p>
            <w:r>
              <w:t>fkIdEspacio</w:t>
            </w:r>
          </w:p>
        </w:tc>
        <w:tc>
          <w:tcPr>
            <w:tcW w:type="dxa" w:w="1440"/>
          </w:tcPr>
          <w:p>
            <w:r>
              <w:t>BIGINT</w:t>
            </w:r>
          </w:p>
        </w:tc>
        <w:tc>
          <w:tcPr>
            <w:tcW w:type="dxa" w:w="1440"/>
          </w:tcPr>
          <w:p>
            <w:r>
              <w:t>-</w:t>
            </w:r>
          </w:p>
        </w:tc>
        <w:tc>
          <w:tcPr>
            <w:tcW w:type="dxa" w:w="1440"/>
          </w:tcPr>
          <w:p>
            <w:r>
              <w:t>No</w:t>
            </w:r>
          </w:p>
        </w:tc>
        <w:tc>
          <w:tcPr>
            <w:tcW w:type="dxa" w:w="1440"/>
          </w:tcPr>
          <w:p>
            <w:r>
              <w:t>FK→espacios</w:t>
            </w:r>
          </w:p>
        </w:tc>
        <w:tc>
          <w:tcPr>
            <w:tcW w:type="dxa" w:w="1440"/>
          </w:tcPr>
          <w:p>
            <w:r>
              <w:t>Espacio reservado</w:t>
            </w:r>
          </w:p>
        </w:tc>
      </w:tr>
      <w:tr>
        <w:tc>
          <w:tcPr>
            <w:tcW w:type="dxa" w:w="1440"/>
          </w:tcPr>
          <w:p>
            <w:r>
              <w:t>fkIdVehiculo</w:t>
            </w:r>
          </w:p>
        </w:tc>
        <w:tc>
          <w:tcPr>
            <w:tcW w:type="dxa" w:w="1440"/>
          </w:tcPr>
          <w:p>
            <w:r>
              <w:t>BIGINT</w:t>
            </w:r>
          </w:p>
        </w:tc>
        <w:tc>
          <w:tcPr>
            <w:tcW w:type="dxa" w:w="1440"/>
          </w:tcPr>
          <w:p>
            <w:r>
              <w:t>-</w:t>
            </w:r>
          </w:p>
        </w:tc>
        <w:tc>
          <w:tcPr>
            <w:tcW w:type="dxa" w:w="1440"/>
          </w:tcPr>
          <w:p>
            <w:r>
              <w:t>No</w:t>
            </w:r>
          </w:p>
        </w:tc>
        <w:tc>
          <w:tcPr>
            <w:tcW w:type="dxa" w:w="1440"/>
          </w:tcPr>
          <w:p>
            <w:r>
              <w:t>FK→vehiculos</w:t>
            </w:r>
          </w:p>
        </w:tc>
        <w:tc>
          <w:tcPr>
            <w:tcW w:type="dxa" w:w="1440"/>
          </w:tcPr>
          <w:p>
            <w:r>
              <w:t>Vehículo que reserva</w:t>
            </w:r>
          </w:p>
        </w:tc>
      </w:tr>
    </w:tbl>
    <w:p>
      <w:r>
        <w:rPr>
          <w:b w:val="0"/>
        </w:rPr>
        <w:t>Nota. Tabla reservas. Elaboración propia (2026).</w:t>
      </w:r>
    </w:p>
    <w:p/>
    <w:p>
      <w:pPr>
        <w:pStyle w:val="Heading3"/>
      </w:pPr>
      <w:r>
        <w:t>Tabla DD-11 — novedades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 la novedad</w:t>
            </w:r>
          </w:p>
        </w:tc>
      </w:tr>
      <w:tr>
        <w:tc>
          <w:tcPr>
            <w:tcW w:type="dxa" w:w="1440"/>
          </w:tcPr>
          <w:p>
            <w:r>
              <w:t>novDescripcion</w:t>
            </w:r>
          </w:p>
        </w:tc>
        <w:tc>
          <w:tcPr>
            <w:tcW w:type="dxa" w:w="1440"/>
          </w:tcPr>
          <w:p>
            <w:r>
              <w:t>TEXT</w:t>
            </w:r>
          </w:p>
        </w:tc>
        <w:tc>
          <w:tcPr>
            <w:tcW w:type="dxa" w:w="1440"/>
          </w:tcPr>
          <w:p>
            <w:r>
              <w:t>-</w:t>
            </w:r>
          </w:p>
        </w:tc>
        <w:tc>
          <w:tcPr>
            <w:tcW w:type="dxa" w:w="1440"/>
          </w:tcPr>
          <w:p>
            <w:r>
              <w:t>No</w:t>
            </w:r>
          </w:p>
        </w:tc>
        <w:tc>
          <w:tcPr>
            <w:tcW w:type="dxa" w:w="1440"/>
          </w:tcPr>
          <w:p>
            <w:r>
              <w:t>-</w:t>
            </w:r>
          </w:p>
        </w:tc>
        <w:tc>
          <w:tcPr>
            <w:tcW w:type="dxa" w:w="1440"/>
          </w:tcPr>
          <w:p>
            <w:r>
              <w:t>Descripción detallada</w:t>
            </w:r>
          </w:p>
        </w:tc>
      </w:tr>
      <w:tr>
        <w:tc>
          <w:tcPr>
            <w:tcW w:type="dxa" w:w="1440"/>
          </w:tcPr>
          <w:p>
            <w:r>
              <w:t>novFoto</w:t>
            </w:r>
          </w:p>
        </w:tc>
        <w:tc>
          <w:tcPr>
            <w:tcW w:type="dxa" w:w="1440"/>
          </w:tcPr>
          <w:p>
            <w:r>
              <w:t>VARCHAR</w:t>
            </w:r>
          </w:p>
        </w:tc>
        <w:tc>
          <w:tcPr>
            <w:tcW w:type="dxa" w:w="1440"/>
          </w:tcPr>
          <w:p>
            <w:r>
              <w:t>100</w:t>
            </w:r>
          </w:p>
        </w:tc>
        <w:tc>
          <w:tcPr>
            <w:tcW w:type="dxa" w:w="1440"/>
          </w:tcPr>
          <w:p>
            <w:r>
              <w:t>Sí</w:t>
            </w:r>
          </w:p>
        </w:tc>
        <w:tc>
          <w:tcPr>
            <w:tcW w:type="dxa" w:w="1440"/>
          </w:tcPr>
          <w:p>
            <w:r>
              <w:t>-</w:t>
            </w:r>
          </w:p>
        </w:tc>
        <w:tc>
          <w:tcPr>
            <w:tcW w:type="dxa" w:w="1440"/>
          </w:tcPr>
          <w:p>
            <w:r>
              <w:t>Ruta del archivo de imagen (máx. 5 MB)</w:t>
            </w:r>
          </w:p>
        </w:tc>
      </w:tr>
      <w:tr>
        <w:tc>
          <w:tcPr>
            <w:tcW w:type="dxa" w:w="1440"/>
          </w:tcPr>
          <w:p>
            <w:r>
              <w:t>novEstado</w:t>
            </w:r>
          </w:p>
        </w:tc>
        <w:tc>
          <w:tcPr>
            <w:tcW w:type="dxa" w:w="1440"/>
          </w:tcPr>
          <w:p>
            <w:r>
              <w:t>VARCHAR</w:t>
            </w:r>
          </w:p>
        </w:tc>
        <w:tc>
          <w:tcPr>
            <w:tcW w:type="dxa" w:w="1440"/>
          </w:tcPr>
          <w:p>
            <w:r>
              <w:t>10</w:t>
            </w:r>
          </w:p>
        </w:tc>
        <w:tc>
          <w:tcPr>
            <w:tcW w:type="dxa" w:w="1440"/>
          </w:tcPr>
          <w:p>
            <w:r>
              <w:t>No</w:t>
            </w:r>
          </w:p>
        </w:tc>
        <w:tc>
          <w:tcPr>
            <w:tcW w:type="dxa" w:w="1440"/>
          </w:tcPr>
          <w:p>
            <w:r>
              <w:t>-</w:t>
            </w:r>
          </w:p>
        </w:tc>
        <w:tc>
          <w:tcPr>
            <w:tcW w:type="dxa" w:w="1440"/>
          </w:tcPr>
          <w:p>
            <w:r>
              <w:t>PENDIENTE / EN_PROCESO / RESUELTO</w:t>
            </w:r>
          </w:p>
        </w:tc>
      </w:tr>
      <w:tr>
        <w:tc>
          <w:tcPr>
            <w:tcW w:type="dxa" w:w="1440"/>
          </w:tcPr>
          <w:p>
            <w:r>
              <w:t>novComentario</w:t>
            </w:r>
          </w:p>
        </w:tc>
        <w:tc>
          <w:tcPr>
            <w:tcW w:type="dxa" w:w="1440"/>
          </w:tcPr>
          <w:p>
            <w:r>
              <w:t>TEXT</w:t>
            </w:r>
          </w:p>
        </w:tc>
        <w:tc>
          <w:tcPr>
            <w:tcW w:type="dxa" w:w="1440"/>
          </w:tcPr>
          <w:p>
            <w:r>
              <w:t>-</w:t>
            </w:r>
          </w:p>
        </w:tc>
        <w:tc>
          <w:tcPr>
            <w:tcW w:type="dxa" w:w="1440"/>
          </w:tcPr>
          <w:p>
            <w:r>
              <w:t>No</w:t>
            </w:r>
          </w:p>
        </w:tc>
        <w:tc>
          <w:tcPr>
            <w:tcW w:type="dxa" w:w="1440"/>
          </w:tcPr>
          <w:p>
            <w:r>
              <w:t>-</w:t>
            </w:r>
          </w:p>
        </w:tc>
        <w:tc>
          <w:tcPr>
            <w:tcW w:type="dxa" w:w="1440"/>
          </w:tcPr>
          <w:p>
            <w:r>
              <w:t>Comentario de seguimiento</w:t>
            </w:r>
          </w:p>
        </w:tc>
      </w:tr>
      <w:tr>
        <w:tc>
          <w:tcPr>
            <w:tcW w:type="dxa" w:w="1440"/>
          </w:tcPr>
          <w:p>
            <w:r>
              <w:t>fkIdVehiculo</w:t>
            </w:r>
          </w:p>
        </w:tc>
        <w:tc>
          <w:tcPr>
            <w:tcW w:type="dxa" w:w="1440"/>
          </w:tcPr>
          <w:p>
            <w:r>
              <w:t>BIGINT</w:t>
            </w:r>
          </w:p>
        </w:tc>
        <w:tc>
          <w:tcPr>
            <w:tcW w:type="dxa" w:w="1440"/>
          </w:tcPr>
          <w:p>
            <w:r>
              <w:t>-</w:t>
            </w:r>
          </w:p>
        </w:tc>
        <w:tc>
          <w:tcPr>
            <w:tcW w:type="dxa" w:w="1440"/>
          </w:tcPr>
          <w:p>
            <w:r>
              <w:t>Sí</w:t>
            </w:r>
          </w:p>
        </w:tc>
        <w:tc>
          <w:tcPr>
            <w:tcW w:type="dxa" w:w="1440"/>
          </w:tcPr>
          <w:p>
            <w:r>
              <w:t>FK→vehiculos</w:t>
            </w:r>
          </w:p>
        </w:tc>
        <w:tc>
          <w:tcPr>
            <w:tcW w:type="dxa" w:w="1440"/>
          </w:tcPr>
          <w:p>
            <w:r>
              <w:t>Vehículo involucrado (opcional)</w:t>
            </w:r>
          </w:p>
        </w:tc>
      </w:tr>
      <w:tr>
        <w:tc>
          <w:tcPr>
            <w:tcW w:type="dxa" w:w="1440"/>
          </w:tcPr>
          <w:p>
            <w:r>
              <w:t>fkIdEspacio</w:t>
            </w:r>
          </w:p>
        </w:tc>
        <w:tc>
          <w:tcPr>
            <w:tcW w:type="dxa" w:w="1440"/>
          </w:tcPr>
          <w:p>
            <w:r>
              <w:t>BIGINT</w:t>
            </w:r>
          </w:p>
        </w:tc>
        <w:tc>
          <w:tcPr>
            <w:tcW w:type="dxa" w:w="1440"/>
          </w:tcPr>
          <w:p>
            <w:r>
              <w:t>-</w:t>
            </w:r>
          </w:p>
        </w:tc>
        <w:tc>
          <w:tcPr>
            <w:tcW w:type="dxa" w:w="1440"/>
          </w:tcPr>
          <w:p>
            <w:r>
              <w:t>Sí</w:t>
            </w:r>
          </w:p>
        </w:tc>
        <w:tc>
          <w:tcPr>
            <w:tcW w:type="dxa" w:w="1440"/>
          </w:tcPr>
          <w:p>
            <w:r>
              <w:t>FK→espacios</w:t>
            </w:r>
          </w:p>
        </w:tc>
        <w:tc>
          <w:tcPr>
            <w:tcW w:type="dxa" w:w="1440"/>
          </w:tcPr>
          <w:p>
            <w:r>
              <w:t>Espacio afectado (opcional)</w:t>
            </w:r>
          </w:p>
        </w:tc>
      </w:tr>
      <w:tr>
        <w:tc>
          <w:tcPr>
            <w:tcW w:type="dxa" w:w="1440"/>
          </w:tcPr>
          <w:p>
            <w:r>
              <w:t>fkIdReportador</w:t>
            </w:r>
          </w:p>
        </w:tc>
        <w:tc>
          <w:tcPr>
            <w:tcW w:type="dxa" w:w="1440"/>
          </w:tcPr>
          <w:p>
            <w:r>
              <w:t>BIGINT</w:t>
            </w:r>
          </w:p>
        </w:tc>
        <w:tc>
          <w:tcPr>
            <w:tcW w:type="dxa" w:w="1440"/>
          </w:tcPr>
          <w:p>
            <w:r>
              <w:t>-</w:t>
            </w:r>
          </w:p>
        </w:tc>
        <w:tc>
          <w:tcPr>
            <w:tcW w:type="dxa" w:w="1440"/>
          </w:tcPr>
          <w:p>
            <w:r>
              <w:t>Sí</w:t>
            </w:r>
          </w:p>
        </w:tc>
        <w:tc>
          <w:tcPr>
            <w:tcW w:type="dxa" w:w="1440"/>
          </w:tcPr>
          <w:p>
            <w:r>
              <w:t>FK→usuarios</w:t>
            </w:r>
          </w:p>
        </w:tc>
        <w:tc>
          <w:tcPr>
            <w:tcW w:type="dxa" w:w="1440"/>
          </w:tcPr>
          <w:p>
            <w:r>
              <w:t>Usuario que registra</w:t>
            </w:r>
          </w:p>
        </w:tc>
      </w:tr>
      <w:tr>
        <w:tc>
          <w:tcPr>
            <w:tcW w:type="dxa" w:w="1440"/>
          </w:tcPr>
          <w:p>
            <w:r>
              <w:t>fkIdResponsable</w:t>
            </w:r>
          </w:p>
        </w:tc>
        <w:tc>
          <w:tcPr>
            <w:tcW w:type="dxa" w:w="1440"/>
          </w:tcPr>
          <w:p>
            <w:r>
              <w:t>BIGINT</w:t>
            </w:r>
          </w:p>
        </w:tc>
        <w:tc>
          <w:tcPr>
            <w:tcW w:type="dxa" w:w="1440"/>
          </w:tcPr>
          <w:p>
            <w:r>
              <w:t>-</w:t>
            </w:r>
          </w:p>
        </w:tc>
        <w:tc>
          <w:tcPr>
            <w:tcW w:type="dxa" w:w="1440"/>
          </w:tcPr>
          <w:p>
            <w:r>
              <w:t>Sí</w:t>
            </w:r>
          </w:p>
        </w:tc>
        <w:tc>
          <w:tcPr>
            <w:tcW w:type="dxa" w:w="1440"/>
          </w:tcPr>
          <w:p>
            <w:r>
              <w:t>FK→usuarios</w:t>
            </w:r>
          </w:p>
        </w:tc>
        <w:tc>
          <w:tcPr>
            <w:tcW w:type="dxa" w:w="1440"/>
          </w:tcPr>
          <w:p>
            <w:r>
              <w:t>Usuario asignado para resolver</w:t>
            </w:r>
          </w:p>
        </w:tc>
      </w:tr>
      <w:tr>
        <w:tc>
          <w:tcPr>
            <w:tcW w:type="dxa" w:w="1440"/>
          </w:tcPr>
          <w:p>
            <w:r>
              <w:t>novFechaCreacion</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Fecha y hora de creación (auto)</w:t>
            </w:r>
          </w:p>
        </w:tc>
      </w:tr>
      <w:tr>
        <w:tc>
          <w:tcPr>
            <w:tcW w:type="dxa" w:w="1440"/>
          </w:tcPr>
          <w:p>
            <w:r>
              <w:t>novFechaActualizacion</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Última actualización (auto)</w:t>
            </w:r>
          </w:p>
        </w:tc>
      </w:tr>
    </w:tbl>
    <w:p>
      <w:r>
        <w:rPr>
          <w:b w:val="0"/>
        </w:rPr>
        <w:t>Nota. Tabla novedades. Elaboración propia (2026).</w:t>
      </w:r>
    </w:p>
    <w:p/>
    <w:p>
      <w:pPr>
        <w:pStyle w:val="Heading3"/>
      </w:pPr>
      <w:r>
        <w:t>Tabla DD-12 — fidelidad_stickers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Campo</w:t>
            </w:r>
          </w:p>
        </w:tc>
        <w:tc>
          <w:tcPr>
            <w:tcW w:type="dxa" w:w="1440"/>
          </w:tcPr>
          <w:p>
            <w:r>
              <w:rPr>
                <w:b/>
              </w:rPr>
              <w:t>Tipo</w:t>
            </w:r>
          </w:p>
        </w:tc>
        <w:tc>
          <w:tcPr>
            <w:tcW w:type="dxa" w:w="1440"/>
          </w:tcPr>
          <w:p>
            <w:r>
              <w:rPr>
                <w:b/>
              </w:rPr>
              <w:t>Long.</w:t>
            </w:r>
          </w:p>
        </w:tc>
        <w:tc>
          <w:tcPr>
            <w:tcW w:type="dxa" w:w="1440"/>
          </w:tcPr>
          <w:p>
            <w:r>
              <w:rPr>
                <w:b/>
              </w:rPr>
              <w:t>Nulo</w:t>
            </w:r>
          </w:p>
        </w:tc>
        <w:tc>
          <w:tcPr>
            <w:tcW w:type="dxa" w:w="1440"/>
          </w:tcPr>
          <w:p>
            <w:r>
              <w:rPr>
                <w:b/>
              </w:rPr>
              <w:t>PK/FK</w:t>
            </w:r>
          </w:p>
        </w:tc>
        <w:tc>
          <w:tcPr>
            <w:tcW w:type="dxa" w:w="1440"/>
          </w:tcPr>
          <w:p>
            <w:r>
              <w:rPr>
                <w:b/>
              </w:rPr>
              <w:t>Descripción</w:t>
            </w:r>
          </w:p>
        </w:tc>
      </w:tr>
      <w:tr>
        <w:tc>
          <w:tcPr>
            <w:tcW w:type="dxa" w:w="1440"/>
          </w:tcPr>
          <w:p>
            <w:r>
              <w:t>id</w:t>
            </w:r>
          </w:p>
        </w:tc>
        <w:tc>
          <w:tcPr>
            <w:tcW w:type="dxa" w:w="1440"/>
          </w:tcPr>
          <w:p>
            <w:r>
              <w:t>BIGINT AUTO</w:t>
            </w:r>
          </w:p>
        </w:tc>
        <w:tc>
          <w:tcPr>
            <w:tcW w:type="dxa" w:w="1440"/>
          </w:tcPr>
          <w:p>
            <w:r>
              <w:t>-</w:t>
            </w:r>
          </w:p>
        </w:tc>
        <w:tc>
          <w:tcPr>
            <w:tcW w:type="dxa" w:w="1440"/>
          </w:tcPr>
          <w:p>
            <w:r>
              <w:t>No</w:t>
            </w:r>
          </w:p>
        </w:tc>
        <w:tc>
          <w:tcPr>
            <w:tcW w:type="dxa" w:w="1440"/>
          </w:tcPr>
          <w:p>
            <w:r>
              <w:t>PK</w:t>
            </w:r>
          </w:p>
        </w:tc>
        <w:tc>
          <w:tcPr>
            <w:tcW w:type="dxa" w:w="1440"/>
          </w:tcPr>
          <w:p>
            <w:r>
              <w:t>Identificador del sticker</w:t>
            </w:r>
          </w:p>
        </w:tc>
      </w:tr>
      <w:tr>
        <w:tc>
          <w:tcPr>
            <w:tcW w:type="dxa" w:w="1440"/>
          </w:tcPr>
          <w:p>
            <w:r>
              <w:t>fkIdUsuario</w:t>
            </w:r>
          </w:p>
        </w:tc>
        <w:tc>
          <w:tcPr>
            <w:tcW w:type="dxa" w:w="1440"/>
          </w:tcPr>
          <w:p>
            <w:r>
              <w:t>BIGINT</w:t>
            </w:r>
          </w:p>
        </w:tc>
        <w:tc>
          <w:tcPr>
            <w:tcW w:type="dxa" w:w="1440"/>
          </w:tcPr>
          <w:p>
            <w:r>
              <w:t>-</w:t>
            </w:r>
          </w:p>
        </w:tc>
        <w:tc>
          <w:tcPr>
            <w:tcW w:type="dxa" w:w="1440"/>
          </w:tcPr>
          <w:p>
            <w:r>
              <w:t>No</w:t>
            </w:r>
          </w:p>
        </w:tc>
        <w:tc>
          <w:tcPr>
            <w:tcW w:type="dxa" w:w="1440"/>
          </w:tcPr>
          <w:p>
            <w:r>
              <w:t>FK→usuarios</w:t>
            </w:r>
          </w:p>
        </w:tc>
        <w:tc>
          <w:tcPr>
            <w:tcW w:type="dxa" w:w="1440"/>
          </w:tcPr>
          <w:p>
            <w:r>
              <w:t>Usuario que acumula el sticker</w:t>
            </w:r>
          </w:p>
        </w:tc>
      </w:tr>
      <w:tr>
        <w:tc>
          <w:tcPr>
            <w:tcW w:type="dxa" w:w="1440"/>
          </w:tcPr>
          <w:p>
            <w:r>
              <w:t>fkIdParqueo</w:t>
            </w:r>
          </w:p>
        </w:tc>
        <w:tc>
          <w:tcPr>
            <w:tcW w:type="dxa" w:w="1440"/>
          </w:tcPr>
          <w:p>
            <w:r>
              <w:t>BIGINT</w:t>
            </w:r>
          </w:p>
        </w:tc>
        <w:tc>
          <w:tcPr>
            <w:tcW w:type="dxa" w:w="1440"/>
          </w:tcPr>
          <w:p>
            <w:r>
              <w:t>-</w:t>
            </w:r>
          </w:p>
        </w:tc>
        <w:tc>
          <w:tcPr>
            <w:tcW w:type="dxa" w:w="1440"/>
          </w:tcPr>
          <w:p>
            <w:r>
              <w:t>No</w:t>
            </w:r>
          </w:p>
        </w:tc>
        <w:tc>
          <w:tcPr>
            <w:tcW w:type="dxa" w:w="1440"/>
          </w:tcPr>
          <w:p>
            <w:r>
              <w:t>FK→inventario_parqueo (OneToOne)</w:t>
            </w:r>
          </w:p>
        </w:tc>
        <w:tc>
          <w:tcPr>
            <w:tcW w:type="dxa" w:w="1440"/>
          </w:tcPr>
          <w:p>
            <w:r>
              <w:t>Parqueo que originó el sticker</w:t>
            </w:r>
          </w:p>
        </w:tc>
      </w:tr>
      <w:tr>
        <w:tc>
          <w:tcPr>
            <w:tcW w:type="dxa" w:w="1440"/>
          </w:tcPr>
          <w:p>
            <w:r>
              <w:t>stkFecha</w:t>
            </w:r>
          </w:p>
        </w:tc>
        <w:tc>
          <w:tcPr>
            <w:tcW w:type="dxa" w:w="1440"/>
          </w:tcPr>
          <w:p>
            <w:r>
              <w:t>DATETIME</w:t>
            </w:r>
          </w:p>
        </w:tc>
        <w:tc>
          <w:tcPr>
            <w:tcW w:type="dxa" w:w="1440"/>
          </w:tcPr>
          <w:p>
            <w:r>
              <w:t>-</w:t>
            </w:r>
          </w:p>
        </w:tc>
        <w:tc>
          <w:tcPr>
            <w:tcW w:type="dxa" w:w="1440"/>
          </w:tcPr>
          <w:p>
            <w:r>
              <w:t>No</w:t>
            </w:r>
          </w:p>
        </w:tc>
        <w:tc>
          <w:tcPr>
            <w:tcW w:type="dxa" w:w="1440"/>
          </w:tcPr>
          <w:p>
            <w:r>
              <w:t>-</w:t>
            </w:r>
          </w:p>
        </w:tc>
        <w:tc>
          <w:tcPr>
            <w:tcW w:type="dxa" w:w="1440"/>
          </w:tcPr>
          <w:p>
            <w:r>
              <w:t>Fecha y hora de asignación (auto)</w:t>
            </w:r>
          </w:p>
        </w:tc>
      </w:tr>
    </w:tbl>
    <w:p>
      <w:r>
        <w:rPr>
          <w:b w:val="0"/>
        </w:rPr>
        <w:t>Nota. Tabla fidelidad_stickers. Elaboración propia (2026).</w:t>
      </w:r>
    </w:p>
    <w:p/>
    <w:p>
      <w:pPr>
        <w:pStyle w:val="Heading2"/>
      </w:pPr>
      <w:r>
        <w:t>Políticas de Seguridad de los Datos</w:t>
      </w:r>
    </w:p>
    <w:p>
      <w:r>
        <w:rPr>
          <w:b w:val="0"/>
        </w:rPr>
        <w:t>• Contraseñas almacenadas con PBKDF2-SHA256. Nunca en texto plano.</w:t>
      </w:r>
    </w:p>
    <w:p>
      <w:r>
        <w:rPr>
          <w:b w:val="0"/>
        </w:rPr>
        <w:t>• Sesiones con cookie HttpOnly y regeneración de ID en cada inicio (cycle_key()) para prevenir fijación de sesión.</w:t>
      </w:r>
    </w:p>
    <w:p>
      <w:r>
        <w:rPr>
          <w:b w:val="0"/>
        </w:rPr>
        <w:t>• HTTPS obligatorio en producción (SECURE_SSL_REDIRECT, SECURE_HSTS_SECONDS).</w:t>
      </w:r>
    </w:p>
    <w:p>
      <w:r>
        <w:rPr>
          <w:b w:val="0"/>
        </w:rPr>
        <w:t>• Cabeceras HTTP: X-Frame-Options: DENY, X-Content-Type-Options: nosniff, X-XSS-Protection: 1; mode=block.</w:t>
      </w:r>
    </w:p>
    <w:p>
      <w:r>
        <w:rPr>
          <w:b w:val="0"/>
        </w:rPr>
        <w:t>• CSP mediante SecurityHeadersMiddleware personalizado.</w:t>
      </w:r>
    </w:p>
    <w:p>
      <w:r>
        <w:rPr>
          <w:b w:val="0"/>
        </w:rPr>
        <w:t>• Tokens de recuperación de contraseña de un solo uso (huella del hash actual).</w:t>
      </w:r>
    </w:p>
    <w:p>
      <w:r>
        <w:rPr>
          <w:b w:val="0"/>
        </w:rPr>
        <w:t>• Validación de archivos: solo imágenes (JPG/PNG/GIF/WEBP), máximo 5 MB.</w:t>
      </w:r>
    </w:p>
    <w:p>
      <w:r>
        <w:rPr>
          <w:b w:val="0"/>
        </w:rPr>
        <w:t>• Protección CSRF mediante CsrfViewMiddleware en todas las vistas POST.</w:t>
      </w:r>
    </w:p>
    <w:p>
      <w:pPr>
        <w:pStyle w:val="Heading1"/>
      </w:pPr>
      <w:r>
        <w:t>Construcción del Software</w:t>
      </w:r>
    </w:p>
    <w:p>
      <w:pPr>
        <w:pStyle w:val="Heading2"/>
      </w:pPr>
      <w:r>
        <w:t>Base de Datos para el Software</w:t>
      </w:r>
    </w:p>
    <w:p>
      <w:r>
        <w:rPr>
          <w:b w:val="0"/>
        </w:rPr>
        <w:t>En el entorno de producción (Render.com) el sistema usa PostgreSQL como motor de base de datos. Django gestiona la conexión mediante DATABASE_URL, parseada con dj-database-url. El ORM garantiza que el código Python sea idéntico entre entornos de desarrollo y producción, sin requerir cambios al cambiar de motor de base de datos. Las migraciones se generan automáticamente con python manage.py makemigrations y se aplican con python manage.py migrate.</w:t>
      </w:r>
    </w:p>
    <w:p>
      <w:pPr>
        <w:pStyle w:val="Heading2"/>
      </w:pPr>
      <w:r>
        <w:t>Objetos de la Base de Datos (Procedimientos Almacenados, Vistas, Disparadores)</w:t>
      </w:r>
    </w:p>
    <w:p>
      <w:r>
        <w:rPr>
          <w:b w:val="0"/>
        </w:rPr>
        <w:t>El proyecto define tres disparadores (triggers) a nivel de base de datos que automatizan cambios de estado críticos, independientemente del origen del cambio. Aunque el ORM de Django gestiona la mayor parte de la lógica en la capa de aplicación, los triggers garantizan consistencia incluso ante operaciones directas sobre la BD. En producción (PostgreSQL) se implementan como funciones PL/pgSQL.</w:t>
      </w:r>
    </w:p>
    <w:p>
      <w:r>
        <w:rPr>
          <w:b/>
        </w:rPr>
        <w:t>Trigger 1 — Reserva a Parqueo:</w:t>
      </w:r>
    </w:p>
    <w:p>
      <w:r>
        <w:rPr>
          <w:b w:val="0"/>
        </w:rPr>
        <w:t>Al insertar un registro en reservas, el trigger crea automáticamente el registro de ingreso en inventario_parqueo.</w:t>
      </w:r>
    </w:p>
    <w:p>
      <w:r>
        <w:rPr>
          <w:b w:val="0"/>
        </w:rPr>
        <w:t>Disparador de prueba:</w:t>
      </w:r>
    </w:p>
    <w:p>
      <w:r>
        <w:rPr>
          <w:b w:val="0"/>
        </w:rPr>
        <w:t>INSERT INTO reservas (resHoraInicio, resHoraFin, fkIdEspacio, fkIdVehiculo)</w:t>
        <w:br/>
        <w:t>VALUES ('2025-09-10 10:00:00', '2025-09-10 12:00:00', 1, 1);</w:t>
      </w:r>
    </w:p>
    <w:p>
      <w:r>
        <w:rPr>
          <w:b/>
        </w:rPr>
        <w:t>Trigger 2 — Bloquear espacio al ingresar:</w:t>
      </w:r>
    </w:p>
    <w:p>
      <w:r>
        <w:rPr>
          <w:b w:val="0"/>
        </w:rPr>
        <w:t>Al insertar un registro en inventario_parqueo, el trigger actualiza el estado del espacio a OCUPADO.</w:t>
      </w:r>
    </w:p>
    <w:p>
      <w:r>
        <w:rPr>
          <w:b w:val="0"/>
        </w:rPr>
        <w:t>Disparador de prueba:</w:t>
      </w:r>
    </w:p>
    <w:p>
      <w:r>
        <w:rPr>
          <w:b w:val="0"/>
        </w:rPr>
        <w:t>INSERT INTO parqueos (parHoraEntrada, fkIdVehiculo, fkIdTarifa, fkIdEspacio)</w:t>
        <w:br/>
        <w:t>VALUES (NOW(), 1, 1, 1);</w:t>
      </w:r>
    </w:p>
    <w:p>
      <w:r>
        <w:rPr>
          <w:b/>
        </w:rPr>
        <w:t>Trigger 3 — Liberar espacio al salir:</w:t>
      </w:r>
    </w:p>
    <w:p>
      <w:r>
        <w:rPr>
          <w:b w:val="0"/>
        </w:rPr>
        <w:t>Al actualizar parHoraSalida en inventario_parqueo (valor no nulo), el trigger cambia el espacio a DISPONIBLE.</w:t>
      </w:r>
    </w:p>
    <w:p>
      <w:r>
        <w:rPr>
          <w:b w:val="0"/>
        </w:rPr>
        <w:t>Disparador de prueba:</w:t>
      </w:r>
    </w:p>
    <w:p>
      <w:r>
        <w:rPr>
          <w:b w:val="0"/>
        </w:rPr>
        <w:t>UPDATE parqueos SET parHoraSalida = NOW() WHERE idParqueo = 123;</w:t>
      </w:r>
    </w:p>
    <w:p>
      <w:pPr>
        <w:pStyle w:val="Heading2"/>
      </w:pPr>
      <w:r>
        <w:t>Esquemas de Seguridad de los Datos</w:t>
      </w:r>
    </w:p>
    <w:p>
      <w:r>
        <w:rPr>
          <w:b w:val="0"/>
        </w:rPr>
        <w:t>Ver sección 9.8 Políticas de Seguridad de los Datos.</w:t>
      </w:r>
    </w:p>
    <w:p>
      <w:pPr>
        <w:pStyle w:val="Heading2"/>
      </w:pPr>
      <w:r>
        <w:t>Codificación del Software</w:t>
      </w:r>
    </w:p>
    <w:p>
      <w:pPr>
        <w:pStyle w:val="Heading3"/>
      </w:pPr>
      <w:r>
        <w:t>Estándar de Codificación</w:t>
      </w:r>
    </w:p>
    <w:p>
      <w:r>
        <w:rPr>
          <w:b w:val="0"/>
        </w:rPr>
        <w:t>• Nombres de campos: camelCase prefijado con abreviatura de tabla (usuNombre, vehPlaca, espEstado, parHoraEntrada).</w:t>
      </w:r>
    </w:p>
    <w:p>
      <w:r>
        <w:rPr>
          <w:b w:val="0"/>
        </w:rPr>
        <w:t>• Claves foráneas: fkId&lt;Entidad&gt; con db_column explícito.</w:t>
      </w:r>
    </w:p>
    <w:p>
      <w:r>
        <w:rPr>
          <w:b w:val="0"/>
        </w:rPr>
        <w:t>• db_table: declarado explícitamente en la clase Meta de cada modelo.</w:t>
      </w:r>
    </w:p>
    <w:p>
      <w:r>
        <w:rPr>
          <w:b w:val="0"/>
        </w:rPr>
        <w:t>• Vistas: CBV (class-based), patrón List/Create/Update/Delete.</w:t>
      </w:r>
    </w:p>
    <w:p>
      <w:r>
        <w:rPr>
          <w:b w:val="0"/>
        </w:rPr>
        <w:t>• Sin Django Forms: lectura directa de request.POST con validación vía re.match() y mensajes Django.</w:t>
      </w:r>
    </w:p>
    <w:p>
      <w:r>
        <w:rPr>
          <w:b w:val="0"/>
        </w:rPr>
        <w:t>• @property para campos derivados (es_visitante, usuNombreCompleto). No generan columnas en BD.</w:t>
      </w:r>
    </w:p>
    <w:p>
      <w:pPr>
        <w:pStyle w:val="Heading3"/>
      </w:pPr>
      <w:r>
        <w:t>Código Fuente de Módulos — Fragmentos Representativos</w:t>
      </w:r>
    </w:p>
    <w:p>
      <w:r>
        <w:rPr>
          <w:b/>
        </w:rPr>
        <w:t>Cálculo de costo de parqueo (parqueadero/vigilante_views.py):</w:t>
      </w:r>
    </w:p>
    <w:p>
      <w:r>
        <w:rPr>
          <w:b w:val="0"/>
        </w:rPr>
        <w:t>import math</w:t>
        <w:br/>
        <w:t>from decimal import Decimal</w:t>
        <w:br/>
        <w:br/>
        <w:t>def calcular_costo(hora_entrada, hora_salida, precio_hora):</w:t>
        <w:br/>
        <w:t xml:space="preserve">    delta = hora_salida - hora_entrada</w:t>
        <w:br/>
        <w:t xml:space="preserve">    minutos = delta.total_seconds() / 60</w:t>
        <w:br/>
        <w:t xml:space="preserve">    costo = Decimal(str(math.ceil((minutos / 60) * float(precio_hora) / 100) * 100))</w:t>
        <w:br/>
        <w:t xml:space="preserve">    return max(costo, Decimal('100'))</w:t>
      </w:r>
    </w:p>
    <w:p>
      <w:r>
        <w:rPr>
          <w:b/>
        </w:rPr>
        <w:t>Middleware de seguridad (multiparking/middleware.py):</w:t>
      </w:r>
    </w:p>
    <w:p>
      <w:r>
        <w:rPr>
          <w:b w:val="0"/>
        </w:rPr>
        <w:t>class SecurityHeadersMiddleware:</w:t>
        <w:br/>
        <w:t xml:space="preserve">    CSP = "default-src 'self'; script-src 'self' 'unsafe-inline' https://cdn.tailwindcss.com; ..."</w:t>
        <w:br/>
        <w:t xml:space="preserve">    def __call__(self, request):</w:t>
        <w:br/>
        <w:t xml:space="preserve">        response = self.get_response(request)</w:t>
        <w:br/>
        <w:t xml:space="preserve">        response['Content-Security-Policy'] = self.CSP</w:t>
        <w:br/>
        <w:t xml:space="preserve">        response['X-XSS-Protection'] = '1; mode=block'</w:t>
        <w:br/>
        <w:t xml:space="preserve">        return response</w:t>
      </w:r>
    </w:p>
    <w:p>
      <w:pPr>
        <w:pStyle w:val="Heading2"/>
      </w:pPr>
      <w:r>
        <w:t>Servicios Web</w:t>
      </w:r>
    </w:p>
    <w:p>
      <w:r>
        <w:rPr>
          <w:b w:val="0"/>
        </w:rPr>
        <w:t>El framework Django REST Framework (DRF) está instalado en el proyecto. Los endpoints se organizan bajo /api/&lt;app&gt;/. En la versión actual se exponen endpoints de consulta para espacios, reservas y parqueos activos, consumidos principalmente por el dashboard AJAX del vigilante.</w:t>
      </w:r>
    </w:p>
    <w:p>
      <w:pPr>
        <w:pStyle w:val="Heading2"/>
      </w:pPr>
      <w:r>
        <w:t>Control de Versiones</w:t>
      </w:r>
    </w:p>
    <w:p>
      <w:r>
        <w:rPr>
          <w:b w:val="0"/>
        </w:rPr>
        <w:t>El proyecto utiliza Git como sistema de control de versiones, con repositorio en GitHub (rama main). El flujo de trabajo consiste en commits frecuentes con mensajes descriptivos. Los archivos sensibles (.env, __pycache__) están excluidos mediante .gitignore. Cada push a main desencadena redespliegue automático en Render.com.</w:t>
      </w:r>
    </w:p>
    <w:p>
      <w:pPr>
        <w:pStyle w:val="Heading1"/>
      </w:pPr>
      <w:r>
        <w:t>Pruebas del Software</w:t>
      </w:r>
    </w:p>
    <w:p>
      <w:pPr>
        <w:pStyle w:val="Heading2"/>
      </w:pPr>
      <w:r>
        <w:t>Planeación y Diseño de Pruebas a Nivel Unitario</w:t>
      </w:r>
    </w:p>
    <w:p>
      <w:r>
        <w:rPr>
          <w:b w:val="0"/>
        </w:rPr>
        <w:t>Las pruebas unitarias verifican el correcto funcionamiento de cada módulo de forma independiente:</w:t>
      </w:r>
    </w:p>
    <w:p>
      <w:r>
        <w:rPr>
          <w:b/>
        </w:rPr>
        <w:t>Tabla PT-01</w:t>
        <w:br/>
        <w:t>Pruebas Unitarias por Módulo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Módulo</w:t>
            </w:r>
          </w:p>
        </w:tc>
        <w:tc>
          <w:tcPr>
            <w:tcW w:type="dxa" w:w="1728"/>
          </w:tcPr>
          <w:p>
            <w:r>
              <w:rPr>
                <w:b/>
              </w:rPr>
              <w:t>Caso de Prueba</w:t>
            </w:r>
          </w:p>
        </w:tc>
        <w:tc>
          <w:tcPr>
            <w:tcW w:type="dxa" w:w="1728"/>
          </w:tcPr>
          <w:p>
            <w:r>
              <w:rPr>
                <w:b/>
              </w:rPr>
              <w:t>Resultado Esperado</w:t>
            </w:r>
          </w:p>
        </w:tc>
        <w:tc>
          <w:tcPr>
            <w:tcW w:type="dxa" w:w="1728"/>
          </w:tcPr>
          <w:p>
            <w:r>
              <w:rPr>
                <w:b/>
              </w:rPr>
              <w:t>Estado</w:t>
            </w:r>
          </w:p>
        </w:tc>
      </w:tr>
      <w:tr>
        <w:tc>
          <w:tcPr>
            <w:tcW w:type="dxa" w:w="1728"/>
          </w:tcPr>
          <w:p>
            <w:r>
              <w:t>PU01</w:t>
            </w:r>
          </w:p>
        </w:tc>
        <w:tc>
          <w:tcPr>
            <w:tcW w:type="dxa" w:w="1728"/>
          </w:tcPr>
          <w:p>
            <w:r>
              <w:t>Usuarios</w:t>
            </w:r>
          </w:p>
        </w:tc>
        <w:tc>
          <w:tcPr>
            <w:tcW w:type="dxa" w:w="1728"/>
          </w:tcPr>
          <w:p>
            <w:r>
              <w:t>Registro con datos válidos</w:t>
            </w:r>
          </w:p>
        </w:tc>
        <w:tc>
          <w:tcPr>
            <w:tcW w:type="dxa" w:w="1728"/>
          </w:tcPr>
          <w:p>
            <w:r>
              <w:t>Usuario creado, contraseña hasheada</w:t>
            </w:r>
          </w:p>
        </w:tc>
        <w:tc>
          <w:tcPr>
            <w:tcW w:type="dxa" w:w="1728"/>
          </w:tcPr>
          <w:p>
            <w:r>
              <w:t>PASÓ</w:t>
            </w:r>
          </w:p>
        </w:tc>
      </w:tr>
      <w:tr>
        <w:tc>
          <w:tcPr>
            <w:tcW w:type="dxa" w:w="1728"/>
          </w:tcPr>
          <w:p>
            <w:r>
              <w:t>PU02</w:t>
            </w:r>
          </w:p>
        </w:tc>
        <w:tc>
          <w:tcPr>
            <w:tcW w:type="dxa" w:w="1728"/>
          </w:tcPr>
          <w:p>
            <w:r>
              <w:t>Usuarios</w:t>
            </w:r>
          </w:p>
        </w:tc>
        <w:tc>
          <w:tcPr>
            <w:tcW w:type="dxa" w:w="1728"/>
          </w:tcPr>
          <w:p>
            <w:r>
              <w:t>Login con credenciales correctas</w:t>
            </w:r>
          </w:p>
        </w:tc>
        <w:tc>
          <w:tcPr>
            <w:tcW w:type="dxa" w:w="1728"/>
          </w:tcPr>
          <w:p>
            <w:r>
              <w:t>Sesión creada con rol CLIENTE</w:t>
            </w:r>
          </w:p>
        </w:tc>
        <w:tc>
          <w:tcPr>
            <w:tcW w:type="dxa" w:w="1728"/>
          </w:tcPr>
          <w:p>
            <w:r>
              <w:t>PASÓ</w:t>
            </w:r>
          </w:p>
        </w:tc>
      </w:tr>
      <w:tr>
        <w:tc>
          <w:tcPr>
            <w:tcW w:type="dxa" w:w="1728"/>
          </w:tcPr>
          <w:p>
            <w:r>
              <w:t>PU03</w:t>
            </w:r>
          </w:p>
        </w:tc>
        <w:tc>
          <w:tcPr>
            <w:tcW w:type="dxa" w:w="1728"/>
          </w:tcPr>
          <w:p>
            <w:r>
              <w:t>Usuarios</w:t>
            </w:r>
          </w:p>
        </w:tc>
        <w:tc>
          <w:tcPr>
            <w:tcW w:type="dxa" w:w="1728"/>
          </w:tcPr>
          <w:p>
            <w:r>
              <w:t>Login con contraseña incorrecta</w:t>
            </w:r>
          </w:p>
        </w:tc>
        <w:tc>
          <w:tcPr>
            <w:tcW w:type="dxa" w:w="1728"/>
          </w:tcPr>
          <w:p>
            <w:r>
              <w:t>Error "Credenciales incorrectas"</w:t>
            </w:r>
          </w:p>
        </w:tc>
        <w:tc>
          <w:tcPr>
            <w:tcW w:type="dxa" w:w="1728"/>
          </w:tcPr>
          <w:p>
            <w:r>
              <w:t>PASÓ</w:t>
            </w:r>
          </w:p>
        </w:tc>
      </w:tr>
      <w:tr>
        <w:tc>
          <w:tcPr>
            <w:tcW w:type="dxa" w:w="1728"/>
          </w:tcPr>
          <w:p>
            <w:r>
              <w:t>PU04</w:t>
            </w:r>
          </w:p>
        </w:tc>
        <w:tc>
          <w:tcPr>
            <w:tcW w:type="dxa" w:w="1728"/>
          </w:tcPr>
          <w:p>
            <w:r>
              <w:t>Usuarios</w:t>
            </w:r>
          </w:p>
        </w:tc>
        <w:tc>
          <w:tcPr>
            <w:tcW w:type="dxa" w:w="1728"/>
          </w:tcPr>
          <w:p>
            <w:r>
              <w:t>Recuperación de contraseña</w:t>
            </w:r>
          </w:p>
        </w:tc>
        <w:tc>
          <w:tcPr>
            <w:tcW w:type="dxa" w:w="1728"/>
          </w:tcPr>
          <w:p>
            <w:r>
              <w:t>Correo enviado, token generado</w:t>
            </w:r>
          </w:p>
        </w:tc>
        <w:tc>
          <w:tcPr>
            <w:tcW w:type="dxa" w:w="1728"/>
          </w:tcPr>
          <w:p>
            <w:r>
              <w:t>PASÓ</w:t>
            </w:r>
          </w:p>
        </w:tc>
      </w:tr>
      <w:tr>
        <w:tc>
          <w:tcPr>
            <w:tcW w:type="dxa" w:w="1728"/>
          </w:tcPr>
          <w:p>
            <w:r>
              <w:t>PU05</w:t>
            </w:r>
          </w:p>
        </w:tc>
        <w:tc>
          <w:tcPr>
            <w:tcW w:type="dxa" w:w="1728"/>
          </w:tcPr>
          <w:p>
            <w:r>
              <w:t>Usuarios</w:t>
            </w:r>
          </w:p>
        </w:tc>
        <w:tc>
          <w:tcPr>
            <w:tcW w:type="dxa" w:w="1728"/>
          </w:tcPr>
          <w:p>
            <w:r>
              <w:t>Token usado segunda vez</w:t>
            </w:r>
          </w:p>
        </w:tc>
        <w:tc>
          <w:tcPr>
            <w:tcW w:type="dxa" w:w="1728"/>
          </w:tcPr>
          <w:p>
            <w:r>
              <w:t>Error "enlace ya utilizado"</w:t>
            </w:r>
          </w:p>
        </w:tc>
        <w:tc>
          <w:tcPr>
            <w:tcW w:type="dxa" w:w="1728"/>
          </w:tcPr>
          <w:p>
            <w:r>
              <w:t>PASÓ</w:t>
            </w:r>
          </w:p>
        </w:tc>
      </w:tr>
      <w:tr>
        <w:tc>
          <w:tcPr>
            <w:tcW w:type="dxa" w:w="1728"/>
          </w:tcPr>
          <w:p>
            <w:r>
              <w:t>PU06</w:t>
            </w:r>
          </w:p>
        </w:tc>
        <w:tc>
          <w:tcPr>
            <w:tcW w:type="dxa" w:w="1728"/>
          </w:tcPr>
          <w:p>
            <w:r>
              <w:t>Vehículos</w:t>
            </w:r>
          </w:p>
        </w:tc>
        <w:tc>
          <w:tcPr>
            <w:tcW w:type="dxa" w:w="1728"/>
          </w:tcPr>
          <w:p>
            <w:r>
              <w:t>Registro vehículo propio</w:t>
            </w:r>
          </w:p>
        </w:tc>
        <w:tc>
          <w:tcPr>
            <w:tcW w:type="dxa" w:w="1728"/>
          </w:tcPr>
          <w:p>
            <w:r>
              <w:t>Vehículo asociado al usuario</w:t>
            </w:r>
          </w:p>
        </w:tc>
        <w:tc>
          <w:tcPr>
            <w:tcW w:type="dxa" w:w="1728"/>
          </w:tcPr>
          <w:p>
            <w:r>
              <w:t>PASÓ</w:t>
            </w:r>
          </w:p>
        </w:tc>
      </w:tr>
      <w:tr>
        <w:tc>
          <w:tcPr>
            <w:tcW w:type="dxa" w:w="1728"/>
          </w:tcPr>
          <w:p>
            <w:r>
              <w:t>PU07</w:t>
            </w:r>
          </w:p>
        </w:tc>
        <w:tc>
          <w:tcPr>
            <w:tcW w:type="dxa" w:w="1728"/>
          </w:tcPr>
          <w:p>
            <w:r>
              <w:t>Vehículos</w:t>
            </w:r>
          </w:p>
        </w:tc>
        <w:tc>
          <w:tcPr>
            <w:tcW w:type="dxa" w:w="1728"/>
          </w:tcPr>
          <w:p>
            <w:r>
              <w:t>Registro vehículo visitante</w:t>
            </w:r>
          </w:p>
        </w:tc>
        <w:tc>
          <w:tcPr>
            <w:tcW w:type="dxa" w:w="1728"/>
          </w:tcPr>
          <w:p>
            <w:r>
              <w:t>Vehículo sin fkIdUsuario</w:t>
            </w:r>
          </w:p>
        </w:tc>
        <w:tc>
          <w:tcPr>
            <w:tcW w:type="dxa" w:w="1728"/>
          </w:tcPr>
          <w:p>
            <w:r>
              <w:t>PASÓ</w:t>
            </w:r>
          </w:p>
        </w:tc>
      </w:tr>
      <w:tr>
        <w:tc>
          <w:tcPr>
            <w:tcW w:type="dxa" w:w="1728"/>
          </w:tcPr>
          <w:p>
            <w:r>
              <w:t>PU08</w:t>
            </w:r>
          </w:p>
        </w:tc>
        <w:tc>
          <w:tcPr>
            <w:tcW w:type="dxa" w:w="1728"/>
          </w:tcPr>
          <w:p>
            <w:r>
              <w:t>Espacios</w:t>
            </w:r>
          </w:p>
        </w:tc>
        <w:tc>
          <w:tcPr>
            <w:tcW w:type="dxa" w:w="1728"/>
          </w:tcPr>
          <w:p>
            <w:r>
              <w:t>Crear espacio en piso activo</w:t>
            </w:r>
          </w:p>
        </w:tc>
        <w:tc>
          <w:tcPr>
            <w:tcW w:type="dxa" w:w="1728"/>
          </w:tcPr>
          <w:p>
            <w:r>
              <w:t>Espacio en estado DISPONIBLE</w:t>
            </w:r>
          </w:p>
        </w:tc>
        <w:tc>
          <w:tcPr>
            <w:tcW w:type="dxa" w:w="1728"/>
          </w:tcPr>
          <w:p>
            <w:r>
              <w:t>PASÓ</w:t>
            </w:r>
          </w:p>
        </w:tc>
      </w:tr>
      <w:tr>
        <w:tc>
          <w:tcPr>
            <w:tcW w:type="dxa" w:w="1728"/>
          </w:tcPr>
          <w:p>
            <w:r>
              <w:t>PU09</w:t>
            </w:r>
          </w:p>
        </w:tc>
        <w:tc>
          <w:tcPr>
            <w:tcW w:type="dxa" w:w="1728"/>
          </w:tcPr>
          <w:p>
            <w:r>
              <w:t>Parqueos</w:t>
            </w:r>
          </w:p>
        </w:tc>
        <w:tc>
          <w:tcPr>
            <w:tcW w:type="dxa" w:w="1728"/>
          </w:tcPr>
          <w:p>
            <w:r>
              <w:t>Ingreso en espacio DISPONIBLE</w:t>
            </w:r>
          </w:p>
        </w:tc>
        <w:tc>
          <w:tcPr>
            <w:tcW w:type="dxa" w:w="1728"/>
          </w:tcPr>
          <w:p>
            <w:r>
              <w:t>Estado cambia a OCUPADO</w:t>
            </w:r>
          </w:p>
        </w:tc>
        <w:tc>
          <w:tcPr>
            <w:tcW w:type="dxa" w:w="1728"/>
          </w:tcPr>
          <w:p>
            <w:r>
              <w:t>PASÓ</w:t>
            </w:r>
          </w:p>
        </w:tc>
      </w:tr>
      <w:tr>
        <w:tc>
          <w:tcPr>
            <w:tcW w:type="dxa" w:w="1728"/>
          </w:tcPr>
          <w:p>
            <w:r>
              <w:t>PU10</w:t>
            </w:r>
          </w:p>
        </w:tc>
        <w:tc>
          <w:tcPr>
            <w:tcW w:type="dxa" w:w="1728"/>
          </w:tcPr>
          <w:p>
            <w:r>
              <w:t>Parqueos</w:t>
            </w:r>
          </w:p>
        </w:tc>
        <w:tc>
          <w:tcPr>
            <w:tcW w:type="dxa" w:w="1728"/>
          </w:tcPr>
          <w:p>
            <w:r>
              <w:t>Ingreso con vehículo ya activo</w:t>
            </w:r>
          </w:p>
        </w:tc>
        <w:tc>
          <w:tcPr>
            <w:tcW w:type="dxa" w:w="1728"/>
          </w:tcPr>
          <w:p>
            <w:r>
              <w:t>Error de doble ingreso</w:t>
            </w:r>
          </w:p>
        </w:tc>
        <w:tc>
          <w:tcPr>
            <w:tcW w:type="dxa" w:w="1728"/>
          </w:tcPr>
          <w:p>
            <w:r>
              <w:t>PASÓ</w:t>
            </w:r>
          </w:p>
        </w:tc>
      </w:tr>
      <w:tr>
        <w:tc>
          <w:tcPr>
            <w:tcW w:type="dxa" w:w="1728"/>
          </w:tcPr>
          <w:p>
            <w:r>
              <w:t>PU11</w:t>
            </w:r>
          </w:p>
        </w:tc>
        <w:tc>
          <w:tcPr>
            <w:tcW w:type="dxa" w:w="1728"/>
          </w:tcPr>
          <w:p>
            <w:r>
              <w:t>Parqueos</w:t>
            </w:r>
          </w:p>
        </w:tc>
        <w:tc>
          <w:tcPr>
            <w:tcW w:type="dxa" w:w="1728"/>
          </w:tcPr>
          <w:p>
            <w:r>
              <w:t>Calcular costo 90 min a $5000/h</w:t>
            </w:r>
          </w:p>
        </w:tc>
        <w:tc>
          <w:tcPr>
            <w:tcW w:type="dxa" w:w="1728"/>
          </w:tcPr>
          <w:p>
            <w:r>
              <w:t>$8000 (ceil a 100)</w:t>
            </w:r>
          </w:p>
        </w:tc>
        <w:tc>
          <w:tcPr>
            <w:tcW w:type="dxa" w:w="1728"/>
          </w:tcPr>
          <w:p>
            <w:r>
              <w:t>PASÓ</w:t>
            </w:r>
          </w:p>
        </w:tc>
      </w:tr>
      <w:tr>
        <w:tc>
          <w:tcPr>
            <w:tcW w:type="dxa" w:w="1728"/>
          </w:tcPr>
          <w:p>
            <w:r>
              <w:t>PU12</w:t>
            </w:r>
          </w:p>
        </w:tc>
        <w:tc>
          <w:tcPr>
            <w:tcW w:type="dxa" w:w="1728"/>
          </w:tcPr>
          <w:p>
            <w:r>
              <w:t>Tarifas</w:t>
            </w:r>
          </w:p>
        </w:tc>
        <w:tc>
          <w:tcPr>
            <w:tcW w:type="dxa" w:w="1728"/>
          </w:tcPr>
          <w:p>
            <w:r>
              <w:t>Activar nueva tarifa del mismo tipo</w:t>
            </w:r>
          </w:p>
        </w:tc>
        <w:tc>
          <w:tcPr>
            <w:tcW w:type="dxa" w:w="1728"/>
          </w:tcPr>
          <w:p>
            <w:r>
              <w:t>Solo una activa por tipo</w:t>
            </w:r>
          </w:p>
        </w:tc>
        <w:tc>
          <w:tcPr>
            <w:tcW w:type="dxa" w:w="1728"/>
          </w:tcPr>
          <w:p>
            <w:r>
              <w:t>PASÓ</w:t>
            </w:r>
          </w:p>
        </w:tc>
      </w:tr>
      <w:tr>
        <w:tc>
          <w:tcPr>
            <w:tcW w:type="dxa" w:w="1728"/>
          </w:tcPr>
          <w:p>
            <w:r>
              <w:t>PU13</w:t>
            </w:r>
          </w:p>
        </w:tc>
        <w:tc>
          <w:tcPr>
            <w:tcW w:type="dxa" w:w="1728"/>
          </w:tcPr>
          <w:p>
            <w:r>
              <w:t>Cupones</w:t>
            </w:r>
          </w:p>
        </w:tc>
        <w:tc>
          <w:tcPr>
            <w:tcW w:type="dxa" w:w="1728"/>
          </w:tcPr>
          <w:p>
            <w:r>
              <w:t>Cupón PORCENTAJE 20% en $10000</w:t>
            </w:r>
          </w:p>
        </w:tc>
        <w:tc>
          <w:tcPr>
            <w:tcW w:type="dxa" w:w="1728"/>
          </w:tcPr>
          <w:p>
            <w:r>
              <w:t>Descuento $2000, total $8000</w:t>
            </w:r>
          </w:p>
        </w:tc>
        <w:tc>
          <w:tcPr>
            <w:tcW w:type="dxa" w:w="1728"/>
          </w:tcPr>
          <w:p>
            <w:r>
              <w:t>PASÓ</w:t>
            </w:r>
          </w:p>
        </w:tc>
      </w:tr>
      <w:tr>
        <w:tc>
          <w:tcPr>
            <w:tcW w:type="dxa" w:w="1728"/>
          </w:tcPr>
          <w:p>
            <w:r>
              <w:t>PU14</w:t>
            </w:r>
          </w:p>
        </w:tc>
        <w:tc>
          <w:tcPr>
            <w:tcW w:type="dxa" w:w="1728"/>
          </w:tcPr>
          <w:p>
            <w:r>
              <w:t>Cupones</w:t>
            </w:r>
          </w:p>
        </w:tc>
        <w:tc>
          <w:tcPr>
            <w:tcW w:type="dxa" w:w="1728"/>
          </w:tcPr>
          <w:p>
            <w:r>
              <w:t>Aplicar cupón vencido</w:t>
            </w:r>
          </w:p>
        </w:tc>
        <w:tc>
          <w:tcPr>
            <w:tcW w:type="dxa" w:w="1728"/>
          </w:tcPr>
          <w:p>
            <w:r>
              <w:t>Error "cupón vencido"</w:t>
            </w:r>
          </w:p>
        </w:tc>
        <w:tc>
          <w:tcPr>
            <w:tcW w:type="dxa" w:w="1728"/>
          </w:tcPr>
          <w:p>
            <w:r>
              <w:t>PASÓ</w:t>
            </w:r>
          </w:p>
        </w:tc>
      </w:tr>
      <w:tr>
        <w:tc>
          <w:tcPr>
            <w:tcW w:type="dxa" w:w="1728"/>
          </w:tcPr>
          <w:p>
            <w:r>
              <w:t>PU15</w:t>
            </w:r>
          </w:p>
        </w:tc>
        <w:tc>
          <w:tcPr>
            <w:tcW w:type="dxa" w:w="1728"/>
          </w:tcPr>
          <w:p>
            <w:r>
              <w:t>Reservas</w:t>
            </w:r>
          </w:p>
        </w:tc>
        <w:tc>
          <w:tcPr>
            <w:tcW w:type="dxa" w:w="1728"/>
          </w:tcPr>
          <w:p>
            <w:r>
              <w:t>Crear reserva en espacio disponible</w:t>
            </w:r>
          </w:p>
        </w:tc>
        <w:tc>
          <w:tcPr>
            <w:tcW w:type="dxa" w:w="1728"/>
          </w:tcPr>
          <w:p>
            <w:r>
              <w:t>Espacio → RESERVADO</w:t>
            </w:r>
          </w:p>
        </w:tc>
        <w:tc>
          <w:tcPr>
            <w:tcW w:type="dxa" w:w="1728"/>
          </w:tcPr>
          <w:p>
            <w:r>
              <w:t>PASÓ</w:t>
            </w:r>
          </w:p>
        </w:tc>
      </w:tr>
      <w:tr>
        <w:tc>
          <w:tcPr>
            <w:tcW w:type="dxa" w:w="1728"/>
          </w:tcPr>
          <w:p>
            <w:r>
              <w:t>PU16</w:t>
            </w:r>
          </w:p>
        </w:tc>
        <w:tc>
          <w:tcPr>
            <w:tcW w:type="dxa" w:w="1728"/>
          </w:tcPr>
          <w:p>
            <w:r>
              <w:t>Reservas</w:t>
            </w:r>
          </w:p>
        </w:tc>
        <w:tc>
          <w:tcPr>
            <w:tcW w:type="dxa" w:w="1728"/>
          </w:tcPr>
          <w:p>
            <w:r>
              <w:t>Cancelar reserva</w:t>
            </w:r>
          </w:p>
        </w:tc>
        <w:tc>
          <w:tcPr>
            <w:tcW w:type="dxa" w:w="1728"/>
          </w:tcPr>
          <w:p>
            <w:r>
              <w:t>Espacio → DISPONIBLE</w:t>
            </w:r>
          </w:p>
        </w:tc>
        <w:tc>
          <w:tcPr>
            <w:tcW w:type="dxa" w:w="1728"/>
          </w:tcPr>
          <w:p>
            <w:r>
              <w:t>PASÓ</w:t>
            </w:r>
          </w:p>
        </w:tc>
      </w:tr>
      <w:tr>
        <w:tc>
          <w:tcPr>
            <w:tcW w:type="dxa" w:w="1728"/>
          </w:tcPr>
          <w:p>
            <w:r>
              <w:t>PU17</w:t>
            </w:r>
          </w:p>
        </w:tc>
        <w:tc>
          <w:tcPr>
            <w:tcW w:type="dxa" w:w="1728"/>
          </w:tcPr>
          <w:p>
            <w:r>
              <w:t>Novedades</w:t>
            </w:r>
          </w:p>
        </w:tc>
        <w:tc>
          <w:tcPr>
            <w:tcW w:type="dxa" w:w="1728"/>
          </w:tcPr>
          <w:p>
            <w:r>
              <w:t>Registrar novedad con foto PNG</w:t>
            </w:r>
          </w:p>
        </w:tc>
        <w:tc>
          <w:tcPr>
            <w:tcW w:type="dxa" w:w="1728"/>
          </w:tcPr>
          <w:p>
            <w:r>
              <w:t>Novedad guardada, foto almacenada</w:t>
            </w:r>
          </w:p>
        </w:tc>
        <w:tc>
          <w:tcPr>
            <w:tcW w:type="dxa" w:w="1728"/>
          </w:tcPr>
          <w:p>
            <w:r>
              <w:t>PASÓ</w:t>
            </w:r>
          </w:p>
        </w:tc>
      </w:tr>
      <w:tr>
        <w:tc>
          <w:tcPr>
            <w:tcW w:type="dxa" w:w="1728"/>
          </w:tcPr>
          <w:p>
            <w:r>
              <w:t>PU18</w:t>
            </w:r>
          </w:p>
        </w:tc>
        <w:tc>
          <w:tcPr>
            <w:tcW w:type="dxa" w:w="1728"/>
          </w:tcPr>
          <w:p>
            <w:r>
              <w:t>Novedades</w:t>
            </w:r>
          </w:p>
        </w:tc>
        <w:tc>
          <w:tcPr>
            <w:tcW w:type="dxa" w:w="1728"/>
          </w:tcPr>
          <w:p>
            <w:r>
              <w:t>Subir archivo .exe como foto</w:t>
            </w:r>
          </w:p>
        </w:tc>
        <w:tc>
          <w:tcPr>
            <w:tcW w:type="dxa" w:w="1728"/>
          </w:tcPr>
          <w:p>
            <w:r>
              <w:t>Error "Solo se permiten imágenes"</w:t>
            </w:r>
          </w:p>
        </w:tc>
        <w:tc>
          <w:tcPr>
            <w:tcW w:type="dxa" w:w="1728"/>
          </w:tcPr>
          <w:p>
            <w:r>
              <w:t>PASÓ</w:t>
            </w:r>
          </w:p>
        </w:tc>
      </w:tr>
      <w:tr>
        <w:tc>
          <w:tcPr>
            <w:tcW w:type="dxa" w:w="1728"/>
          </w:tcPr>
          <w:p>
            <w:r>
              <w:t>PU19</w:t>
            </w:r>
          </w:p>
        </w:tc>
        <w:tc>
          <w:tcPr>
            <w:tcW w:type="dxa" w:w="1728"/>
          </w:tcPr>
          <w:p>
            <w:r>
              <w:t>Fidelidad</w:t>
            </w:r>
          </w:p>
        </w:tc>
        <w:tc>
          <w:tcPr>
            <w:tcW w:type="dxa" w:w="1728"/>
          </w:tcPr>
          <w:p>
            <w:r>
              <w:t>Parqueo &gt;60 min con usuario registrado</w:t>
            </w:r>
          </w:p>
        </w:tc>
        <w:tc>
          <w:tcPr>
            <w:tcW w:type="dxa" w:w="1728"/>
          </w:tcPr>
          <w:p>
            <w:r>
              <w:t>Sticker asignado al usuario</w:t>
            </w:r>
          </w:p>
        </w:tc>
        <w:tc>
          <w:tcPr>
            <w:tcW w:type="dxa" w:w="1728"/>
          </w:tcPr>
          <w:p>
            <w:r>
              <w:t>PASÓ</w:t>
            </w:r>
          </w:p>
        </w:tc>
      </w:tr>
      <w:tr>
        <w:tc>
          <w:tcPr>
            <w:tcW w:type="dxa" w:w="1728"/>
          </w:tcPr>
          <w:p>
            <w:r>
              <w:t>PU20</w:t>
            </w:r>
          </w:p>
        </w:tc>
        <w:tc>
          <w:tcPr>
            <w:tcW w:type="dxa" w:w="1728"/>
          </w:tcPr>
          <w:p>
            <w:r>
              <w:t>Fidelidad</w:t>
            </w:r>
          </w:p>
        </w:tc>
        <w:tc>
          <w:tcPr>
            <w:tcW w:type="dxa" w:w="1728"/>
          </w:tcPr>
          <w:p>
            <w:r>
              <w:t>Parqueo &lt;60 min</w:t>
            </w:r>
          </w:p>
        </w:tc>
        <w:tc>
          <w:tcPr>
            <w:tcW w:type="dxa" w:w="1728"/>
          </w:tcPr>
          <w:p>
            <w:r>
              <w:t>Sin sticker asignado</w:t>
            </w:r>
          </w:p>
        </w:tc>
        <w:tc>
          <w:tcPr>
            <w:tcW w:type="dxa" w:w="1728"/>
          </w:tcPr>
          <w:p>
            <w:r>
              <w:t>PASÓ</w:t>
            </w:r>
          </w:p>
        </w:tc>
      </w:tr>
    </w:tbl>
    <w:p/>
    <w:p>
      <w:r>
        <w:rPr>
          <w:b w:val="0"/>
        </w:rPr>
        <w:t>Nota. Pruebas ejecutadas manualmente en entorno de desarrollo (2026).</w:t>
      </w:r>
    </w:p>
    <w:p>
      <w:pPr>
        <w:pStyle w:val="Heading2"/>
      </w:pPr>
      <w:r>
        <w:t>Pruebas a Nivel Sistema</w:t>
      </w:r>
    </w:p>
    <w:p>
      <w:r>
        <w:rPr>
          <w:b/>
        </w:rPr>
        <w:t>Tabla PT-02</w:t>
        <w:br/>
        <w:t>Pruebas de Sistema — Flujos End-to-End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Flujo</w:t>
            </w:r>
          </w:p>
        </w:tc>
        <w:tc>
          <w:tcPr>
            <w:tcW w:type="dxa" w:w="2160"/>
          </w:tcPr>
          <w:p>
            <w:r>
              <w:rPr>
                <w:b/>
              </w:rPr>
              <w:t>Descripción</w:t>
            </w:r>
          </w:p>
        </w:tc>
        <w:tc>
          <w:tcPr>
            <w:tcW w:type="dxa" w:w="2160"/>
          </w:tcPr>
          <w:p>
            <w:r>
              <w:rPr>
                <w:b/>
              </w:rPr>
              <w:t>Estado</w:t>
            </w:r>
          </w:p>
        </w:tc>
      </w:tr>
      <w:tr>
        <w:tc>
          <w:tcPr>
            <w:tcW w:type="dxa" w:w="2160"/>
          </w:tcPr>
          <w:p>
            <w:r>
              <w:t>PS01</w:t>
            </w:r>
          </w:p>
        </w:tc>
        <w:tc>
          <w:tcPr>
            <w:tcW w:type="dxa" w:w="2160"/>
          </w:tcPr>
          <w:p>
            <w:r>
              <w:t>Ingreso y salida completo</w:t>
            </w:r>
          </w:p>
        </w:tc>
        <w:tc>
          <w:tcPr>
            <w:tcW w:type="dxa" w:w="2160"/>
          </w:tcPr>
          <w:p>
            <w:r>
              <w:t>Admin crea espacio → Vigilante registra ingreso → OCUPADO → Salida → Pago generado → DISPONIBLE</w:t>
            </w:r>
          </w:p>
        </w:tc>
        <w:tc>
          <w:tcPr>
            <w:tcW w:type="dxa" w:w="2160"/>
          </w:tcPr>
          <w:p>
            <w:r>
              <w:t>PASÓ</w:t>
            </w:r>
          </w:p>
        </w:tc>
      </w:tr>
      <w:tr>
        <w:tc>
          <w:tcPr>
            <w:tcW w:type="dxa" w:w="2160"/>
          </w:tcPr>
          <w:p>
            <w:r>
              <w:t>PS02</w:t>
            </w:r>
          </w:p>
        </w:tc>
        <w:tc>
          <w:tcPr>
            <w:tcW w:type="dxa" w:w="2160"/>
          </w:tcPr>
          <w:p>
            <w:r>
              <w:t>Reserva por cliente</w:t>
            </w:r>
          </w:p>
        </w:tc>
        <w:tc>
          <w:tcPr>
            <w:tcW w:type="dxa" w:w="2160"/>
          </w:tcPr>
          <w:p>
            <w:r>
              <w:t>Cliente crea reserva → RESERVADO → Vigilante convierte a parqueo → OCUPADO → Salida → Pago</w:t>
            </w:r>
          </w:p>
        </w:tc>
        <w:tc>
          <w:tcPr>
            <w:tcW w:type="dxa" w:w="2160"/>
          </w:tcPr>
          <w:p>
            <w:r>
              <w:t>PASÓ</w:t>
            </w:r>
          </w:p>
        </w:tc>
      </w:tr>
      <w:tr>
        <w:tc>
          <w:tcPr>
            <w:tcW w:type="dxa" w:w="2160"/>
          </w:tcPr>
          <w:p>
            <w:r>
              <w:t>PS03</w:t>
            </w:r>
          </w:p>
        </w:tc>
        <w:tc>
          <w:tcPr>
            <w:tcW w:type="dxa" w:w="2160"/>
          </w:tcPr>
          <w:p>
            <w:r>
              <w:t>Cupón en cobro</w:t>
            </w:r>
          </w:p>
        </w:tc>
        <w:tc>
          <w:tcPr>
            <w:tcW w:type="dxa" w:w="2160"/>
          </w:tcPr>
          <w:p>
            <w:r>
              <w:t>Vigilante registra salida → Ingresa cupón → Descuento aplicado → CuponAplicado registrado</w:t>
            </w:r>
          </w:p>
        </w:tc>
        <w:tc>
          <w:tcPr>
            <w:tcW w:type="dxa" w:w="2160"/>
          </w:tcPr>
          <w:p>
            <w:r>
              <w:t>PASÓ</w:t>
            </w:r>
          </w:p>
        </w:tc>
      </w:tr>
      <w:tr>
        <w:tc>
          <w:tcPr>
            <w:tcW w:type="dxa" w:w="2160"/>
          </w:tcPr>
          <w:p>
            <w:r>
              <w:t>PS04</w:t>
            </w:r>
          </w:p>
        </w:tc>
        <w:tc>
          <w:tcPr>
            <w:tcW w:type="dxa" w:w="2160"/>
          </w:tcPr>
          <w:p>
            <w:r>
              <w:t>Novedad con notificación</w:t>
            </w:r>
          </w:p>
        </w:tc>
        <w:tc>
          <w:tcPr>
            <w:tcW w:type="dxa" w:w="2160"/>
          </w:tcPr>
          <w:p>
            <w:r>
              <w:t>Vigilante crea novedad con foto → Correo enviado al dueño → Admin actualiza estado → Nuevo correo</w:t>
            </w:r>
          </w:p>
        </w:tc>
        <w:tc>
          <w:tcPr>
            <w:tcW w:type="dxa" w:w="2160"/>
          </w:tcPr>
          <w:p>
            <w:r>
              <w:t>PASÓ</w:t>
            </w:r>
          </w:p>
        </w:tc>
      </w:tr>
      <w:tr>
        <w:tc>
          <w:tcPr>
            <w:tcW w:type="dxa" w:w="2160"/>
          </w:tcPr>
          <w:p>
            <w:r>
              <w:t>PS05</w:t>
            </w:r>
          </w:p>
        </w:tc>
        <w:tc>
          <w:tcPr>
            <w:tcW w:type="dxa" w:w="2160"/>
          </w:tcPr>
          <w:p>
            <w:r>
              <w:t>Fidelización completa</w:t>
            </w:r>
          </w:p>
        </w:tc>
        <w:tc>
          <w:tcPr>
            <w:tcW w:type="dxa" w:w="2160"/>
          </w:tcPr>
          <w:p>
            <w:r>
              <w:t>Parqueo &gt;1h → Sticker asignado → Cliente ve progreso → Alcanza meta → Reclama → Cupón 100% generado</w:t>
            </w:r>
          </w:p>
        </w:tc>
        <w:tc>
          <w:tcPr>
            <w:tcW w:type="dxa" w:w="2160"/>
          </w:tcPr>
          <w:p>
            <w:r>
              <w:t>PASÓ</w:t>
            </w:r>
          </w:p>
        </w:tc>
      </w:tr>
      <w:tr>
        <w:tc>
          <w:tcPr>
            <w:tcW w:type="dxa" w:w="2160"/>
          </w:tcPr>
          <w:p>
            <w:r>
              <w:t>PS06</w:t>
            </w:r>
          </w:p>
        </w:tc>
        <w:tc>
          <w:tcPr>
            <w:tcW w:type="dxa" w:w="2160"/>
          </w:tcPr>
          <w:p>
            <w:r>
              <w:t>Recuperación de contraseña</w:t>
            </w:r>
          </w:p>
        </w:tc>
        <w:tc>
          <w:tcPr>
            <w:tcW w:type="dxa" w:w="2160"/>
          </w:tcPr>
          <w:p>
            <w:r>
              <w:t>Solicita correo → Recibe enlace → Nueva contraseña → Token invalidado → Reintento falla</w:t>
            </w:r>
          </w:p>
        </w:tc>
        <w:tc>
          <w:tcPr>
            <w:tcW w:type="dxa" w:w="2160"/>
          </w:tcPr>
          <w:p>
            <w:r>
              <w:t>PASÓ</w:t>
            </w:r>
          </w:p>
        </w:tc>
      </w:tr>
      <w:tr>
        <w:tc>
          <w:tcPr>
            <w:tcW w:type="dxa" w:w="2160"/>
          </w:tcPr>
          <w:p>
            <w:r>
              <w:t>PS07</w:t>
            </w:r>
          </w:p>
        </w:tc>
        <w:tc>
          <w:tcPr>
            <w:tcW w:type="dxa" w:w="2160"/>
          </w:tcPr>
          <w:p>
            <w:r>
              <w:t>Acceso sin autenticación</w:t>
            </w:r>
          </w:p>
        </w:tc>
        <w:tc>
          <w:tcPr>
            <w:tcW w:type="dxa" w:w="2160"/>
          </w:tcPr>
          <w:p>
            <w:r>
              <w:t>Usuario no autenticado accede a /admin-panel/ → Redirige a /login/ (302)</w:t>
            </w:r>
          </w:p>
        </w:tc>
        <w:tc>
          <w:tcPr>
            <w:tcW w:type="dxa" w:w="2160"/>
          </w:tcPr>
          <w:p>
            <w:r>
              <w:t>PASÓ</w:t>
            </w:r>
          </w:p>
        </w:tc>
      </w:tr>
      <w:tr>
        <w:tc>
          <w:tcPr>
            <w:tcW w:type="dxa" w:w="2160"/>
          </w:tcPr>
          <w:p>
            <w:r>
              <w:t>PS08</w:t>
            </w:r>
          </w:p>
        </w:tc>
        <w:tc>
          <w:tcPr>
            <w:tcW w:type="dxa" w:w="2160"/>
          </w:tcPr>
          <w:p>
            <w:r>
              <w:t>Acceso con rol incorrecto</w:t>
            </w:r>
          </w:p>
        </w:tc>
        <w:tc>
          <w:tcPr>
            <w:tcW w:type="dxa" w:w="2160"/>
          </w:tcPr>
          <w:p>
            <w:r>
              <w:t>CLIENTE accede a /admin-panel/ → Redirigido a /dashboard/ (acceso denegado)</w:t>
            </w:r>
          </w:p>
        </w:tc>
        <w:tc>
          <w:tcPr>
            <w:tcW w:type="dxa" w:w="2160"/>
          </w:tcPr>
          <w:p>
            <w:r>
              <w:t>PASÓ</w:t>
            </w:r>
          </w:p>
        </w:tc>
      </w:tr>
    </w:tbl>
    <w:p/>
    <w:p>
      <w:r>
        <w:rPr>
          <w:b w:val="0"/>
        </w:rPr>
        <w:t>Nota. Elaboración propia (2026).</w:t>
      </w:r>
    </w:p>
    <w:p>
      <w:pPr>
        <w:pStyle w:val="Heading2"/>
      </w:pPr>
      <w:r>
        <w:t>Manejo de Alertas / Excepciones</w:t>
      </w:r>
    </w:p>
    <w:p>
      <w:r>
        <w:rPr>
          <w:b w:val="0"/>
        </w:rPr>
        <w:t>• Errores de validación: mensajes de error mediante el framework messages de Django con estilos Tailwind.</w:t>
      </w:r>
    </w:p>
    <w:p>
      <w:r>
        <w:rPr>
          <w:b w:val="0"/>
        </w:rPr>
        <w:t>• Errores 404: página personalizada sin exponer información del stack.</w:t>
      </w:r>
    </w:p>
    <w:p>
      <w:r>
        <w:rPr>
          <w:b w:val="0"/>
        </w:rPr>
        <w:t>• Errores de base de datos: capturados con try/except con mensajes amigables.</w:t>
      </w:r>
    </w:p>
    <w:p>
      <w:r>
        <w:rPr>
          <w:b w:val="0"/>
        </w:rPr>
        <w:t>• Errores de correo: capturados sin interrumpir el flujo principal; error registrado en log.</w:t>
      </w:r>
    </w:p>
    <w:p>
      <w:r>
        <w:rPr>
          <w:b w:val="0"/>
        </w:rPr>
        <w:t>• Archivos inválidos: tipo MIME y tamaño verificados antes de guardar.</w:t>
      </w:r>
    </w:p>
    <w:p>
      <w:pPr>
        <w:pStyle w:val="Heading1"/>
      </w:pPr>
      <w:r>
        <w:t>Plan de Despliegue</w:t>
      </w:r>
    </w:p>
    <w:p>
      <w:pPr>
        <w:pStyle w:val="Heading2"/>
      </w:pPr>
      <w:r>
        <w:t>Plataforma de Despliegue</w:t>
      </w:r>
    </w:p>
    <w:p>
      <w:r>
        <w:rPr>
          <w:b w:val="0"/>
        </w:rPr>
        <w:t>El sistema MultiParking se despliega en Render.com (Web Service + PostgreSQL add-on). El proceso CI/CD es automático: cada push a main desencadena un redespliegue.</w:t>
      </w:r>
    </w:p>
    <w:p>
      <w:pPr>
        <w:pStyle w:val="Heading2"/>
      </w:pPr>
      <w:r>
        <w:t>Configuración de Variables de Entorno</w:t>
      </w:r>
    </w:p>
    <w:p>
      <w:r>
        <w:rPr>
          <w:b w:val="0"/>
        </w:rPr>
        <w:t>SECRET_KEY=&lt;clave secreta Django 50+ caracteres&gt;</w:t>
      </w:r>
    </w:p>
    <w:p>
      <w:r>
        <w:rPr>
          <w:b w:val="0"/>
        </w:rPr>
        <w:t>DEBUG=False</w:t>
      </w:r>
    </w:p>
    <w:p>
      <w:r>
        <w:rPr>
          <w:b w:val="0"/>
        </w:rPr>
        <w:t>DATABASE_URL=&lt;URL de conexión PostgreSQL&gt;</w:t>
      </w:r>
    </w:p>
    <w:p>
      <w:r>
        <w:rPr>
          <w:b w:val="0"/>
        </w:rPr>
        <w:t>SENDGRID_API_KEY=&lt;clave API SendGrid&gt;</w:t>
      </w:r>
    </w:p>
    <w:p>
      <w:r>
        <w:rPr>
          <w:b w:val="0"/>
        </w:rPr>
        <w:t>DEFAULT_FROM_EMAIL=no-reply@multiparking.com</w:t>
      </w:r>
    </w:p>
    <w:p>
      <w:r>
        <w:rPr>
          <w:b w:val="0"/>
        </w:rPr>
        <w:t>ALLOWED_HOSTS=multiparking.onrender.com</w:t>
      </w:r>
    </w:p>
    <w:p>
      <w:pPr>
        <w:pStyle w:val="Heading2"/>
      </w:pPr>
      <w:r>
        <w:t>Proceso de Despliegue</w:t>
      </w:r>
    </w:p>
    <w:p>
      <w:r>
        <w:rPr>
          <w:b w:val="0"/>
        </w:rPr>
        <w:t>1. git push origin main → Render detecta el cambio e inicia el build.</w:t>
      </w:r>
    </w:p>
    <w:p>
      <w:r>
        <w:rPr>
          <w:b w:val="0"/>
        </w:rPr>
        <w:t>2. pip install -r requirements.txt → instalación de dependencias.</w:t>
      </w:r>
    </w:p>
    <w:p>
      <w:r>
        <w:rPr>
          <w:b w:val="0"/>
        </w:rPr>
        <w:t>3. python manage.py collectstatic --noinput → archivos estáticos con Whitenoise.</w:t>
      </w:r>
    </w:p>
    <w:p>
      <w:r>
        <w:rPr>
          <w:b w:val="0"/>
        </w:rPr>
        <w:t>4. python manage.py migrate → migraciones pendientes.</w:t>
      </w:r>
    </w:p>
    <w:p>
      <w:r>
        <w:rPr>
          <w:b w:val="0"/>
        </w:rPr>
        <w:t>5. gunicorn multiparking.wsgi:application --bind 0.0.0.0:$PORT → servidor.</w:t>
      </w:r>
    </w:p>
    <w:p>
      <w:pPr>
        <w:pStyle w:val="Heading2"/>
      </w:pPr>
      <w:r>
        <w:t>Manual del Usuario</w:t>
      </w:r>
    </w:p>
    <w:p>
      <w:pPr>
        <w:pStyle w:val="Heading3"/>
      </w:pPr>
      <w:r>
        <w:t>Rol Administrador (/admin-panel/)</w:t>
      </w:r>
    </w:p>
    <w:p>
      <w:r>
        <w:rPr>
          <w:b w:val="0"/>
        </w:rPr>
        <w:t>• Gestión de usuarios: crear, editar, activar/desactivar.</w:t>
      </w:r>
    </w:p>
    <w:p>
      <w:r>
        <w:rPr>
          <w:b w:val="0"/>
        </w:rPr>
        <w:t>• Gestión de espacios: configurar pisos, tipos y espacios.</w:t>
      </w:r>
    </w:p>
    <w:p>
      <w:r>
        <w:rPr>
          <w:b w:val="0"/>
        </w:rPr>
        <w:t>• Gestión de tarifas: definir precios por tipo de espacio.</w:t>
      </w:r>
    </w:p>
    <w:p>
      <w:r>
        <w:rPr>
          <w:b w:val="0"/>
        </w:rPr>
        <w:t>• Gestión de cupones: crear y administrar descuentos.</w:t>
      </w:r>
    </w:p>
    <w:p>
      <w:r>
        <w:rPr>
          <w:b w:val="0"/>
        </w:rPr>
        <w:t>• Reportes: visualizar estadísticas y exportar a PDF/Excel.</w:t>
      </w:r>
    </w:p>
    <w:p>
      <w:r>
        <w:rPr>
          <w:b w:val="0"/>
        </w:rPr>
        <w:t>• Novedades: gestionar incidentes operativos.</w:t>
      </w:r>
    </w:p>
    <w:p>
      <w:pPr>
        <w:pStyle w:val="Heading3"/>
      </w:pPr>
      <w:r>
        <w:t>Rol Vigilante (/vigilante/dashboard/)</w:t>
      </w:r>
    </w:p>
    <w:p>
      <w:r>
        <w:rPr>
          <w:b w:val="0"/>
        </w:rPr>
        <w:t>• Registrar ingreso: seleccionar vehículo y espacio. Sistema registra hora y marca OCUPADO.</w:t>
      </w:r>
    </w:p>
    <w:p>
      <w:r>
        <w:rPr>
          <w:b w:val="0"/>
        </w:rPr>
        <w:t>• Registrar salida: seleccionar registro activo, aplicar cupón opcional, confirmar monto y método de pago.</w:t>
      </w:r>
    </w:p>
    <w:p>
      <w:r>
        <w:rPr>
          <w:b w:val="0"/>
        </w:rPr>
        <w:t>• Vista de pisos: visualización en tiempo real con actualización cada 30 segundos.</w:t>
      </w:r>
    </w:p>
    <w:p>
      <w:r>
        <w:rPr>
          <w:b w:val="0"/>
        </w:rPr>
        <w:t>• Registrar novedad: documentar incidentes con descripción, foto, espacio y vehículo.</w:t>
      </w:r>
    </w:p>
    <w:p>
      <w:pPr>
        <w:pStyle w:val="Heading3"/>
      </w:pPr>
      <w:r>
        <w:t>Rol Cliente (/dashboard/)</w:t>
      </w:r>
    </w:p>
    <w:p>
      <w:r>
        <w:rPr>
          <w:b w:val="0"/>
        </w:rPr>
        <w:t>• Mis vehículos: registrar y gestionar vehículos propios.</w:t>
      </w:r>
    </w:p>
    <w:p>
      <w:r>
        <w:rPr>
          <w:b w:val="0"/>
        </w:rPr>
        <w:t>• Mis reservas: crear, consultar y cancelar reservas anticipadas.</w:t>
      </w:r>
    </w:p>
    <w:p>
      <w:r>
        <w:rPr>
          <w:b w:val="0"/>
        </w:rPr>
        <w:t>• Mi historial: consultar parqueos y pagos anteriores.</w:t>
      </w:r>
    </w:p>
    <w:p>
      <w:r>
        <w:rPr>
          <w:b w:val="0"/>
        </w:rPr>
        <w:t>• Mi perfil: ver stickers acumulados, barra de progreso y canjear bono al alcanzar la meta.</w:t>
      </w:r>
    </w:p>
    <w:p>
      <w:pPr>
        <w:pStyle w:val="Heading2"/>
      </w:pPr>
      <w:r>
        <w:t>Copias de Seguridad de Datos y Respaldos</w:t>
      </w:r>
    </w:p>
    <w:p>
      <w:r>
        <w:rPr>
          <w:b w:val="0"/>
        </w:rPr>
        <w:t>Render.com provee snapshots automáticos diarios de la base de datos PostgreSQL. Se recomienda programar dumps adicionales con:</w:t>
      </w:r>
    </w:p>
    <w:p>
      <w:r>
        <w:rPr>
          <w:b w:val="0"/>
        </w:rPr>
        <w:t>pg_dump -U &lt;usuario&gt; &lt;base_de_datos&gt; &gt; backup_$(date +%Y%m%d).sql</w:t>
      </w:r>
    </w:p>
    <w:p>
      <w:pPr>
        <w:pStyle w:val="Heading1"/>
      </w:pPr>
      <w:r>
        <w:t>Conclusiones</w:t>
      </w:r>
    </w:p>
    <w:p>
      <w:r>
        <w:rPr>
          <w:b w:val="0"/>
        </w:rPr>
        <w:t>El desarrollo del sistema de información web MultiParking permitió automatizar de forma integral los procesos operativos de un parqueadero privado, sustituyendo métodos manuales por una plataforma digital escalable, segura y de fácil uso. Se validaron los conceptos fundamentales de análisis y desarrollo de software: levantamiento de requerimientos, diseño de base de datos normalizada, implementación con patrón MVT, pruebas funcionales y despliegue en la nube.</w:t>
      </w:r>
    </w:p>
    <w:p>
      <w:r>
        <w:rPr>
          <w:b w:val="0"/>
        </w:rPr>
        <w:t>La elección de Django 6.0 demostró ser acertada: su sistema de migraciones facilitó la evolución incremental del modelo de datos, su ORM redujo la complejidad del acceso a PostgreSQL y su arquitectura de apps permitió organizar el código de forma modular. La autenticación propia sin django.contrib.auth.User fortaleció la comprensión de los mecanismos de seguridad en sesiones web.</w:t>
      </w:r>
    </w:p>
    <w:p>
      <w:r>
        <w:rPr>
          <w:b w:val="0"/>
        </w:rPr>
        <w:t>El módulo de fidelización y el sistema de novedades con notificación por correo aportaron valor diferencial a la solución. Como trabajo futuro se identifican: integración con hardware automatizado, aplicación móvil nativa e implementación de pagos digitales en línea (PayU, Nequi).</w:t>
      </w:r>
    </w:p>
    <w:p>
      <w:pPr>
        <w:pStyle w:val="Heading1"/>
      </w:pPr>
      <w:r>
        <w:t>Bibliografía y Ciberografía</w:t>
      </w:r>
    </w:p>
    <w:p>
      <w:r>
        <w:rPr>
          <w:b w:val="0"/>
        </w:rPr>
        <w:t>American Psychological Association. (2020). Publication manual of the American Psychological Association (7th ed.). https://doi.org/10.1037/0000165-000</w:t>
      </w:r>
    </w:p>
    <w:p>
      <w:r>
        <w:rPr>
          <w:b w:val="0"/>
        </w:rPr>
        <w:t>Congreso de la República de Colombia. (2012). Ley 1581 de 2012: por la cual se dictan disposiciones generales para la protección de datos personales. Diario Oficial, 48587.</w:t>
      </w:r>
    </w:p>
    <w:p>
      <w:r>
        <w:rPr>
          <w:b w:val="0"/>
        </w:rPr>
        <w:t>Django Software Foundation. (2024). Django documentation (Version 6.0). https://docs.djangoproject.com/en/6.0/</w:t>
      </w:r>
    </w:p>
    <w:p>
      <w:r>
        <w:rPr>
          <w:b w:val="0"/>
        </w:rPr>
        <w:t>García, A., &amp; Martínez, L. (2022). Implementación de sistemas de información para la gestión de parqueaderos en ciudades intermedias de Colombia. Revista Ingeniería e Innovación, 10(2), 45–58.</w:t>
      </w:r>
    </w:p>
    <w:p>
      <w:r>
        <w:rPr>
          <w:b w:val="0"/>
        </w:rPr>
        <w:t>Garavito Albao, G., Macías Lamprea, R. A., &amp; Pinzón Osorio, N. (2021). Sistema de gestión para ópticas SIGEOP. TIA — Tecnología, Investigación y Academia, 9(2).</w:t>
      </w:r>
    </w:p>
    <w:p>
      <w:r>
        <w:rPr>
          <w:b w:val="0"/>
        </w:rPr>
        <w:t>ISO/IEC. (2011). ISO/IEC 25010:2011 — Systems and software engineering: Systems and software quality requirements and evaluation (SQuaRE). International Organization for Standardization.</w:t>
      </w:r>
    </w:p>
    <w:p>
      <w:r>
        <w:rPr>
          <w:b w:val="0"/>
        </w:rPr>
        <w:t>MinTIC. (2023). Política de transformación digital e inteligencia artificial de Colombia. https://www.mintic.gov.co</w:t>
      </w:r>
    </w:p>
    <w:p>
      <w:r>
        <w:rPr>
          <w:b w:val="0"/>
        </w:rPr>
        <w:t>PostgreSQL Global Development Group. (2024). PostgreSQL 16 documentation. https://www.postgresql.org/docs/16/</w:t>
      </w:r>
    </w:p>
    <w:p>
      <w:r>
        <w:rPr>
          <w:b w:val="0"/>
        </w:rPr>
        <w:t>Presidencia de la República de Colombia. (2013). Decreto 1377 de 2013: por el cual se reglamenta parcialmente la Ley 1581 de 2012. Diario Oficial, 48834.</w:t>
      </w:r>
    </w:p>
    <w:p>
      <w:r>
        <w:rPr>
          <w:b w:val="0"/>
        </w:rPr>
        <w:t>Render. (2024). Render documentation. https://render.com/docs</w:t>
      </w:r>
    </w:p>
    <w:p>
      <w:r>
        <w:rPr>
          <w:b w:val="0"/>
        </w:rPr>
        <w:t>SendGrid. (2024). SendGrid email API documentation. https://docs.sendgrid.com/</w:t>
      </w:r>
    </w:p>
    <w:p>
      <w:r>
        <w:rPr>
          <w:b w:val="0"/>
        </w:rPr>
        <w:t>Tailwind CSS. (2024). Tailwind CSS documentation (v3). https://tailwindcss.com/docs</w:t>
      </w:r>
    </w:p>
    <w:p>
      <w:pPr>
        <w:pStyle w:val="Heading1"/>
      </w:pPr>
      <w:r>
        <w:t>Glosario</w:t>
      </w:r>
    </w:p>
    <w:p/>
    <w:p>
      <w:r>
        <w:rPr>
          <w:b/>
        </w:rPr>
        <w:t>CSP (Content Security Policy)</w:t>
      </w:r>
    </w:p>
    <w:p>
      <w:r>
        <w:rPr>
          <w:b w:val="0"/>
        </w:rPr>
        <w:t>Política de seguridad HTTP que controla qué recursos puede cargar el navegador, reduciendo el riesgo de ataques XSS.</w:t>
      </w:r>
    </w:p>
    <w:p/>
    <w:p>
      <w:r>
        <w:rPr>
          <w:b/>
        </w:rPr>
        <w:t>Cupón</w:t>
      </w:r>
    </w:p>
    <w:p>
      <w:r>
        <w:rPr>
          <w:b w:val="0"/>
        </w:rPr>
        <w:t>Código alfanumérico que otorga un descuento (porcentaje o valor fijo) al aplicarse en el cobro del parqueo.</w:t>
      </w:r>
    </w:p>
    <w:p/>
    <w:p>
      <w:r>
        <w:rPr>
          <w:b/>
        </w:rPr>
        <w:t>Django</w:t>
      </w:r>
    </w:p>
    <w:p>
      <w:r>
        <w:rPr>
          <w:b w:val="0"/>
        </w:rPr>
        <w:t>Framework web de alto nivel basado en Python que sigue el patrón arquitectónico MVT (Modelo-Vista-Plantilla).</w:t>
      </w:r>
    </w:p>
    <w:p/>
    <w:p>
      <w:r>
        <w:rPr>
          <w:b/>
        </w:rPr>
        <w:t>Espacio</w:t>
      </w:r>
    </w:p>
    <w:p>
      <w:r>
        <w:rPr>
          <w:b w:val="0"/>
        </w:rPr>
        <w:t>Unidad física del parqueadero, identificada por número y ubicada en un piso. Estados: DISPONIBLE, OCUPADO, RESERVADO, MANTENIMIENTO.</w:t>
      </w:r>
    </w:p>
    <w:p/>
    <w:p>
      <w:r>
        <w:rPr>
          <w:b/>
        </w:rPr>
        <w:t>Fidelización</w:t>
      </w:r>
    </w:p>
    <w:p>
      <w:r>
        <w:rPr>
          <w:b w:val="0"/>
        </w:rPr>
        <w:t>Sistema de stickers que recompensa a usuarios frecuentes con cupones de descuento automáticos al alcanzar una meta.</w:t>
      </w:r>
    </w:p>
    <w:p/>
    <w:p>
      <w:r>
        <w:rPr>
          <w:b/>
        </w:rPr>
        <w:t>Hash PBKDF2</w:t>
      </w:r>
    </w:p>
    <w:p>
      <w:r>
        <w:rPr>
          <w:b w:val="0"/>
        </w:rPr>
        <w:t>Algoritmo de derivación de claves que convierte la contraseña en representación irreversible, protegiendo credenciales ante filtraciones.</w:t>
      </w:r>
    </w:p>
    <w:p/>
    <w:p>
      <w:r>
        <w:rPr>
          <w:b/>
        </w:rPr>
        <w:t>Inventario de Parqueo</w:t>
      </w:r>
    </w:p>
    <w:p>
      <w:r>
        <w:rPr>
          <w:b w:val="0"/>
        </w:rPr>
        <w:t>Registro de cada entrada y salida de vehículo, incluyendo horas, espacio asignado y referencia al pago generado.</w:t>
      </w:r>
    </w:p>
    <w:p/>
    <w:p>
      <w:r>
        <w:rPr>
          <w:b/>
        </w:rPr>
        <w:t>ORM</w:t>
      </w:r>
    </w:p>
    <w:p>
      <w:r>
        <w:rPr>
          <w:b w:val="0"/>
        </w:rPr>
        <w:t>Object-Relational Mapping. Capa de abstracción que permite interactuar con la base de datos usando objetos Python en lugar de SQL directo.</w:t>
      </w:r>
    </w:p>
    <w:p/>
    <w:p>
      <w:r>
        <w:rPr>
          <w:b/>
        </w:rPr>
        <w:t>PostgreSQL</w:t>
      </w:r>
    </w:p>
    <w:p>
      <w:r>
        <w:rPr>
          <w:b w:val="0"/>
        </w:rPr>
        <w:t>Sistema de gestión de bases de datos relacional de código abierto utilizado en producción para almacenar los datos de MultiParking.</w:t>
      </w:r>
    </w:p>
    <w:p/>
    <w:p>
      <w:r>
        <w:rPr>
          <w:b/>
        </w:rPr>
        <w:t>Novedad</w:t>
      </w:r>
    </w:p>
    <w:p>
      <w:r>
        <w:rPr>
          <w:b w:val="0"/>
        </w:rPr>
        <w:t>Registro de un incidente, daño u observación operativa con seguimiento de estado y notificación al usuario afectado.</w:t>
      </w:r>
    </w:p>
    <w:p/>
    <w:p>
      <w:r>
        <w:rPr>
          <w:b/>
        </w:rPr>
        <w:t>Parqueadero</w:t>
      </w:r>
    </w:p>
    <w:p>
      <w:r>
        <w:rPr>
          <w:b w:val="0"/>
        </w:rPr>
        <w:t>Establecimiento destinado al estacionamiento de vehículos, compuesto por pisos y espacios administrados por el sistema.</w:t>
      </w:r>
    </w:p>
    <w:p/>
    <w:p>
      <w:r>
        <w:rPr>
          <w:b/>
        </w:rPr>
        <w:t>Render.com</w:t>
      </w:r>
    </w:p>
    <w:p>
      <w:r>
        <w:rPr>
          <w:b w:val="0"/>
        </w:rPr>
        <w:t>Plataforma cloud de despliegue continuo (PaaS) utilizada para alojar la aplicación web y la base de datos PostgreSQL.</w:t>
      </w:r>
    </w:p>
    <w:p/>
    <w:p>
      <w:r>
        <w:rPr>
          <w:b/>
        </w:rPr>
        <w:t>Reserva</w:t>
      </w:r>
    </w:p>
    <w:p>
      <w:r>
        <w:rPr>
          <w:b w:val="0"/>
        </w:rPr>
        <w:t>Apartado anticipado de un espacio para una fecha y horario específicos, realizado por un cliente registrado.</w:t>
      </w:r>
    </w:p>
    <w:p/>
    <w:p>
      <w:r>
        <w:rPr>
          <w:b/>
        </w:rPr>
        <w:t>SendGrid</w:t>
      </w:r>
    </w:p>
    <w:p>
      <w:r>
        <w:rPr>
          <w:b w:val="0"/>
        </w:rPr>
        <w:t>Servicio de correo electrónico transaccional para notificaciones de recuperación de contraseña y alertas de novedades.</w:t>
      </w:r>
    </w:p>
    <w:p/>
    <w:p>
      <w:r>
        <w:rPr>
          <w:b/>
        </w:rPr>
        <w:t>Sticker</w:t>
      </w:r>
    </w:p>
    <w:p>
      <w:r>
        <w:rPr>
          <w:b w:val="0"/>
        </w:rPr>
        <w:t>Unidad de fidelización acumulable otorgada al usuario cada vez que completa un parqueo de más de 60 minutos.</w:t>
      </w:r>
    </w:p>
    <w:p/>
    <w:p>
      <w:r>
        <w:rPr>
          <w:b/>
        </w:rPr>
        <w:t>Tailwind CSS</w:t>
      </w:r>
    </w:p>
    <w:p>
      <w:r>
        <w:rPr>
          <w:b w:val="0"/>
        </w:rPr>
        <w:t>Framework CSS de clases utilitarias para construir interfaces responsivas directamente en el HTML.</w:t>
      </w:r>
    </w:p>
    <w:p/>
    <w:p>
      <w:r>
        <w:rPr>
          <w:b/>
        </w:rPr>
        <w:t>Tarifa</w:t>
      </w:r>
    </w:p>
    <w:p>
      <w:r>
        <w:rPr>
          <w:b w:val="0"/>
        </w:rPr>
        <w:t>Precio por tipo de espacio y tipo de usuario (registrado/visitante), expresado en COP por hora, día o mes.</w:t>
      </w:r>
    </w:p>
    <w:p/>
    <w:p>
      <w:r>
        <w:rPr>
          <w:b/>
        </w:rPr>
        <w:t>Vigilante</w:t>
      </w:r>
    </w:p>
    <w:p>
      <w:r>
        <w:rPr>
          <w:b w:val="0"/>
        </w:rPr>
        <w:t>Usuario con rol VIGILANTE que opera el control de ingreso y salida de vehículos, registra novedades y aplica cupones.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