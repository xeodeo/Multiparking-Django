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360" w:after="160"/>
      </w:pPr>
      <w:r>
        <w:rPr>
          <w:rFonts w:ascii="Calibri" w:hAnsi="Calibri"/>
          <w:b/>
          <w:color w:val="1F4E79"/>
          <w:sz w:val="40"/>
        </w:rPr>
        <w:t>Manual de Usuario — Rol Administrador</w:t>
      </w:r>
    </w:p>
    <w:p>
      <w:pPr>
        <w:spacing w:after="140"/>
      </w:pPr>
      <w:r>
        <w:rPr>
          <w:rFonts w:ascii="Calibri" w:hAnsi="Calibri"/>
          <w:b/>
          <w:i w:val="0"/>
          <w:color w:val="1A1A1A"/>
          <w:sz w:val="21"/>
          <w:u w:val="none"/>
        </w:rPr>
        <w:t>Sistema:</w:t>
      </w:r>
      <w:r>
        <w:rPr>
          <w:rFonts w:ascii="Calibri" w:hAnsi="Calibri"/>
          <w:b w:val="0"/>
          <w:i w:val="0"/>
          <w:color w:val="1A1A1A"/>
          <w:sz w:val="21"/>
          <w:u w:val="none"/>
        </w:rPr>
        <w:t xml:space="preserve"> MultiParking — Gestión Integral de Parqueaderos Privados </w:t>
      </w:r>
      <w:r>
        <w:rPr>
          <w:rFonts w:ascii="Calibri" w:hAnsi="Calibri"/>
          <w:b/>
          <w:i w:val="0"/>
          <w:color w:val="1A1A1A"/>
          <w:sz w:val="21"/>
          <w:u w:val="none"/>
        </w:rPr>
        <w:t>Versión del manual:</w:t>
      </w:r>
      <w:r>
        <w:rPr>
          <w:rFonts w:ascii="Calibri" w:hAnsi="Calibri"/>
          <w:b w:val="0"/>
          <w:i w:val="0"/>
          <w:color w:val="1A1A1A"/>
          <w:sz w:val="21"/>
          <w:u w:val="none"/>
        </w:rPr>
        <w:t xml:space="preserve"> 1.0 </w:t>
      </w:r>
      <w:r>
        <w:rPr>
          <w:rFonts w:ascii="Calibri" w:hAnsi="Calibri"/>
          <w:b/>
          <w:i w:val="0"/>
          <w:color w:val="1A1A1A"/>
          <w:sz w:val="21"/>
          <w:u w:val="none"/>
        </w:rPr>
        <w:t>Fecha:</w:t>
      </w:r>
      <w:r>
        <w:rPr>
          <w:rFonts w:ascii="Calibri" w:hAnsi="Calibri"/>
          <w:b w:val="0"/>
          <w:i w:val="0"/>
          <w:color w:val="1A1A1A"/>
          <w:sz w:val="21"/>
          <w:u w:val="none"/>
        </w:rPr>
        <w:t xml:space="preserve"> 18 de agosto de 2026 </w:t>
      </w:r>
      <w:r>
        <w:rPr>
          <w:rFonts w:ascii="Calibri" w:hAnsi="Calibri"/>
          <w:b/>
          <w:i w:val="0"/>
          <w:color w:val="1A1A1A"/>
          <w:sz w:val="21"/>
          <w:u w:val="none"/>
        </w:rPr>
        <w:t>Rol documentado:</w:t>
      </w:r>
      <w:r>
        <w:rPr>
          <w:rFonts w:ascii="Calibri" w:hAnsi="Calibri"/>
          <w:b w:val="0"/>
          <w:i w:val="0"/>
          <w:color w:val="1A1A1A"/>
          <w:sz w:val="21"/>
          <w:u w:val="none"/>
        </w:rPr>
        <w:t xml:space="preserve"> Administrador (</w:t>
      </w:r>
      <w:r>
        <w:rPr>
          <w:rFonts w:ascii="Consolas" w:hAnsi="Consolas"/>
          <w:b w:val="0"/>
          <w:i w:val="0"/>
          <w:color w:val="1A1A1A"/>
          <w:sz w:val="21"/>
          <w:u w:val="none"/>
        </w:rPr>
        <w:t>rolTipoRol = ADMIN</w:t>
      </w:r>
      <w:r>
        <w:rPr>
          <w:rFonts w:ascii="Calibri" w:hAnsi="Calibri"/>
          <w:b w:val="0"/>
          <w:i w:val="0"/>
          <w:color w:val="1A1A1A"/>
          <w:sz w:val="21"/>
          <w:u w:val="none"/>
        </w:rPr>
        <w:t xml:space="preserve">) </w:t>
      </w:r>
      <w:r>
        <w:rPr>
          <w:rFonts w:ascii="Calibri" w:hAnsi="Calibri"/>
          <w:b/>
          <w:i w:val="0"/>
          <w:color w:val="1A1A1A"/>
          <w:sz w:val="21"/>
          <w:u w:val="none"/>
        </w:rPr>
        <w:t>Experiencia documentada:</w:t>
      </w:r>
      <w:r>
        <w:rPr>
          <w:rFonts w:ascii="Calibri" w:hAnsi="Calibri"/>
          <w:b w:val="0"/>
          <w:i w:val="0"/>
          <w:color w:val="1A1A1A"/>
          <w:sz w:val="21"/>
          <w:u w:val="none"/>
        </w:rPr>
        <w:t xml:space="preserve"> Escritorio (desktop, 1440×900) — ver nota en la sección "Diferencias con otros roles"</w:t>
      </w:r>
    </w:p>
    <w:p>
      <w:pPr>
        <w:spacing w:before="80" w:after="200"/>
        <w:pBdr>
          <w:bottom w:val="single" w:sz="6" w:space="1" w:color="CCCCCC"/>
        </w:pBdr>
      </w:pPr>
    </w:p>
    <w:p>
      <w:pPr>
        <w:spacing w:before="240" w:after="100"/>
      </w:pPr>
      <w:r>
        <w:rPr>
          <w:rFonts w:ascii="Calibri" w:hAnsi="Calibri"/>
          <w:b/>
          <w:color w:val="2E6DB4"/>
          <w:sz w:val="30"/>
        </w:rPr>
        <w:t>Índice</w:t>
      </w:r>
    </w:p>
    <w:p>
      <w:pPr>
        <w:pStyle w:val="ListNumber"/>
        <w:spacing w:after="60"/>
        <w:ind w:left="360"/>
      </w:pPr>
      <w:r>
        <w:rPr>
          <w:rFonts w:ascii="Calibri" w:hAnsi="Calibri"/>
          <w:b w:val="0"/>
          <w:i w:val="0"/>
          <w:color w:val="2E6DB4"/>
          <w:sz w:val="21"/>
          <w:u w:val="single"/>
        </w:rPr>
        <w:t>Introducción</w:t>
      </w:r>
    </w:p>
    <w:p>
      <w:pPr>
        <w:pStyle w:val="ListNumber"/>
        <w:spacing w:after="60"/>
        <w:ind w:left="360"/>
      </w:pPr>
      <w:r>
        <w:rPr>
          <w:rFonts w:ascii="Calibri" w:hAnsi="Calibri"/>
          <w:b w:val="0"/>
          <w:i w:val="0"/>
          <w:color w:val="2E6DB4"/>
          <w:sz w:val="21"/>
          <w:u w:val="single"/>
        </w:rPr>
        <w:t>Acceso al sistema</w:t>
      </w:r>
    </w:p>
    <w:p>
      <w:pPr>
        <w:pStyle w:val="ListNumber"/>
        <w:spacing w:after="60"/>
        <w:ind w:left="360"/>
      </w:pPr>
      <w:r>
        <w:rPr>
          <w:rFonts w:ascii="Calibri" w:hAnsi="Calibri"/>
          <w:b w:val="0"/>
          <w:i w:val="0"/>
          <w:color w:val="2E6DB4"/>
          <w:sz w:val="21"/>
          <w:u w:val="single"/>
        </w:rPr>
        <w:t>Interfaz principal</w:t>
      </w:r>
    </w:p>
    <w:p>
      <w:pPr>
        <w:pStyle w:val="ListNumber"/>
        <w:spacing w:after="60"/>
        <w:ind w:left="360"/>
      </w:pPr>
      <w:r>
        <w:rPr>
          <w:rFonts w:ascii="Calibri" w:hAnsi="Calibri"/>
          <w:b w:val="0"/>
          <w:i w:val="0"/>
          <w:color w:val="2E6DB4"/>
          <w:sz w:val="21"/>
          <w:u w:val="single"/>
        </w:rPr>
        <w:t>Funcionalidades</w:t>
      </w:r>
    </w:p>
    <w:p>
      <w:pPr>
        <w:pStyle w:val="ListBullet"/>
        <w:spacing w:after="60"/>
        <w:ind w:left="720"/>
      </w:pPr>
      <w:r>
        <w:rPr>
          <w:rFonts w:ascii="Calibri" w:hAnsi="Calibri"/>
          <w:b w:val="0"/>
          <w:i w:val="0"/>
          <w:color w:val="2E6DB4"/>
          <w:sz w:val="21"/>
          <w:u w:val="single"/>
        </w:rPr>
        <w:t>4.1 Pisos</w:t>
      </w:r>
    </w:p>
    <w:p>
      <w:pPr>
        <w:pStyle w:val="ListBullet"/>
        <w:spacing w:after="60"/>
        <w:ind w:left="720"/>
      </w:pPr>
      <w:r>
        <w:rPr>
          <w:rFonts w:ascii="Calibri" w:hAnsi="Calibri"/>
          <w:b w:val="0"/>
          <w:i w:val="0"/>
          <w:color w:val="2E6DB4"/>
          <w:sz w:val="21"/>
          <w:u w:val="single"/>
        </w:rPr>
        <w:t>4.2 Tipos de Espacio</w:t>
      </w:r>
    </w:p>
    <w:p>
      <w:pPr>
        <w:pStyle w:val="ListBullet"/>
        <w:spacing w:after="60"/>
        <w:ind w:left="720"/>
      </w:pPr>
      <w:r>
        <w:rPr>
          <w:rFonts w:ascii="Calibri" w:hAnsi="Calibri"/>
          <w:b w:val="0"/>
          <w:i w:val="0"/>
          <w:color w:val="2E6DB4"/>
          <w:sz w:val="21"/>
          <w:u w:val="single"/>
        </w:rPr>
        <w:t>4.3 Espacios</w:t>
      </w:r>
    </w:p>
    <w:p>
      <w:pPr>
        <w:pStyle w:val="ListBullet"/>
        <w:spacing w:after="60"/>
        <w:ind w:left="720"/>
      </w:pPr>
      <w:r>
        <w:rPr>
          <w:rFonts w:ascii="Calibri" w:hAnsi="Calibri"/>
          <w:b w:val="0"/>
          <w:i w:val="0"/>
          <w:color w:val="2E6DB4"/>
          <w:sz w:val="21"/>
          <w:u w:val="single"/>
        </w:rPr>
        <w:t>4.4 Tarifas</w:t>
      </w:r>
    </w:p>
    <w:p>
      <w:pPr>
        <w:pStyle w:val="ListBullet"/>
        <w:spacing w:after="60"/>
        <w:ind w:left="720"/>
      </w:pPr>
      <w:r>
        <w:rPr>
          <w:rFonts w:ascii="Calibri" w:hAnsi="Calibri"/>
          <w:b w:val="0"/>
          <w:i w:val="0"/>
          <w:color w:val="2E6DB4"/>
          <w:sz w:val="21"/>
          <w:u w:val="single"/>
        </w:rPr>
        <w:t>4.5 Cupones</w:t>
      </w:r>
    </w:p>
    <w:p>
      <w:pPr>
        <w:pStyle w:val="ListBullet"/>
        <w:spacing w:after="60"/>
        <w:ind w:left="720"/>
      </w:pPr>
      <w:r>
        <w:rPr>
          <w:rFonts w:ascii="Calibri" w:hAnsi="Calibri"/>
          <w:b w:val="0"/>
          <w:i w:val="0"/>
          <w:color w:val="2E6DB4"/>
          <w:sz w:val="21"/>
          <w:u w:val="single"/>
        </w:rPr>
        <w:t>4.6 Vehículos</w:t>
      </w:r>
    </w:p>
    <w:p>
      <w:pPr>
        <w:pStyle w:val="ListBullet"/>
        <w:spacing w:after="60"/>
        <w:ind w:left="720"/>
      </w:pPr>
      <w:r>
        <w:rPr>
          <w:rFonts w:ascii="Calibri" w:hAnsi="Calibri"/>
          <w:b w:val="0"/>
          <w:i w:val="0"/>
          <w:color w:val="2E6DB4"/>
          <w:sz w:val="21"/>
          <w:u w:val="single"/>
        </w:rPr>
        <w:t>4.7 Reservas</w:t>
      </w:r>
    </w:p>
    <w:p>
      <w:pPr>
        <w:pStyle w:val="ListBullet"/>
        <w:spacing w:after="60"/>
        <w:ind w:left="720"/>
      </w:pPr>
      <w:r>
        <w:rPr>
          <w:rFonts w:ascii="Calibri" w:hAnsi="Calibri"/>
          <w:b w:val="0"/>
          <w:i w:val="0"/>
          <w:color w:val="2E6DB4"/>
          <w:sz w:val="21"/>
          <w:u w:val="single"/>
        </w:rPr>
        <w:t>4.8 Novedades</w:t>
      </w:r>
    </w:p>
    <w:p>
      <w:pPr>
        <w:pStyle w:val="ListBullet"/>
        <w:spacing w:after="60"/>
        <w:ind w:left="720"/>
      </w:pPr>
      <w:r>
        <w:rPr>
          <w:rFonts w:ascii="Calibri" w:hAnsi="Calibri"/>
          <w:b w:val="0"/>
          <w:i w:val="0"/>
          <w:color w:val="2E6DB4"/>
          <w:sz w:val="21"/>
          <w:u w:val="single"/>
        </w:rPr>
        <w:t>4.9 Fidelidad</w:t>
      </w:r>
    </w:p>
    <w:p>
      <w:pPr>
        <w:pStyle w:val="ListBullet"/>
        <w:spacing w:after="60"/>
        <w:ind w:left="720"/>
      </w:pPr>
      <w:r>
        <w:rPr>
          <w:rFonts w:ascii="Calibri" w:hAnsi="Calibri"/>
          <w:b w:val="0"/>
          <w:i w:val="0"/>
          <w:color w:val="2E6DB4"/>
          <w:sz w:val="21"/>
          <w:u w:val="single"/>
        </w:rPr>
        <w:t>4.10 Inventario</w:t>
      </w:r>
    </w:p>
    <w:p>
      <w:pPr>
        <w:pStyle w:val="ListBullet"/>
        <w:spacing w:after="60"/>
        <w:ind w:left="720"/>
      </w:pPr>
      <w:r>
        <w:rPr>
          <w:rFonts w:ascii="Calibri" w:hAnsi="Calibri"/>
          <w:b w:val="0"/>
          <w:i w:val="0"/>
          <w:color w:val="2E6DB4"/>
          <w:sz w:val="21"/>
          <w:u w:val="single"/>
        </w:rPr>
        <w:t>4.11 Pagos</w:t>
      </w:r>
    </w:p>
    <w:p>
      <w:pPr>
        <w:pStyle w:val="ListBullet"/>
        <w:spacing w:after="60"/>
        <w:ind w:left="720"/>
      </w:pPr>
      <w:r>
        <w:rPr>
          <w:rFonts w:ascii="Calibri" w:hAnsi="Calibri"/>
          <w:b w:val="0"/>
          <w:i w:val="0"/>
          <w:color w:val="2E6DB4"/>
          <w:sz w:val="21"/>
          <w:u w:val="single"/>
        </w:rPr>
        <w:t>4.12 Reportes</w:t>
      </w:r>
    </w:p>
    <w:p>
      <w:pPr>
        <w:pStyle w:val="ListBullet"/>
        <w:spacing w:after="60"/>
        <w:ind w:left="720"/>
      </w:pPr>
      <w:r>
        <w:rPr>
          <w:rFonts w:ascii="Calibri" w:hAnsi="Calibri"/>
          <w:b w:val="0"/>
          <w:i w:val="0"/>
          <w:color w:val="2E6DB4"/>
          <w:sz w:val="21"/>
          <w:u w:val="single"/>
        </w:rPr>
        <w:t>4.13 Usuarios</w:t>
      </w:r>
    </w:p>
    <w:p>
      <w:pPr>
        <w:pStyle w:val="ListBullet"/>
        <w:spacing w:after="60"/>
        <w:ind w:left="720"/>
      </w:pPr>
      <w:r>
        <w:rPr>
          <w:rFonts w:ascii="Calibri" w:hAnsi="Calibri"/>
          <w:b w:val="0"/>
          <w:i w:val="0"/>
          <w:color w:val="2E6DB4"/>
          <w:sz w:val="21"/>
          <w:u w:val="single"/>
        </w:rPr>
        <w:t>4.14 Código QR</w:t>
      </w:r>
    </w:p>
    <w:p>
      <w:pPr>
        <w:pStyle w:val="ListBullet"/>
        <w:spacing w:after="60"/>
        <w:ind w:left="720"/>
      </w:pPr>
      <w:r>
        <w:rPr>
          <w:rFonts w:ascii="Calibri" w:hAnsi="Calibri"/>
          <w:b w:val="0"/>
          <w:i w:val="0"/>
          <w:color w:val="2E6DB4"/>
          <w:sz w:val="21"/>
          <w:u w:val="single"/>
        </w:rPr>
        <w:t>4.15 Prueba de Correos</w:t>
      </w:r>
    </w:p>
    <w:p>
      <w:pPr>
        <w:pStyle w:val="ListNumber"/>
        <w:spacing w:after="60"/>
        <w:ind w:left="360"/>
      </w:pPr>
      <w:r>
        <w:rPr>
          <w:rFonts w:ascii="Calibri" w:hAnsi="Calibri"/>
          <w:b w:val="0"/>
          <w:i w:val="0"/>
          <w:color w:val="2E6DB4"/>
          <w:sz w:val="21"/>
          <w:u w:val="single"/>
        </w:rPr>
        <w:t>Flujos completos</w:t>
      </w:r>
    </w:p>
    <w:p>
      <w:pPr>
        <w:pStyle w:val="ListNumber"/>
        <w:spacing w:after="60"/>
        <w:ind w:left="360"/>
      </w:pPr>
      <w:r>
        <w:rPr>
          <w:rFonts w:ascii="Calibri" w:hAnsi="Calibri"/>
          <w:b w:val="0"/>
          <w:i w:val="0"/>
          <w:color w:val="2E6DB4"/>
          <w:sz w:val="21"/>
          <w:u w:val="single"/>
        </w:rPr>
        <w:t>Errores y problemas frecuentes</w:t>
      </w:r>
    </w:p>
    <w:p>
      <w:pPr>
        <w:pStyle w:val="ListNumber"/>
        <w:spacing w:after="60"/>
        <w:ind w:left="360"/>
      </w:pPr>
      <w:r>
        <w:rPr>
          <w:rFonts w:ascii="Calibri" w:hAnsi="Calibri"/>
          <w:b w:val="0"/>
          <w:i w:val="0"/>
          <w:color w:val="2E6DB4"/>
          <w:sz w:val="21"/>
          <w:u w:val="single"/>
        </w:rPr>
        <w:t>Buenas prácticas</w:t>
      </w:r>
    </w:p>
    <w:p>
      <w:pPr>
        <w:pStyle w:val="ListNumber"/>
        <w:spacing w:after="60"/>
        <w:ind w:left="360"/>
      </w:pPr>
      <w:r>
        <w:rPr>
          <w:rFonts w:ascii="Calibri" w:hAnsi="Calibri"/>
          <w:b w:val="0"/>
          <w:i w:val="0"/>
          <w:color w:val="2E6DB4"/>
          <w:sz w:val="21"/>
          <w:u w:val="single"/>
        </w:rPr>
        <w:t>Preguntas frecuentes</w:t>
      </w:r>
    </w:p>
    <w:p>
      <w:pPr>
        <w:pStyle w:val="ListNumber"/>
        <w:spacing w:after="60"/>
        <w:ind w:left="360"/>
      </w:pPr>
      <w:r>
        <w:rPr>
          <w:rFonts w:ascii="Calibri" w:hAnsi="Calibri"/>
          <w:b w:val="0"/>
          <w:i w:val="0"/>
          <w:color w:val="2E6DB4"/>
          <w:sz w:val="21"/>
          <w:u w:val="single"/>
        </w:rPr>
        <w:t>Glosario</w:t>
      </w:r>
    </w:p>
    <w:p>
      <w:pPr>
        <w:spacing w:before="80" w:after="200"/>
        <w:pBdr>
          <w:bottom w:val="single" w:sz="6" w:space="1" w:color="CCCCCC"/>
        </w:pBdr>
      </w:pPr>
    </w:p>
    <w:p>
      <w:pPr>
        <w:spacing w:before="240" w:after="100"/>
      </w:pPr>
      <w:r>
        <w:rPr>
          <w:rFonts w:ascii="Calibri" w:hAnsi="Calibri"/>
          <w:b/>
          <w:color w:val="2E6DB4"/>
          <w:sz w:val="30"/>
        </w:rPr>
        <w:t>1. Introducción</w:t>
      </w:r>
    </w:p>
    <w:p>
      <w:pPr>
        <w:spacing w:after="140"/>
      </w:pPr>
      <w:r>
        <w:rPr>
          <w:rFonts w:ascii="Calibri" w:hAnsi="Calibri"/>
          <w:b/>
          <w:i w:val="0"/>
          <w:color w:val="1A1A1A"/>
          <w:sz w:val="21"/>
          <w:u w:val="none"/>
        </w:rPr>
        <w:t>MultiParking</w:t>
      </w:r>
      <w:r>
        <w:rPr>
          <w:rFonts w:ascii="Calibri" w:hAnsi="Calibri"/>
          <w:b w:val="0"/>
          <w:i w:val="0"/>
          <w:color w:val="1A1A1A"/>
          <w:sz w:val="21"/>
          <w:u w:val="none"/>
        </w:rPr>
        <w:t xml:space="preserve"> es un sistema web para la administración integral de parqueaderos privados: control de pisos y espacios, tarifas, pagos, cupones, reservas, vehículos, novedades operativas y un programa de fidelidad por stickers.</w:t>
      </w:r>
    </w:p>
    <w:p>
      <w:pPr>
        <w:spacing w:after="140"/>
      </w:pPr>
      <w:r>
        <w:rPr>
          <w:rFonts w:ascii="Calibri" w:hAnsi="Calibri"/>
          <w:b w:val="0"/>
          <w:i w:val="0"/>
          <w:color w:val="1A1A1A"/>
          <w:sz w:val="21"/>
          <w:u w:val="none"/>
        </w:rPr>
        <w:t xml:space="preserve">Este manual está dirigido al rol </w:t>
      </w:r>
      <w:r>
        <w:rPr>
          <w:rFonts w:ascii="Calibri" w:hAnsi="Calibri"/>
          <w:b/>
          <w:i w:val="0"/>
          <w:color w:val="1A1A1A"/>
          <w:sz w:val="21"/>
          <w:u w:val="none"/>
        </w:rPr>
        <w:t>Administrador</w:t>
      </w:r>
      <w:r>
        <w:rPr>
          <w:rFonts w:ascii="Calibri" w:hAnsi="Calibri"/>
          <w:b w:val="0"/>
          <w:i w:val="0"/>
          <w:color w:val="1A1A1A"/>
          <w:sz w:val="21"/>
          <w:u w:val="none"/>
        </w:rPr>
        <w:t xml:space="preserve">, el único rol con acceso completo al panel </w:t>
      </w:r>
      <w:r>
        <w:rPr>
          <w:rFonts w:ascii="Consolas" w:hAnsi="Consolas"/>
          <w:b w:val="0"/>
          <w:i w:val="0"/>
          <w:color w:val="1A1A1A"/>
          <w:sz w:val="21"/>
          <w:u w:val="none"/>
        </w:rPr>
        <w:t>/admin-panel/</w:t>
      </w:r>
      <w:r>
        <w:rPr>
          <w:rFonts w:ascii="Calibri" w:hAnsi="Calibri"/>
          <w:b w:val="0"/>
          <w:i w:val="0"/>
          <w:color w:val="1A1A1A"/>
          <w:sz w:val="21"/>
          <w:u w:val="none"/>
        </w:rPr>
        <w:t>. El administrador es responsable de configurar la estructura física del parqueadero (pisos, tipos de espacio, espacios), las reglas de negocio (tarifas, cupones, fidelidad), y de supervisar la operación diaria (inventario, pagos, reservas, novedades, usuarios, reportes).</w:t>
      </w:r>
    </w:p>
    <w:p>
      <w:pPr>
        <w:spacing w:after="140"/>
      </w:pPr>
      <w:r>
        <w:rPr>
          <w:rFonts w:ascii="Calibri" w:hAnsi="Calibri"/>
          <w:b w:val="0"/>
          <w:i w:val="0"/>
          <w:color w:val="1A1A1A"/>
          <w:sz w:val="21"/>
          <w:u w:val="none"/>
        </w:rPr>
        <w:t>Un administrador puede hacer todo lo que puede hacer un vigilante o un cliente, y además gestionar la configuración global del sistema. No tiene acceso a las vistas exclusivas de cliente (</w:t>
      </w:r>
      <w:r>
        <w:rPr>
          <w:rFonts w:ascii="Consolas" w:hAnsi="Consolas"/>
          <w:b w:val="0"/>
          <w:i w:val="0"/>
          <w:color w:val="1A1A1A"/>
          <w:sz w:val="21"/>
          <w:u w:val="none"/>
        </w:rPr>
        <w:t>/cliente/...</w:t>
      </w:r>
      <w:r>
        <w:rPr>
          <w:rFonts w:ascii="Calibri" w:hAnsi="Calibri"/>
          <w:b w:val="0"/>
          <w:i w:val="0"/>
          <w:color w:val="1A1A1A"/>
          <w:sz w:val="21"/>
          <w:u w:val="none"/>
        </w:rPr>
        <w:t xml:space="preserve"> de autoservicio) desde el panel de administrador — esas se gestionan desde la sección "Vehículos" y "Reservas" del propio panel admin, con alcance sobre todos los usuarios.</w:t>
      </w:r>
    </w:p>
    <w:p>
      <w:pPr>
        <w:spacing w:before="240" w:after="100"/>
      </w:pPr>
      <w:r>
        <w:rPr>
          <w:rFonts w:ascii="Calibri" w:hAnsi="Calibri"/>
          <w:b/>
          <w:color w:val="2E6DB4"/>
          <w:sz w:val="30"/>
        </w:rPr>
        <w:t>2. Acceso al sistema</w:t>
      </w:r>
    </w:p>
    <w:p>
      <w:pPr>
        <w:spacing w:before="240" w:after="100"/>
      </w:pPr>
      <w:r>
        <w:rPr>
          <w:rFonts w:ascii="Calibri" w:hAnsi="Calibri"/>
          <w:b/>
          <w:color w:val="3B7DBF"/>
          <w:sz w:val="25"/>
        </w:rPr>
        <w:t>2.1 Iniciar sesión</w:t>
      </w:r>
    </w:p>
    <w:p>
      <w:pPr>
        <w:pStyle w:val="ListNumber"/>
        <w:spacing w:after="60"/>
        <w:ind w:left="360"/>
      </w:pPr>
      <w:r>
        <w:rPr>
          <w:rFonts w:ascii="Calibri" w:hAnsi="Calibri"/>
          <w:b w:val="0"/>
          <w:i w:val="0"/>
          <w:color w:val="1A1A1A"/>
          <w:sz w:val="21"/>
          <w:u w:val="none"/>
        </w:rPr>
        <w:t xml:space="preserve">Ir a </w:t>
      </w:r>
      <w:r>
        <w:rPr>
          <w:rFonts w:ascii="Consolas" w:hAnsi="Consolas"/>
          <w:b w:val="0"/>
          <w:i w:val="0"/>
          <w:color w:val="1A1A1A"/>
          <w:sz w:val="21"/>
          <w:u w:val="none"/>
        </w:rPr>
        <w:t>https://multiparking-django.onrender.com/login/</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Correo electrónico</w:t>
      </w:r>
      <w:r>
        <w:rPr>
          <w:rFonts w:ascii="Calibri" w:hAnsi="Calibri"/>
          <w:b w:val="0"/>
          <w:i w:val="0"/>
          <w:color w:val="1A1A1A"/>
          <w:sz w:val="21"/>
          <w:u w:val="none"/>
        </w:rPr>
        <w:t xml:space="preserve"> y </w:t>
      </w:r>
      <w:r>
        <w:rPr>
          <w:rFonts w:ascii="Calibri" w:hAnsi="Calibri"/>
          <w:b/>
          <w:i w:val="0"/>
          <w:color w:val="1A1A1A"/>
          <w:sz w:val="21"/>
          <w:u w:val="none"/>
        </w:rPr>
        <w:t>Contraseña</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Pulsar </w:t>
      </w:r>
      <w:r>
        <w:rPr>
          <w:rFonts w:ascii="Calibri" w:hAnsi="Calibri"/>
          <w:b/>
          <w:i w:val="0"/>
          <w:color w:val="1A1A1A"/>
          <w:sz w:val="21"/>
          <w:u w:val="none"/>
        </w:rPr>
        <w:t>Iniciar Sesión</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Pantalla de inicio de sesión</w:t>
      </w:r>
    </w:p>
    <w:p>
      <w:pPr>
        <w:spacing w:after="140"/>
      </w:pPr>
      <w:r>
        <w:rPr>
          <w:rFonts w:ascii="Calibri" w:hAnsi="Calibri"/>
          <w:b w:val="0"/>
          <w:i/>
          <w:color w:val="1A1A1A"/>
          <w:sz w:val="21"/>
          <w:u w:val="none"/>
        </w:rPr>
        <w:t>1: Campo de correo. 2: Campo de contraseña. 3: Botón que envía el formulario.</w:t>
      </w:r>
    </w:p>
    <w:p>
      <w:pPr>
        <w:spacing w:after="140"/>
      </w:pPr>
      <w:r>
        <w:rPr>
          <w:rFonts w:ascii="Calibri" w:hAnsi="Calibri"/>
          <w:b w:val="0"/>
          <w:i w:val="0"/>
          <w:color w:val="1A1A1A"/>
          <w:sz w:val="21"/>
          <w:u w:val="none"/>
        </w:rPr>
        <w:t xml:space="preserve">Credenciales de administrador de prueba: </w:t>
      </w:r>
      <w:r>
        <w:rPr>
          <w:rFonts w:ascii="Consolas" w:hAnsi="Consolas"/>
          <w:b w:val="0"/>
          <w:i w:val="0"/>
          <w:color w:val="1A1A1A"/>
          <w:sz w:val="21"/>
          <w:u w:val="none"/>
        </w:rPr>
        <w:t>admin@multiparking.com</w:t>
      </w:r>
      <w:r>
        <w:rPr>
          <w:rFonts w:ascii="Calibri" w:hAnsi="Calibri"/>
          <w:b w:val="0"/>
          <w:i w:val="0"/>
          <w:color w:val="1A1A1A"/>
          <w:sz w:val="21"/>
          <w:u w:val="none"/>
        </w:rPr>
        <w:t xml:space="preserve"> / </w:t>
      </w:r>
      <w:r>
        <w:rPr>
          <w:rFonts w:ascii="Consolas" w:hAnsi="Consolas"/>
          <w:b w:val="0"/>
          <w:i w:val="0"/>
          <w:color w:val="1A1A1A"/>
          <w:sz w:val="21"/>
          <w:u w:val="none"/>
        </w:rPr>
        <w:t>admin123</w:t>
      </w:r>
      <w:r>
        <w:rPr>
          <w:rFonts w:ascii="Calibri" w:hAnsi="Calibri"/>
          <w:b w:val="0"/>
          <w:i w:val="0"/>
          <w:color w:val="1A1A1A"/>
          <w:sz w:val="21"/>
          <w:u w:val="none"/>
        </w:rPr>
        <w:t>.</w:t>
      </w:r>
    </w:p>
    <w:p>
      <w:pPr>
        <w:spacing w:after="140"/>
      </w:pPr>
      <w:r>
        <w:rPr>
          <w:rFonts w:ascii="Calibri" w:hAnsi="Calibri"/>
          <w:b w:val="0"/>
          <w:i w:val="0"/>
          <w:color w:val="1A1A1A"/>
          <w:sz w:val="21"/>
          <w:u w:val="none"/>
        </w:rPr>
        <w:t xml:space="preserve">Al autenticar correctamente, el sistema redirige automáticamente a </w:t>
      </w:r>
      <w:r>
        <w:rPr>
          <w:rFonts w:ascii="Consolas" w:hAnsi="Consolas"/>
          <w:b w:val="0"/>
          <w:i w:val="0"/>
          <w:color w:val="1A1A1A"/>
          <w:sz w:val="21"/>
          <w:u w:val="none"/>
        </w:rPr>
        <w:t>/admin-panel/</w:t>
      </w:r>
      <w:r>
        <w:rPr>
          <w:rFonts w:ascii="Calibri" w:hAnsi="Calibri"/>
          <w:b w:val="0"/>
          <w:i w:val="0"/>
          <w:color w:val="1A1A1A"/>
          <w:sz w:val="21"/>
          <w:u w:val="none"/>
        </w:rPr>
        <w:t xml:space="preserve"> (Panel Principal) si el usuario tiene rol </w:t>
      </w:r>
      <w:r>
        <w:rPr>
          <w:rFonts w:ascii="Consolas" w:hAnsi="Consolas"/>
          <w:b w:val="0"/>
          <w:i w:val="0"/>
          <w:color w:val="1A1A1A"/>
          <w:sz w:val="21"/>
          <w:u w:val="none"/>
        </w:rPr>
        <w:t>ADMIN</w:t>
      </w:r>
      <w:r>
        <w:rPr>
          <w:rFonts w:ascii="Calibri" w:hAnsi="Calibri"/>
          <w:b w:val="0"/>
          <w:i w:val="0"/>
          <w:color w:val="1A1A1A"/>
          <w:sz w:val="21"/>
          <w:u w:val="none"/>
        </w:rPr>
        <w:t>.</w:t>
      </w:r>
    </w:p>
    <w:p>
      <w:pPr>
        <w:spacing w:before="240" w:after="100"/>
      </w:pPr>
      <w:r>
        <w:rPr>
          <w:rFonts w:ascii="Calibri" w:hAnsi="Calibri"/>
          <w:b/>
          <w:color w:val="3B7DBF"/>
          <w:sz w:val="25"/>
        </w:rPr>
        <w:t>2.2 Recuperar contraseña</w:t>
      </w:r>
    </w:p>
    <w:p>
      <w:pPr>
        <w:spacing w:after="140"/>
      </w:pPr>
      <w:r>
        <w:rPr>
          <w:rFonts w:ascii="Calibri" w:hAnsi="Calibri"/>
          <w:b w:val="0"/>
          <w:i w:val="0"/>
          <w:color w:val="1A1A1A"/>
          <w:sz w:val="21"/>
          <w:u w:val="none"/>
        </w:rPr>
        <w:t xml:space="preserve">Desde el enlace </w:t>
      </w:r>
      <w:r>
        <w:rPr>
          <w:rFonts w:ascii="Calibri" w:hAnsi="Calibri"/>
          <w:b/>
          <w:i w:val="0"/>
          <w:color w:val="1A1A1A"/>
          <w:sz w:val="21"/>
          <w:u w:val="none"/>
        </w:rPr>
        <w:t>¿Olvidaste tu contraseña?</w:t>
      </w:r>
      <w:r>
        <w:rPr>
          <w:rFonts w:ascii="Calibri" w:hAnsi="Calibri"/>
          <w:b w:val="0"/>
          <w:i w:val="0"/>
          <w:color w:val="1A1A1A"/>
          <w:sz w:val="21"/>
          <w:u w:val="none"/>
        </w:rPr>
        <w:t xml:space="preserve"> en la pantalla de login se accede a </w:t>
      </w:r>
      <w:r>
        <w:rPr>
          <w:rFonts w:ascii="Consolas" w:hAnsi="Consolas"/>
          <w:b w:val="0"/>
          <w:i w:val="0"/>
          <w:color w:val="1A1A1A"/>
          <w:sz w:val="21"/>
          <w:u w:val="none"/>
        </w:rPr>
        <w:t>/password-reset/</w:t>
      </w:r>
      <w:r>
        <w:rPr>
          <w:rFonts w:ascii="Calibri" w:hAnsi="Calibri"/>
          <w:b w:val="0"/>
          <w:i w:val="0"/>
          <w:color w:val="1A1A1A"/>
          <w:sz w:val="21"/>
          <w:u w:val="none"/>
        </w:rPr>
        <w:t>, donde se solicita el correo registrado. El sistema envía un enlace de recuperación de un solo uso por correo (Resend o SendGrid, según configuración). El enlace incluye un token que se invalida automáticamente al cambiar la contraseña.</w:t>
      </w:r>
    </w:p>
    <w:p>
      <w:pPr>
        <w:spacing w:before="240" w:after="100"/>
      </w:pPr>
      <w:r>
        <w:rPr>
          <w:rFonts w:ascii="Calibri" w:hAnsi="Calibri"/>
          <w:b/>
          <w:color w:val="3B7DBF"/>
          <w:sz w:val="25"/>
        </w:rPr>
        <w:t>2.3 Errores comunes al iniciar sesión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rFonts w:ascii="Calibri" w:hAnsi="Calibri"/>
                <w:b/>
                <w:i w:val="0"/>
                <w:color w:val="1A1A1A"/>
                <w:sz w:val="19"/>
                <w:u w:val="none"/>
              </w:rPr>
              <w:t>Situación</w:t>
            </w:r>
          </w:p>
        </w:tc>
        <w:tc>
          <w:tcPr>
            <w:tcW w:type="dxa" w:w="3216"/>
          </w:tcPr>
          <w:p>
            <w:r>
              <w:rPr>
                <w:b/>
              </w:rPr>
            </w:r>
            <w:r>
              <w:rPr>
                <w:rFonts w:ascii="Calibri" w:hAnsi="Calibri"/>
                <w:b/>
                <w:i w:val="0"/>
                <w:color w:val="1A1A1A"/>
                <w:sz w:val="19"/>
                <w:u w:val="none"/>
              </w:rPr>
              <w:t>Causa</w:t>
            </w:r>
          </w:p>
        </w:tc>
        <w:tc>
          <w:tcPr>
            <w:tcW w:type="dxa" w:w="3216"/>
          </w:tcPr>
          <w:p>
            <w:r>
              <w:rPr>
                <w:b/>
              </w:rPr>
            </w:r>
            <w:r>
              <w:rPr>
                <w:rFonts w:ascii="Calibri" w:hAnsi="Calibri"/>
                <w:b/>
                <w:i w:val="0"/>
                <w:color w:val="1A1A1A"/>
                <w:sz w:val="19"/>
                <w:u w:val="none"/>
              </w:rPr>
              <w:t>Qué hacer</w:t>
            </w:r>
          </w:p>
        </w:tc>
      </w:tr>
      <w:tr>
        <w:tc>
          <w:tcPr>
            <w:tcW w:type="dxa" w:w="3216"/>
          </w:tcPr>
          <w:p>
            <w:r/>
            <w:r>
              <w:rPr>
                <w:rFonts w:ascii="Calibri" w:hAnsi="Calibri"/>
                <w:b w:val="0"/>
                <w:i w:val="0"/>
                <w:color w:val="1A1A1A"/>
                <w:sz w:val="19"/>
                <w:u w:val="none"/>
              </w:rPr>
              <w:t>"Credenciales inválidas"</w:t>
            </w:r>
          </w:p>
        </w:tc>
        <w:tc>
          <w:tcPr>
            <w:tcW w:type="dxa" w:w="3216"/>
          </w:tcPr>
          <w:p>
            <w:r/>
            <w:r>
              <w:rPr>
                <w:rFonts w:ascii="Calibri" w:hAnsi="Calibri"/>
                <w:b w:val="0"/>
                <w:i w:val="0"/>
                <w:color w:val="1A1A1A"/>
                <w:sz w:val="19"/>
                <w:u w:val="none"/>
              </w:rPr>
              <w:t>Correo o contraseña incorrectos</w:t>
            </w:r>
          </w:p>
        </w:tc>
        <w:tc>
          <w:tcPr>
            <w:tcW w:type="dxa" w:w="3216"/>
          </w:tcPr>
          <w:p>
            <w:r/>
            <w:r>
              <w:rPr>
                <w:rFonts w:ascii="Calibri" w:hAnsi="Calibri"/>
                <w:b w:val="0"/>
                <w:i w:val="0"/>
                <w:color w:val="1A1A1A"/>
                <w:sz w:val="19"/>
                <w:u w:val="none"/>
              </w:rPr>
              <w:t>Verificar mayúsculas/minúsculas; usar recuperación de contraseña</w:t>
            </w:r>
          </w:p>
        </w:tc>
      </w:tr>
      <w:tr>
        <w:tc>
          <w:tcPr>
            <w:tcW w:type="dxa" w:w="3216"/>
          </w:tcPr>
          <w:p>
            <w:r/>
            <w:r>
              <w:rPr>
                <w:rFonts w:ascii="Calibri" w:hAnsi="Calibri"/>
                <w:b w:val="0"/>
                <w:i w:val="0"/>
                <w:color w:val="1A1A1A"/>
                <w:sz w:val="19"/>
                <w:u w:val="none"/>
              </w:rPr>
              <w:t>Redirige de nuevo al login tras enviar</w:t>
            </w:r>
          </w:p>
        </w:tc>
        <w:tc>
          <w:tcPr>
            <w:tcW w:type="dxa" w:w="3216"/>
          </w:tcPr>
          <w:p>
            <w:r/>
            <w:r>
              <w:rPr>
                <w:rFonts w:ascii="Calibri" w:hAnsi="Calibri"/>
                <w:b w:val="0"/>
                <w:i w:val="0"/>
                <w:color w:val="1A1A1A"/>
                <w:sz w:val="19"/>
                <w:u w:val="none"/>
              </w:rPr>
              <w:t>Cuenta desactivada (</w:t>
            </w:r>
            <w:r>
              <w:rPr>
                <w:rFonts w:ascii="Consolas" w:hAnsi="Consolas"/>
                <w:b w:val="0"/>
                <w:i w:val="0"/>
                <w:color w:val="1A1A1A"/>
                <w:sz w:val="19"/>
                <w:u w:val="none"/>
              </w:rPr>
              <w:t>usuEstado = False</w:t>
            </w:r>
            <w:r>
              <w:rPr>
                <w:rFonts w:ascii="Calibri" w:hAnsi="Calibri"/>
                <w:b w:val="0"/>
                <w:i w:val="0"/>
                <w:color w:val="1A1A1A"/>
                <w:sz w:val="19"/>
                <w:u w:val="none"/>
              </w:rPr>
              <w:t>)</w:t>
            </w:r>
          </w:p>
        </w:tc>
        <w:tc>
          <w:tcPr>
            <w:tcW w:type="dxa" w:w="3216"/>
          </w:tcPr>
          <w:p>
            <w:r/>
            <w:r>
              <w:rPr>
                <w:rFonts w:ascii="Calibri" w:hAnsi="Calibri"/>
                <w:b w:val="0"/>
                <w:i w:val="0"/>
                <w:color w:val="1A1A1A"/>
                <w:sz w:val="19"/>
                <w:u w:val="none"/>
              </w:rPr>
              <w:t>Contactar a otro administrador para reactivar la cuenta desde Usuarios</w:t>
            </w:r>
          </w:p>
        </w:tc>
      </w:tr>
      <w:tr>
        <w:tc>
          <w:tcPr>
            <w:tcW w:type="dxa" w:w="3216"/>
          </w:tcPr>
          <w:p>
            <w:r/>
            <w:r>
              <w:rPr>
                <w:rFonts w:ascii="Calibri" w:hAnsi="Calibri"/>
                <w:b w:val="0"/>
                <w:i w:val="0"/>
                <w:color w:val="1A1A1A"/>
                <w:sz w:val="19"/>
                <w:u w:val="none"/>
              </w:rPr>
              <w:t>No llega el correo de recuperación</w:t>
            </w:r>
          </w:p>
        </w:tc>
        <w:tc>
          <w:tcPr>
            <w:tcW w:type="dxa" w:w="3216"/>
          </w:tcPr>
          <w:p>
            <w:r/>
            <w:r>
              <w:rPr>
                <w:rFonts w:ascii="Calibri" w:hAnsi="Calibri"/>
                <w:b w:val="0"/>
                <w:i w:val="0"/>
                <w:color w:val="1A1A1A"/>
                <w:sz w:val="19"/>
                <w:u w:val="none"/>
              </w:rPr>
              <w:t>Proveedor de correo mal configurado o correo en spam</w:t>
            </w:r>
          </w:p>
        </w:tc>
        <w:tc>
          <w:tcPr>
            <w:tcW w:type="dxa" w:w="3216"/>
          </w:tcPr>
          <w:p>
            <w:r/>
            <w:r>
              <w:rPr>
                <w:rFonts w:ascii="Calibri" w:hAnsi="Calibri"/>
                <w:b w:val="0"/>
                <w:i w:val="0"/>
                <w:color w:val="1A1A1A"/>
                <w:sz w:val="19"/>
                <w:u w:val="none"/>
              </w:rPr>
              <w:t>Revisar carpeta de spam; un administrador puede verificar el estado del proveedor en "Prueba de Correos"</w:t>
            </w:r>
          </w:p>
        </w:tc>
      </w:tr>
    </w:tbl>
    <w:p>
      <w:pPr>
        <w:spacing w:after="120"/>
      </w:pPr>
    </w:p>
    <w:p>
      <w:pPr>
        <w:spacing w:before="240" w:after="100"/>
      </w:pPr>
      <w:r>
        <w:rPr>
          <w:rFonts w:ascii="Calibri" w:hAnsi="Calibri"/>
          <w:b/>
          <w:color w:val="2E6DB4"/>
          <w:sz w:val="30"/>
        </w:rPr>
        <w:t>3. Interfaz principal</w:t>
      </w:r>
    </w:p>
    <w:p>
      <w:pPr>
        <w:spacing w:after="80"/>
        <w:jc w:val="center"/>
      </w:pPr>
      <w:r>
        <w:drawing>
          <wp:inline xmlns:a="http://schemas.openxmlformats.org/drawingml/2006/main" xmlns:pic="http://schemas.openxmlformats.org/drawingml/2006/picture">
            <wp:extent cx="5120640" cy="6166329"/>
            <wp:docPr id="2" name="Picture 2"/>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120640" cy="6166329"/>
                    </a:xfrm>
                    <a:prstGeom prst="rect"/>
                  </pic:spPr>
                </pic:pic>
              </a:graphicData>
            </a:graphic>
          </wp:inline>
        </w:drawing>
      </w:r>
    </w:p>
    <w:p>
      <w:pPr>
        <w:spacing w:after="200"/>
        <w:jc w:val="center"/>
      </w:pPr>
      <w:r>
        <w:rPr>
          <w:rFonts w:ascii="Calibri" w:hAnsi="Calibri"/>
          <w:b w:val="0"/>
          <w:i w:val="0"/>
          <w:color w:val="555555"/>
          <w:sz w:val="18"/>
          <w:u w:val="none"/>
        </w:rPr>
        <w:t>Panel principal del administrador</w:t>
      </w:r>
    </w:p>
    <w:p>
      <w:pPr>
        <w:spacing w:after="140"/>
      </w:pPr>
      <w:r>
        <w:rPr>
          <w:rFonts w:ascii="Calibri" w:hAnsi="Calibri"/>
          <w:b w:val="0"/>
          <w:i/>
          <w:color w:val="1A1A1A"/>
          <w:sz w:val="21"/>
          <w:u w:val="none"/>
        </w:rPr>
        <w:t>1: Menú lateral con todas las secciones del panel. 2: Banner de confirmación (aparece tras crear/editar/eliminar algo). 3: Vista general de pisos — mapa de ocupación en tiempo real por espacio, con pestañas por piso. 4: Acciones rápidas — accesos directos a los formularios de creación más usados. 5: Cerrar sesión.</w:t>
      </w:r>
    </w:p>
    <w:p>
      <w:pPr>
        <w:spacing w:after="140"/>
      </w:pPr>
      <w:r>
        <w:rPr>
          <w:rFonts w:ascii="Calibri" w:hAnsi="Calibri"/>
          <w:b w:val="0"/>
          <w:i w:val="0"/>
          <w:color w:val="1A1A1A"/>
          <w:sz w:val="21"/>
          <w:u w:val="none"/>
        </w:rPr>
        <w:t>El Panel Principal (</w:t>
      </w:r>
      <w:r>
        <w:rPr>
          <w:rFonts w:ascii="Consolas" w:hAnsi="Consolas"/>
          <w:b w:val="0"/>
          <w:i w:val="0"/>
          <w:color w:val="1A1A1A"/>
          <w:sz w:val="21"/>
          <w:u w:val="none"/>
        </w:rPr>
        <w:t>/admin-panel/</w:t>
      </w:r>
      <w:r>
        <w:rPr>
          <w:rFonts w:ascii="Calibri" w:hAnsi="Calibri"/>
          <w:b w:val="0"/>
          <w:i w:val="0"/>
          <w:color w:val="1A1A1A"/>
          <w:sz w:val="21"/>
          <w:u w:val="none"/>
        </w:rPr>
        <w:t>) muestra:</w:t>
      </w:r>
    </w:p>
    <w:p>
      <w:pPr>
        <w:pStyle w:val="ListBullet"/>
        <w:spacing w:after="60"/>
        <w:ind w:left="360"/>
      </w:pPr>
      <w:r>
        <w:rPr>
          <w:rFonts w:ascii="Calibri" w:hAnsi="Calibri"/>
          <w:b/>
          <w:i w:val="0"/>
          <w:color w:val="1A1A1A"/>
          <w:sz w:val="21"/>
          <w:u w:val="none"/>
        </w:rPr>
        <w:t>Tarjetas de resumen</w:t>
      </w:r>
      <w:r>
        <w:rPr>
          <w:rFonts w:ascii="Calibri" w:hAnsi="Calibri"/>
          <w:b w:val="0"/>
          <w:i w:val="0"/>
          <w:color w:val="1A1A1A"/>
          <w:sz w:val="21"/>
          <w:u w:val="none"/>
        </w:rPr>
        <w:t>: Espacios Totales, Espacios Disponibles, Espacios Ocupados, Reservas Activas.</w:t>
      </w:r>
    </w:p>
    <w:p>
      <w:pPr>
        <w:pStyle w:val="ListBullet"/>
        <w:spacing w:after="60"/>
        <w:ind w:left="360"/>
      </w:pPr>
      <w:r>
        <w:rPr>
          <w:rFonts w:ascii="Calibri" w:hAnsi="Calibri"/>
          <w:b/>
          <w:i w:val="0"/>
          <w:color w:val="1A1A1A"/>
          <w:sz w:val="21"/>
          <w:u w:val="none"/>
        </w:rPr>
        <w:t>Vista General de Pisos</w:t>
      </w:r>
      <w:r>
        <w:rPr>
          <w:rFonts w:ascii="Calibri" w:hAnsi="Calibri"/>
          <w:b w:val="0"/>
          <w:i w:val="0"/>
          <w:color w:val="1A1A1A"/>
          <w:sz w:val="21"/>
          <w:u w:val="none"/>
        </w:rPr>
        <w:t>: mapa visual de espacios coloreado por estado (verde = Disponible, rojo = Ocupado, ámbar = Salida pendiente, naranja = Reservado &lt;2h, gris = Inactivo). Los espacios ocupados muestran la placa del vehículo. Se actualiza automáticamente.</w:t>
      </w:r>
    </w:p>
    <w:p>
      <w:pPr>
        <w:pStyle w:val="ListBullet"/>
        <w:spacing w:after="60"/>
        <w:ind w:left="360"/>
      </w:pPr>
      <w:r>
        <w:rPr>
          <w:rFonts w:ascii="Calibri" w:hAnsi="Calibri"/>
          <w:b/>
          <w:i w:val="0"/>
          <w:color w:val="1A1A1A"/>
          <w:sz w:val="21"/>
          <w:u w:val="none"/>
        </w:rPr>
        <w:t>Acciones Rápidas</w:t>
      </w:r>
      <w:r>
        <w:rPr>
          <w:rFonts w:ascii="Calibri" w:hAnsi="Calibri"/>
          <w:b w:val="0"/>
          <w:i w:val="0"/>
          <w:color w:val="1A1A1A"/>
          <w:sz w:val="21"/>
          <w:u w:val="none"/>
        </w:rPr>
        <w:t>: enlaces directos a Nuevo Piso, Nuevo Espacio, Nueva Tarifa, Nuevo Cupón, Reportar Novedad, Nuevo Tipo.</w:t>
      </w:r>
    </w:p>
    <w:p>
      <w:pPr>
        <w:pStyle w:val="ListBullet"/>
        <w:spacing w:after="60"/>
        <w:ind w:left="360"/>
      </w:pPr>
      <w:r>
        <w:rPr>
          <w:rFonts w:ascii="Calibri" w:hAnsi="Calibri"/>
          <w:b/>
          <w:i w:val="0"/>
          <w:color w:val="1A1A1A"/>
          <w:sz w:val="21"/>
          <w:u w:val="none"/>
        </w:rPr>
        <w:t>Vista General de Reservas</w:t>
      </w:r>
      <w:r>
        <w:rPr>
          <w:rFonts w:ascii="Calibri" w:hAnsi="Calibri"/>
          <w:b w:val="0"/>
          <w:i w:val="0"/>
          <w:color w:val="1A1A1A"/>
          <w:sz w:val="21"/>
          <w:u w:val="none"/>
        </w:rPr>
        <w:t>: tabla con las reservas más próximas (espacio, cliente, vehículo, hora de inicio, estado).</w:t>
      </w:r>
    </w:p>
    <w:p>
      <w:pPr>
        <w:pStyle w:val="ListBullet"/>
        <w:spacing w:after="60"/>
        <w:ind w:left="360"/>
      </w:pPr>
      <w:r>
        <w:rPr>
          <w:rFonts w:ascii="Calibri" w:hAnsi="Calibri"/>
          <w:b/>
          <w:i w:val="0"/>
          <w:color w:val="1A1A1A"/>
          <w:sz w:val="21"/>
          <w:u w:val="none"/>
        </w:rPr>
        <w:t>Gráficas</w:t>
      </w:r>
      <w:r>
        <w:rPr>
          <w:rFonts w:ascii="Calibri" w:hAnsi="Calibri"/>
          <w:b w:val="0"/>
          <w:i w:val="0"/>
          <w:color w:val="1A1A1A"/>
          <w:sz w:val="21"/>
          <w:u w:val="none"/>
        </w:rPr>
        <w:t>: Tendencias de Ocupación (hoy, por hora) e Ingresos Últimos 7 Días (Chart.js).</w:t>
      </w:r>
    </w:p>
    <w:p>
      <w:pPr>
        <w:spacing w:after="140"/>
      </w:pPr>
      <w:r>
        <w:rPr>
          <w:rFonts w:ascii="Calibri" w:hAnsi="Calibri"/>
          <w:b w:val="0"/>
          <w:i w:val="0"/>
          <w:color w:val="1A1A1A"/>
          <w:sz w:val="21"/>
          <w:u w:val="none"/>
        </w:rPr>
        <w:t>El menú lateral izquierdo es fijo y agrupa: Panel Principal, Reservas, Vehículos, Pagos, Tipos de Espacio, Espacios, Pisos, Inventario, Tarifas, Cupones, Novedades, Fidelidad, Reportes, Código QR, Usuarios, Prueba Correos, y Cerrar Sesión al final.</w:t>
      </w:r>
    </w:p>
    <w:p>
      <w:pPr>
        <w:spacing w:before="240" w:after="100"/>
      </w:pPr>
      <w:r>
        <w:rPr>
          <w:rFonts w:ascii="Calibri" w:hAnsi="Calibri"/>
          <w:b/>
          <w:color w:val="2E6DB4"/>
          <w:sz w:val="30"/>
        </w:rPr>
        <w:t>4. Funcionalidades</w:t>
      </w:r>
    </w:p>
    <w:p>
      <w:pPr>
        <w:spacing w:before="240" w:after="100"/>
      </w:pPr>
      <w:r>
        <w:rPr>
          <w:rFonts w:ascii="Calibri" w:hAnsi="Calibri"/>
          <w:b/>
          <w:color w:val="3B7DBF"/>
          <w:sz w:val="25"/>
        </w:rPr>
        <w:t>4.1 Pisos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gestiona los niveles físicos del parqueadero (ej. "Piso 1 - Subsuelo"). Los pisos no tienen tarifa propia — únicamente agrupan espacios. </w:t>
      </w:r>
      <w:r>
        <w:rPr>
          <w:rFonts w:ascii="Calibri" w:hAnsi="Calibri"/>
          <w:b/>
          <w:i w:val="0"/>
          <w:color w:val="1A1A1A"/>
          <w:sz w:val="21"/>
          <w:u w:val="none"/>
        </w:rPr>
        <w:t>Para qué sirve:</w:t>
      </w:r>
      <w:r>
        <w:rPr>
          <w:rFonts w:ascii="Calibri" w:hAnsi="Calibri"/>
          <w:b w:val="0"/>
          <w:i w:val="0"/>
          <w:color w:val="1A1A1A"/>
          <w:sz w:val="21"/>
          <w:u w:val="none"/>
        </w:rPr>
        <w:t xml:space="preserve"> organizar los espacios por nivel y ver ocupación agregada por piso. </w:t>
      </w:r>
      <w:r>
        <w:rPr>
          <w:rFonts w:ascii="Calibri" w:hAnsi="Calibri"/>
          <w:b/>
          <w:i w:val="0"/>
          <w:color w:val="1A1A1A"/>
          <w:sz w:val="21"/>
          <w:u w:val="none"/>
        </w:rPr>
        <w:t>Cuándo usarla:</w:t>
      </w:r>
      <w:r>
        <w:rPr>
          <w:rFonts w:ascii="Calibri" w:hAnsi="Calibri"/>
          <w:b w:val="0"/>
          <w:i w:val="0"/>
          <w:color w:val="1A1A1A"/>
          <w:sz w:val="21"/>
          <w:u w:val="none"/>
        </w:rPr>
        <w:t xml:space="preserve"> al dar de alta un nuevo nivel del parqueadero, o al desactivar uno temporalmente.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Pisos</w:t>
      </w:r>
      <w:r>
        <w:rPr>
          <w:rFonts w:ascii="Calibri" w:hAnsi="Calibri"/>
          <w:b w:val="0"/>
          <w:i w:val="0"/>
          <w:color w:val="1A1A1A"/>
          <w:sz w:val="21"/>
          <w:u w:val="none"/>
        </w:rPr>
        <w:t xml:space="preserve">, o </w:t>
      </w:r>
      <w:r>
        <w:rPr>
          <w:rFonts w:ascii="Consolas" w:hAnsi="Consolas"/>
          <w:b w:val="0"/>
          <w:i w:val="0"/>
          <w:color w:val="1A1A1A"/>
          <w:sz w:val="21"/>
          <w:u w:val="none"/>
        </w:rPr>
        <w:t>/admin-panel/pisos/</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03-pisos-lista.png"/>
                    <pic:cNvPicPr/>
                  </pic:nvPicPr>
                  <pic:blipFill>
                    <a:blip r:embed="rId11"/>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Listado de pisos</w:t>
      </w:r>
    </w:p>
    <w:p>
      <w:pPr>
        <w:spacing w:after="140"/>
      </w:pPr>
      <w:r>
        <w:rPr>
          <w:rFonts w:ascii="Calibri" w:hAnsi="Calibri"/>
          <w:b w:val="0"/>
          <w:i/>
          <w:color w:val="1A1A1A"/>
          <w:sz w:val="21"/>
          <w:u w:val="none"/>
        </w:rPr>
        <w:t>1: Botón "Nuevo Piso". 2: Iconos de editar (lápiz) y eliminar (papelera) sobre cada tarjeta de piso.</w:t>
      </w:r>
    </w:p>
    <w:p>
      <w:pPr>
        <w:spacing w:after="140"/>
      </w:pPr>
      <w:r>
        <w:rPr>
          <w:rFonts w:ascii="Calibri" w:hAnsi="Calibri"/>
          <w:b w:val="0"/>
          <w:i w:val="0"/>
          <w:color w:val="1A1A1A"/>
          <w:sz w:val="21"/>
          <w:u w:val="none"/>
        </w:rPr>
        <w:t>Cada tarjeta muestra: nombre del piso, Total de espacios, Ocupados, Libres, y una barra de % de Ocupación.</w:t>
      </w:r>
    </w:p>
    <w:p>
      <w:pPr>
        <w:spacing w:before="240" w:after="100"/>
      </w:pPr>
      <w:r>
        <w:rPr>
          <w:rFonts w:ascii="Calibri" w:hAnsi="Calibri"/>
          <w:b/>
          <w:color w:val="3B7DBF"/>
          <w:sz w:val="22"/>
        </w:rPr>
        <w:t>Crear un piso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Nuevo Piso</w:t>
      </w:r>
      <w:r>
        <w:rPr>
          <w:rFonts w:ascii="Calibri" w:hAnsi="Calibri"/>
          <w:b w:val="0"/>
          <w:i w:val="0"/>
          <w:color w:val="1A1A1A"/>
          <w:sz w:val="21"/>
          <w:u w:val="none"/>
        </w:rPr>
        <w:t xml:space="preserve"> (</w:t>
      </w:r>
      <w:r>
        <w:rPr>
          <w:rFonts w:ascii="Consolas" w:hAnsi="Consolas"/>
          <w:b w:val="0"/>
          <w:i w:val="0"/>
          <w:color w:val="1A1A1A"/>
          <w:sz w:val="21"/>
          <w:u w:val="none"/>
        </w:rPr>
        <w:t>/admin-panel/pisos/crear/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Nombre del Piso</w:t>
      </w:r>
      <w:r>
        <w:rPr>
          <w:rFonts w:ascii="Calibri" w:hAnsi="Calibri"/>
          <w:b w:val="0"/>
          <w:i w:val="0"/>
          <w:color w:val="1A1A1A"/>
          <w:sz w:val="21"/>
          <w:u w:val="none"/>
        </w:rPr>
        <w:t xml:space="preserve"> (texto libre, ej. "Piso 1 - Subterráneo").</w:t>
      </w:r>
    </w:p>
    <w:p>
      <w:pPr>
        <w:pStyle w:val="ListNumber"/>
        <w:spacing w:after="60"/>
        <w:ind w:left="360"/>
      </w:pPr>
      <w:r>
        <w:rPr>
          <w:rFonts w:ascii="Calibri" w:hAnsi="Calibri"/>
          <w:b w:val="0"/>
          <w:i w:val="0"/>
          <w:color w:val="1A1A1A"/>
          <w:sz w:val="21"/>
          <w:u w:val="none"/>
        </w:rPr>
        <w:t xml:space="preserve">El interruptor </w:t>
      </w:r>
      <w:r>
        <w:rPr>
          <w:rFonts w:ascii="Calibri" w:hAnsi="Calibri"/>
          <w:b/>
          <w:i w:val="0"/>
          <w:color w:val="1A1A1A"/>
          <w:sz w:val="21"/>
          <w:u w:val="none"/>
        </w:rPr>
        <w:t>Piso Activo</w:t>
      </w:r>
      <w:r>
        <w:rPr>
          <w:rFonts w:ascii="Calibri" w:hAnsi="Calibri"/>
          <w:b w:val="0"/>
          <w:i w:val="0"/>
          <w:color w:val="1A1A1A"/>
          <w:sz w:val="21"/>
          <w:u w:val="none"/>
        </w:rPr>
        <w:t xml:space="preserve"> viene encendido por defecto.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Guardar</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04-pisos-crear-form.png"/>
                    <pic:cNvPicPr/>
                  </pic:nvPicPr>
                  <pic:blipFill>
                    <a:blip r:embed="rId12"/>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Formulario de nuevo piso</w:t>
      </w:r>
    </w:p>
    <w:p>
      <w:pPr>
        <w:spacing w:after="140"/>
      </w:pPr>
      <w:r>
        <w:rPr>
          <w:rFonts w:ascii="Calibri" w:hAnsi="Calibri"/>
          <w:b w:val="0"/>
          <w:i/>
          <w:color w:val="1A1A1A"/>
          <w:sz w:val="21"/>
          <w:u w:val="none"/>
        </w:rPr>
        <w:t>1: Campo Nombre del Piso. 2: Interruptor Piso Activo. 3: Botón Guardar (Cancelar regresa al listado sin guardar).</w:t>
      </w:r>
    </w:p>
    <w:p>
      <w:pPr>
        <w:spacing w:after="140"/>
      </w:pPr>
      <w:r>
        <w:rPr>
          <w:rFonts w:ascii="Calibri" w:hAnsi="Calibri"/>
          <w:b/>
          <w:i w:val="0"/>
          <w:color w:val="1A1A1A"/>
          <w:sz w:val="21"/>
          <w:u w:val="none"/>
        </w:rPr>
        <w:t>Resultado esperado:</w:t>
      </w:r>
      <w:r>
        <w:rPr>
          <w:rFonts w:ascii="Calibri" w:hAnsi="Calibri"/>
          <w:b w:val="0"/>
          <w:i w:val="0"/>
          <w:color w:val="1A1A1A"/>
          <w:sz w:val="21"/>
          <w:u w:val="none"/>
        </w:rPr>
        <w:t xml:space="preserve"> banner verde "Piso creado exitosamente." y el nuevo piso aparece de inmediato en el listado, con 0 espacios.</w:t>
      </w:r>
    </w:p>
    <w:p>
      <w:pPr>
        <w:spacing w:after="8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05-pisos-creado-exito.png"/>
                    <pic:cNvPicPr/>
                  </pic:nvPicPr>
                  <pic:blipFill>
                    <a:blip r:embed="rId13"/>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Piso creado exitosamente</w:t>
      </w:r>
    </w:p>
    <w:p>
      <w:pPr>
        <w:spacing w:after="140"/>
      </w:pPr>
      <w:r>
        <w:rPr>
          <w:rFonts w:ascii="Calibri" w:hAnsi="Calibri"/>
          <w:b w:val="0"/>
          <w:i/>
          <w:color w:val="1A1A1A"/>
          <w:sz w:val="21"/>
          <w:u w:val="none"/>
        </w:rPr>
        <w:t>1: Mensaje de confirmación tras guardar.</w:t>
      </w:r>
    </w:p>
    <w:p>
      <w:pPr>
        <w:spacing w:after="140"/>
      </w:pPr>
      <w:r>
        <w:rPr>
          <w:rFonts w:ascii="Calibri" w:hAnsi="Calibri"/>
          <w:b/>
          <w:i w:val="0"/>
          <w:color w:val="1A1A1A"/>
          <w:sz w:val="21"/>
          <w:u w:val="none"/>
        </w:rPr>
        <w:t>Verificado en vivo:</w:t>
      </w:r>
      <w:r>
        <w:rPr>
          <w:rFonts w:ascii="Calibri" w:hAnsi="Calibri"/>
          <w:b w:val="0"/>
          <w:i w:val="0"/>
          <w:color w:val="1A1A1A"/>
          <w:sz w:val="21"/>
          <w:u w:val="none"/>
        </w:rPr>
        <w:t xml:space="preserve"> se creó un piso de prueba ("Piso QA-TEST (borrar)"), apareció correctamente en el listado con contadores en 0, y se eliminó sin dejar rastro (ver más abajo).</w:t>
      </w:r>
    </w:p>
    <w:p>
      <w:pPr>
        <w:spacing w:before="240" w:after="100"/>
      </w:pPr>
      <w:r>
        <w:rPr>
          <w:rFonts w:ascii="Calibri" w:hAnsi="Calibri"/>
          <w:b/>
          <w:color w:val="3B7DBF"/>
          <w:sz w:val="22"/>
        </w:rPr>
        <w:t>Editar un piso</w:t>
      </w:r>
    </w:p>
    <w:p>
      <w:pPr>
        <w:spacing w:after="140"/>
      </w:pPr>
      <w:r>
        <w:rPr>
          <w:rFonts w:ascii="Calibri" w:hAnsi="Calibri"/>
          <w:b w:val="0"/>
          <w:i w:val="0"/>
          <w:color w:val="1A1A1A"/>
          <w:sz w:val="21"/>
          <w:u w:val="none"/>
        </w:rPr>
        <w:t xml:space="preserve">Clic en el ícono de lápiz de la tarjeta → abre el mismo formulario que "Nuevo Piso" pero con el nombre actual precargado y el estado real del interruptor </w:t>
      </w:r>
      <w:r>
        <w:rPr>
          <w:rFonts w:ascii="Calibri" w:hAnsi="Calibri"/>
          <w:b/>
          <w:i w:val="0"/>
          <w:color w:val="1A1A1A"/>
          <w:sz w:val="21"/>
          <w:u w:val="none"/>
        </w:rPr>
        <w:t>Piso Activo</w:t>
      </w:r>
      <w:r>
        <w:rPr>
          <w:rFonts w:ascii="Calibri" w:hAnsi="Calibri"/>
          <w:b w:val="0"/>
          <w:i w:val="0"/>
          <w:color w:val="1A1A1A"/>
          <w:sz w:val="21"/>
          <w:u w:val="none"/>
        </w:rPr>
        <w:t>. Al desactivar un piso (interruptor apagado) sus espacios dejan de poder recibir nuevos ingresos, pero el piso y su historial no se eliminan.</w:t>
      </w:r>
    </w:p>
    <w:p>
      <w:pPr>
        <w:spacing w:before="240" w:after="100"/>
      </w:pPr>
      <w:r>
        <w:rPr>
          <w:rFonts w:ascii="Calibri" w:hAnsi="Calibri"/>
          <w:b/>
          <w:color w:val="3B7DBF"/>
          <w:sz w:val="22"/>
        </w:rPr>
        <w:t>Eliminar un piso</w:t>
      </w:r>
    </w:p>
    <w:p>
      <w:pPr>
        <w:pStyle w:val="ListNumber"/>
        <w:spacing w:after="60"/>
        <w:ind w:left="360"/>
      </w:pPr>
      <w:r>
        <w:rPr>
          <w:rFonts w:ascii="Calibri" w:hAnsi="Calibri"/>
          <w:b w:val="0"/>
          <w:i w:val="0"/>
          <w:color w:val="1A1A1A"/>
          <w:sz w:val="21"/>
          <w:u w:val="none"/>
        </w:rPr>
        <w:t>Clic en el ícono de papelera de la tarjeta.</w:t>
      </w:r>
    </w:p>
    <w:p>
      <w:pPr>
        <w:pStyle w:val="ListNumber"/>
        <w:spacing w:after="60"/>
        <w:ind w:left="360"/>
      </w:pPr>
      <w:r>
        <w:rPr>
          <w:rFonts w:ascii="Calibri" w:hAnsi="Calibri"/>
          <w:b w:val="0"/>
          <w:i w:val="0"/>
          <w:color w:val="1A1A1A"/>
          <w:sz w:val="21"/>
          <w:u w:val="none"/>
        </w:rPr>
        <w:t xml:space="preserve">El navegador muestra un </w:t>
      </w:r>
      <w:r>
        <w:rPr>
          <w:rFonts w:ascii="Calibri" w:hAnsi="Calibri"/>
          <w:b/>
          <w:i w:val="0"/>
          <w:color w:val="1A1A1A"/>
          <w:sz w:val="21"/>
          <w:u w:val="none"/>
        </w:rPr>
        <w:t>diálogo de confirmación nativo</w:t>
      </w:r>
      <w:r>
        <w:rPr>
          <w:rFonts w:ascii="Calibri" w:hAnsi="Calibri"/>
          <w:b w:val="0"/>
          <w:i w:val="0"/>
          <w:color w:val="1A1A1A"/>
          <w:sz w:val="21"/>
          <w:u w:val="none"/>
        </w:rPr>
        <w:t>: "¿Eliminar este piso?".</w:t>
      </w:r>
    </w:p>
    <w:p>
      <w:pPr>
        <w:pStyle w:val="ListNumber"/>
        <w:spacing w:after="60"/>
        <w:ind w:left="360"/>
      </w:pPr>
      <w:r>
        <w:rPr>
          <w:rFonts w:ascii="Calibri" w:hAnsi="Calibri"/>
          <w:b w:val="0"/>
          <w:i w:val="0"/>
          <w:color w:val="1A1A1A"/>
          <w:sz w:val="21"/>
          <w:u w:val="none"/>
        </w:rPr>
        <w:t>Aceptar para confirmar.</w:t>
      </w:r>
    </w:p>
    <w:p>
      <w:pPr>
        <w:spacing w:after="140"/>
      </w:pPr>
      <w:r>
        <w:rPr>
          <w:rFonts w:ascii="Calibri" w:hAnsi="Calibri"/>
          <w:b/>
          <w:i w:val="0"/>
          <w:color w:val="1A1A1A"/>
          <w:sz w:val="21"/>
          <w:u w:val="none"/>
        </w:rPr>
        <w:t>Resultado esperado:</w:t>
      </w:r>
      <w:r>
        <w:rPr>
          <w:rFonts w:ascii="Calibri" w:hAnsi="Calibri"/>
          <w:b w:val="0"/>
          <w:i w:val="0"/>
          <w:color w:val="1A1A1A"/>
          <w:sz w:val="21"/>
          <w:u w:val="none"/>
        </w:rPr>
        <w:t xml:space="preserve"> banner "Piso eliminado." y la tarjeta desaparece del listado.</w:t>
      </w:r>
    </w:p>
    <w:p>
      <w:pPr>
        <w:spacing w:after="140"/>
      </w:pPr>
      <w:r>
        <w:rPr>
          <w:rFonts w:ascii="Calibri" w:hAnsi="Calibri"/>
          <w:b/>
          <w:i w:val="0"/>
          <w:color w:val="1A1A1A"/>
          <w:sz w:val="21"/>
          <w:u w:val="none"/>
        </w:rPr>
        <w:t>Regla de negocio verificada:</w:t>
      </w:r>
      <w:r>
        <w:rPr>
          <w:rFonts w:ascii="Calibri" w:hAnsi="Calibri"/>
          <w:b w:val="0"/>
          <w:i w:val="0"/>
          <w:color w:val="1A1A1A"/>
          <w:sz w:val="21"/>
          <w:u w:val="none"/>
        </w:rPr>
        <w:t xml:space="preserve"> un piso con espacios </w:t>
      </w:r>
      <w:r>
        <w:rPr>
          <w:rFonts w:ascii="Calibri" w:hAnsi="Calibri"/>
          <w:b/>
          <w:i w:val="0"/>
          <w:color w:val="1A1A1A"/>
          <w:sz w:val="21"/>
          <w:u w:val="none"/>
        </w:rPr>
        <w:t>ocupados</w:t>
      </w:r>
      <w:r>
        <w:rPr>
          <w:rFonts w:ascii="Calibri" w:hAnsi="Calibri"/>
          <w:b w:val="0"/>
          <w:i w:val="0"/>
          <w:color w:val="1A1A1A"/>
          <w:sz w:val="21"/>
          <w:u w:val="none"/>
        </w:rPr>
        <w:t xml:space="preserve"> no debería poder eliminarse (regla documentada en el proyecto: </w:t>
      </w:r>
      <w:r>
        <w:rPr>
          <w:rFonts w:ascii="Calibri" w:hAnsi="Calibri"/>
          <w:b w:val="0"/>
          <w:i/>
          <w:color w:val="1A1A1A"/>
          <w:sz w:val="21"/>
          <w:u w:val="none"/>
        </w:rPr>
        <w:t>"Pisos con espacios ocupados no pueden eliminarse"</w:t>
      </w:r>
      <w:r>
        <w:rPr>
          <w:rFonts w:ascii="Calibri" w:hAnsi="Calibri"/>
          <w:b w:val="0"/>
          <w:i w:val="0"/>
          <w:color w:val="1A1A1A"/>
          <w:sz w:val="21"/>
          <w:u w:val="none"/>
        </w:rPr>
        <w:t>). No se forzó esta condición en producción para no afectar el demo en vivo; queda documentada como comportamiento esperado según el código, no verificado interactivamente en este pase.</w:t>
      </w:r>
    </w:p>
    <w:p>
      <w:pPr>
        <w:spacing w:before="240" w:after="100"/>
      </w:pPr>
      <w:r>
        <w:rPr>
          <w:rFonts w:ascii="Calibri" w:hAnsi="Calibri"/>
          <w:b/>
          <w:color w:val="3B7DBF"/>
          <w:sz w:val="25"/>
        </w:rPr>
        <w:t>4.2 Tipos de Espacio</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define las categorías de espacio (ej. Carro, Moto) que luego se asignan a cada espacio físico y a cada tarifa. </w:t>
      </w:r>
      <w:r>
        <w:rPr>
          <w:rFonts w:ascii="Calibri" w:hAnsi="Calibri"/>
          <w:b/>
          <w:i w:val="0"/>
          <w:color w:val="1A1A1A"/>
          <w:sz w:val="21"/>
          <w:u w:val="none"/>
        </w:rPr>
        <w:t>Para qué sirve:</w:t>
      </w:r>
      <w:r>
        <w:rPr>
          <w:rFonts w:ascii="Calibri" w:hAnsi="Calibri"/>
          <w:b w:val="0"/>
          <w:i w:val="0"/>
          <w:color w:val="1A1A1A"/>
          <w:sz w:val="21"/>
          <w:u w:val="none"/>
        </w:rPr>
        <w:t xml:space="preserve"> permitir tarifas y reglas diferenciadas según el tipo de vehículo. </w:t>
      </w:r>
      <w:r>
        <w:rPr>
          <w:rFonts w:ascii="Calibri" w:hAnsi="Calibri"/>
          <w:b/>
          <w:i w:val="0"/>
          <w:color w:val="1A1A1A"/>
          <w:sz w:val="21"/>
          <w:u w:val="none"/>
        </w:rPr>
        <w:t>Cuándo usarla:</w:t>
      </w:r>
      <w:r>
        <w:rPr>
          <w:rFonts w:ascii="Calibri" w:hAnsi="Calibri"/>
          <w:b w:val="0"/>
          <w:i w:val="0"/>
          <w:color w:val="1A1A1A"/>
          <w:sz w:val="21"/>
          <w:u w:val="none"/>
        </w:rPr>
        <w:t xml:space="preserve"> al necesitar una nueva categoría de vehículo distinta a las existentes.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Tipos de Espacio</w:t>
      </w:r>
      <w:r>
        <w:rPr>
          <w:rFonts w:ascii="Calibri" w:hAnsi="Calibri"/>
          <w:b w:val="0"/>
          <w:i w:val="0"/>
          <w:color w:val="1A1A1A"/>
          <w:sz w:val="21"/>
          <w:u w:val="none"/>
        </w:rPr>
        <w:t xml:space="preserve">, o </w:t>
      </w:r>
      <w:r>
        <w:rPr>
          <w:rFonts w:ascii="Consolas" w:hAnsi="Consolas"/>
          <w:b w:val="0"/>
          <w:i w:val="0"/>
          <w:color w:val="1A1A1A"/>
          <w:sz w:val="21"/>
          <w:u w:val="none"/>
        </w:rPr>
        <w:t>/admin-panel/tipos-espacio/</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06-tipos-espacio-lista.png"/>
                    <pic:cNvPicPr/>
                  </pic:nvPicPr>
                  <pic:blipFill>
                    <a:blip r:embed="rId14"/>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Listado de tipos de espacio</w:t>
      </w:r>
    </w:p>
    <w:p>
      <w:pPr>
        <w:spacing w:after="140"/>
      </w:pPr>
      <w:r>
        <w:rPr>
          <w:rFonts w:ascii="Calibri" w:hAnsi="Calibri"/>
          <w:b w:val="0"/>
          <w:i/>
          <w:color w:val="1A1A1A"/>
          <w:sz w:val="21"/>
          <w:u w:val="none"/>
        </w:rPr>
        <w:t>1: Botón "Nuevo Tipo". 2: Botón "Eliminar" — aparece deshabilitado (gris) cuando el tipo tiene espacios asociados, como es el caso de "Carro" (47 espacios).</w:t>
      </w:r>
    </w:p>
    <w:p>
      <w:pPr>
        <w:spacing w:after="140"/>
      </w:pPr>
      <w:r>
        <w:rPr>
          <w:rFonts w:ascii="Calibri" w:hAnsi="Calibri"/>
          <w:b w:val="0"/>
          <w:i w:val="0"/>
          <w:color w:val="1A1A1A"/>
          <w:sz w:val="21"/>
          <w:u w:val="none"/>
        </w:rPr>
        <w:t>La tabla muestra, por tipo: Nombre, cantidad de Espacios Asociados, Tarifas Configuradas, y acciones Editar/Eliminar. Tres tarjetas de resumen arriba muestran Total Tipos, Total Espacios y Total Tarifas del sistema completo.</w:t>
      </w:r>
    </w:p>
    <w:p>
      <w:pPr>
        <w:spacing w:before="240" w:after="100"/>
      </w:pPr>
      <w:r>
        <w:rPr>
          <w:rFonts w:ascii="Calibri" w:hAnsi="Calibri"/>
          <w:b/>
          <w:color w:val="3B7DBF"/>
          <w:sz w:val="22"/>
        </w:rPr>
        <w:t>Crear un tipo de espacio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Nuevo Tipo</w:t>
      </w:r>
      <w:r>
        <w:rPr>
          <w:rFonts w:ascii="Calibri" w:hAnsi="Calibri"/>
          <w:b w:val="0"/>
          <w:i w:val="0"/>
          <w:color w:val="1A1A1A"/>
          <w:sz w:val="21"/>
          <w:u w:val="none"/>
        </w:rPr>
        <w:t xml:space="preserve"> (</w:t>
      </w:r>
      <w:r>
        <w:rPr>
          <w:rFonts w:ascii="Consolas" w:hAnsi="Consolas"/>
          <w:b w:val="0"/>
          <w:i w:val="0"/>
          <w:color w:val="1A1A1A"/>
          <w:sz w:val="21"/>
          <w:u w:val="none"/>
        </w:rPr>
        <w:t>/admin-panel/tipos-espacio/crear/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Nombre del Tipo</w:t>
      </w:r>
      <w:r>
        <w:rPr>
          <w:rFonts w:ascii="Calibri" w:hAnsi="Calibri"/>
          <w:b w:val="0"/>
          <w:i w:val="0"/>
          <w:color w:val="1A1A1A"/>
          <w:sz w:val="21"/>
          <w:u w:val="none"/>
        </w:rPr>
        <w:t xml:space="preserve"> (texto libre, ej. "Bicicleta").</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Guardar</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07-tipos-espacio-crear-form.png"/>
                    <pic:cNvPicPr/>
                  </pic:nvPicPr>
                  <pic:blipFill>
                    <a:blip r:embed="rId15"/>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Formulario de nuevo tipo de espacio</w:t>
      </w:r>
    </w:p>
    <w:p>
      <w:pPr>
        <w:spacing w:after="140"/>
      </w:pPr>
      <w:r>
        <w:rPr>
          <w:rFonts w:ascii="Calibri" w:hAnsi="Calibri"/>
          <w:b w:val="0"/>
          <w:i/>
          <w:color w:val="1A1A1A"/>
          <w:sz w:val="21"/>
          <w:u w:val="none"/>
        </w:rPr>
        <w:t>1: Campo Nombre del Tipo. 2: Botón Guardar.</w:t>
      </w:r>
    </w:p>
    <w:p>
      <w:pPr>
        <w:spacing w:after="140"/>
      </w:pPr>
      <w:r>
        <w:rPr>
          <w:rFonts w:ascii="Calibri" w:hAnsi="Calibri"/>
          <w:b/>
          <w:i w:val="0"/>
          <w:color w:val="1A1A1A"/>
          <w:sz w:val="21"/>
          <w:u w:val="none"/>
        </w:rPr>
        <w:t>Resultado esperado:</w:t>
      </w:r>
      <w:r>
        <w:rPr>
          <w:rFonts w:ascii="Calibri" w:hAnsi="Calibri"/>
          <w:b w:val="0"/>
          <w:i w:val="0"/>
          <w:color w:val="1A1A1A"/>
          <w:sz w:val="21"/>
          <w:u w:val="none"/>
        </w:rPr>
        <w:t xml:space="preserve"> banner "Tipo de espacio creado exitosamente." y el nuevo tipo aparece en la tabla con 0 espacios y 0 tarifas asociadas, y con el botón </w:t>
      </w:r>
      <w:r>
        <w:rPr>
          <w:rFonts w:ascii="Calibri" w:hAnsi="Calibri"/>
          <w:b/>
          <w:i w:val="0"/>
          <w:color w:val="1A1A1A"/>
          <w:sz w:val="21"/>
          <w:u w:val="none"/>
        </w:rPr>
        <w:t>Eliminar habilitado</w:t>
      </w:r>
      <w:r>
        <w:rPr>
          <w:rFonts w:ascii="Calibri" w:hAnsi="Calibri"/>
          <w:b w:val="0"/>
          <w:i w:val="0"/>
          <w:color w:val="1A1A1A"/>
          <w:sz w:val="21"/>
          <w:u w:val="none"/>
        </w:rPr>
        <w:t xml:space="preserve"> (a diferencia de los tipos ya en uso).</w:t>
      </w:r>
    </w:p>
    <w:p>
      <w:pPr>
        <w:spacing w:after="140"/>
      </w:pPr>
      <w:r>
        <w:rPr>
          <w:rFonts w:ascii="Calibri" w:hAnsi="Calibri"/>
          <w:b/>
          <w:i w:val="0"/>
          <w:color w:val="1A1A1A"/>
          <w:sz w:val="21"/>
          <w:u w:val="none"/>
        </w:rPr>
        <w:t>Verificado en vivo:</w:t>
      </w:r>
      <w:r>
        <w:rPr>
          <w:rFonts w:ascii="Calibri" w:hAnsi="Calibri"/>
          <w:b w:val="0"/>
          <w:i w:val="0"/>
          <w:color w:val="1A1A1A"/>
          <w:sz w:val="21"/>
          <w:u w:val="none"/>
        </w:rPr>
        <w:t xml:space="preserve"> se creó "QA-TEST (borrar)", apareció con 0/0 y Eliminar habilitado; al eliminarlo, el diálogo de confirmación mostró textualmente: </w:t>
      </w:r>
      <w:r>
        <w:rPr>
          <w:rFonts w:ascii="Calibri" w:hAnsi="Calibri"/>
          <w:b w:val="0"/>
          <w:i/>
          <w:color w:val="1A1A1A"/>
          <w:sz w:val="21"/>
          <w:u w:val="none"/>
        </w:rPr>
        <w:t>"¿Eliminar tipo QA-TEST (borrar)? Solo es posible si no tiene espacios asociados."</w:t>
      </w:r>
      <w:r>
        <w:rPr>
          <w:rFonts w:ascii="Calibri" w:hAnsi="Calibri"/>
          <w:b w:val="0"/>
          <w:i w:val="0"/>
          <w:color w:val="1A1A1A"/>
          <w:sz w:val="21"/>
          <w:u w:val="none"/>
        </w:rPr>
        <w:t xml:space="preserve"> — confirmando en el propio mensaje la regla de negocio. Se aceptó el diálogo y el tipo se eliminó correctamente, dejando la tabla igual que al inicio (Carro, Moto).</w:t>
      </w:r>
    </w:p>
    <w:p>
      <w:pPr>
        <w:spacing w:before="240" w:after="100"/>
      </w:pPr>
      <w:r>
        <w:rPr>
          <w:rFonts w:ascii="Calibri" w:hAnsi="Calibri"/>
          <w:b/>
          <w:color w:val="3B7DBF"/>
          <w:sz w:val="22"/>
        </w:rPr>
        <w:t>Editar un tipo de espacio</w:t>
      </w:r>
    </w:p>
    <w:p>
      <w:pPr>
        <w:spacing w:after="140"/>
      </w:pPr>
      <w:r>
        <w:rPr>
          <w:rFonts w:ascii="Calibri" w:hAnsi="Calibri"/>
          <w:b w:val="0"/>
          <w:i w:val="0"/>
          <w:color w:val="1A1A1A"/>
          <w:sz w:val="21"/>
          <w:u w:val="none"/>
        </w:rPr>
        <w:t xml:space="preserve">Clic en </w:t>
      </w:r>
      <w:r>
        <w:rPr>
          <w:rFonts w:ascii="Calibri" w:hAnsi="Calibri"/>
          <w:b/>
          <w:i w:val="0"/>
          <w:color w:val="1A1A1A"/>
          <w:sz w:val="21"/>
          <w:u w:val="none"/>
        </w:rPr>
        <w:t>Editar</w:t>
      </w:r>
      <w:r>
        <w:rPr>
          <w:rFonts w:ascii="Calibri" w:hAnsi="Calibri"/>
          <w:b w:val="0"/>
          <w:i w:val="0"/>
          <w:color w:val="1A1A1A"/>
          <w:sz w:val="21"/>
          <w:u w:val="none"/>
        </w:rPr>
        <w:t xml:space="preserve"> en la fila correspondiente → mismo formulario que "Nuevo Tipo", con el nombre actual precargado.</w:t>
      </w:r>
    </w:p>
    <w:p>
      <w:pPr>
        <w:spacing w:before="240" w:after="100"/>
      </w:pPr>
      <w:r>
        <w:rPr>
          <w:rFonts w:ascii="Calibri" w:hAnsi="Calibri"/>
          <w:b/>
          <w:color w:val="3B7DBF"/>
          <w:sz w:val="22"/>
        </w:rPr>
        <w:t>Eliminar un tipo de espacio</w:t>
      </w:r>
    </w:p>
    <w:p>
      <w:pPr>
        <w:spacing w:after="140"/>
      </w:pPr>
      <w:r>
        <w:rPr>
          <w:rFonts w:ascii="Calibri" w:hAnsi="Calibri"/>
          <w:b w:val="0"/>
          <w:i w:val="0"/>
          <w:color w:val="1A1A1A"/>
          <w:sz w:val="21"/>
          <w:u w:val="none"/>
        </w:rPr>
        <w:t xml:space="preserve">Disponible solo si </w:t>
      </w:r>
      <w:r>
        <w:rPr>
          <w:rFonts w:ascii="Calibri" w:hAnsi="Calibri"/>
          <w:b/>
          <w:i w:val="0"/>
          <w:color w:val="1A1A1A"/>
          <w:sz w:val="21"/>
          <w:u w:val="none"/>
        </w:rPr>
        <w:t>Espacios Asociados = 0</w:t>
      </w:r>
      <w:r>
        <w:rPr>
          <w:rFonts w:ascii="Calibri" w:hAnsi="Calibri"/>
          <w:b w:val="0"/>
          <w:i w:val="0"/>
          <w:color w:val="1A1A1A"/>
          <w:sz w:val="21"/>
          <w:u w:val="none"/>
        </w:rPr>
        <w:t>. Si el tipo está en uso, el botón aparece deshabilitado y no es posible hacer clic. Esto evita romper la relación entre espacios/tarifas existentes y su tipo.</w:t>
      </w:r>
    </w:p>
    <w:p>
      <w:pPr>
        <w:spacing w:before="240" w:after="100"/>
      </w:pPr>
      <w:r>
        <w:rPr>
          <w:rFonts w:ascii="Calibri" w:hAnsi="Calibri"/>
          <w:b/>
          <w:color w:val="3B7DBF"/>
          <w:sz w:val="25"/>
        </w:rPr>
        <w:t>4.3 Espacios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gestiona los espacios físicos individuales de parqueo (ej. "C1-01"), cada uno asociado a un Piso y a un Tipo de Espacio, con un Estado (Disponible, Ocupado, Reservado, Inactivo).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Espacios</w:t>
      </w:r>
      <w:r>
        <w:rPr>
          <w:rFonts w:ascii="Calibri" w:hAnsi="Calibri"/>
          <w:b w:val="0"/>
          <w:i w:val="0"/>
          <w:color w:val="1A1A1A"/>
          <w:sz w:val="21"/>
          <w:u w:val="none"/>
        </w:rPr>
        <w:t xml:space="preserve">, o </w:t>
      </w:r>
      <w:r>
        <w:rPr>
          <w:rFonts w:ascii="Consolas" w:hAnsi="Consolas"/>
          <w:b w:val="0"/>
          <w:i w:val="0"/>
          <w:color w:val="1A1A1A"/>
          <w:sz w:val="21"/>
          <w:u w:val="none"/>
        </w:rPr>
        <w:t>/admin-panel/espacios/</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8-espacios-lista.png"/>
                    <pic:cNvPicPr/>
                  </pic:nvPicPr>
                  <pic:blipFill>
                    <a:blip r:embed="rId16"/>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Listado de espacios</w:t>
      </w:r>
    </w:p>
    <w:p>
      <w:pPr>
        <w:spacing w:after="140"/>
      </w:pPr>
      <w:r>
        <w:rPr>
          <w:rFonts w:ascii="Calibri" w:hAnsi="Calibri"/>
          <w:b w:val="0"/>
          <w:i/>
          <w:color w:val="1A1A1A"/>
          <w:sz w:val="21"/>
          <w:u w:val="none"/>
        </w:rPr>
        <w:t>1: Botón "Nuevo Espacio" (crea uno a la vez). 2: Botón "Crear Rango" (crea varios espacios consecutivos de una vez). 3: Filtros — Buscar por número, Piso, Tipo, Estado. 4: Acciones Editar/Eliminar por fila.</w:t>
      </w:r>
    </w:p>
    <w:p>
      <w:pPr>
        <w:spacing w:after="140"/>
      </w:pPr>
      <w:r>
        <w:rPr>
          <w:rFonts w:ascii="Calibri" w:hAnsi="Calibri"/>
          <w:b w:val="0"/>
          <w:i w:val="0"/>
          <w:color w:val="1A1A1A"/>
          <w:sz w:val="21"/>
          <w:u w:val="none"/>
        </w:rPr>
        <w:t>Tarjetas de resumen: Total Espacios, Disponibles, Ocupados, Inactivos. La tabla es paginada y muestra Espacio, Piso, Tipo, Estado y Acciones.</w:t>
      </w:r>
    </w:p>
    <w:p>
      <w:pPr>
        <w:spacing w:before="240" w:after="100"/>
      </w:pPr>
      <w:r>
        <w:rPr>
          <w:rFonts w:ascii="Calibri" w:hAnsi="Calibri"/>
          <w:b/>
          <w:color w:val="3B7DBF"/>
          <w:sz w:val="22"/>
        </w:rPr>
        <w:t>Crear un espacio individual</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Nuevo Espacio</w:t>
      </w:r>
      <w:r>
        <w:rPr>
          <w:rFonts w:ascii="Calibri" w:hAnsi="Calibri"/>
          <w:b w:val="0"/>
          <w:i w:val="0"/>
          <w:color w:val="1A1A1A"/>
          <w:sz w:val="21"/>
          <w:u w:val="none"/>
        </w:rPr>
        <w:t xml:space="preserve"> (</w:t>
      </w:r>
      <w:r>
        <w:rPr>
          <w:rFonts w:ascii="Consolas" w:hAnsi="Consolas"/>
          <w:b w:val="0"/>
          <w:i w:val="0"/>
          <w:color w:val="1A1A1A"/>
          <w:sz w:val="21"/>
          <w:u w:val="none"/>
        </w:rPr>
        <w:t>/admin-panel/espacios/crear/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Número / Código</w:t>
      </w:r>
      <w:r>
        <w:rPr>
          <w:rFonts w:ascii="Calibri" w:hAnsi="Calibri"/>
          <w:b w:val="0"/>
          <w:i w:val="0"/>
          <w:color w:val="1A1A1A"/>
          <w:sz w:val="21"/>
          <w:u w:val="none"/>
        </w:rPr>
        <w:t xml:space="preserve"> (ej. "A-01").</w:t>
      </w:r>
    </w:p>
    <w:p>
      <w:pPr>
        <w:pStyle w:val="ListNumber"/>
        <w:spacing w:after="60"/>
        <w:ind w:left="360"/>
      </w:pPr>
      <w:r>
        <w:rPr>
          <w:rFonts w:ascii="Calibri" w:hAnsi="Calibri"/>
          <w:b w:val="0"/>
          <w:i w:val="0"/>
          <w:color w:val="1A1A1A"/>
          <w:sz w:val="21"/>
          <w:u w:val="none"/>
        </w:rPr>
        <w:t xml:space="preserve">Seleccionar </w:t>
      </w:r>
      <w:r>
        <w:rPr>
          <w:rFonts w:ascii="Calibri" w:hAnsi="Calibri"/>
          <w:b/>
          <w:i w:val="0"/>
          <w:color w:val="1A1A1A"/>
          <w:sz w:val="21"/>
          <w:u w:val="none"/>
        </w:rPr>
        <w:t>Piso</w:t>
      </w:r>
      <w:r>
        <w:rPr>
          <w:rFonts w:ascii="Calibri" w:hAnsi="Calibri"/>
          <w:b w:val="0"/>
          <w:i w:val="0"/>
          <w:color w:val="1A1A1A"/>
          <w:sz w:val="21"/>
          <w:u w:val="none"/>
        </w:rPr>
        <w:t xml:space="preserve"> y </w:t>
      </w:r>
      <w:r>
        <w:rPr>
          <w:rFonts w:ascii="Calibri" w:hAnsi="Calibri"/>
          <w:b/>
          <w:i w:val="0"/>
          <w:color w:val="1A1A1A"/>
          <w:sz w:val="21"/>
          <w:u w:val="none"/>
        </w:rPr>
        <w:t>Tipo de Espacio</w:t>
      </w:r>
      <w:r>
        <w:rPr>
          <w:rFonts w:ascii="Calibri" w:hAnsi="Calibri"/>
          <w:b w:val="0"/>
          <w:i w:val="0"/>
          <w:color w:val="1A1A1A"/>
          <w:sz w:val="21"/>
          <w:u w:val="none"/>
        </w:rPr>
        <w:t xml:space="preserve"> (listas desplegables con los pisos/tipos ya creados).</w:t>
      </w:r>
    </w:p>
    <w:p>
      <w:pPr>
        <w:pStyle w:val="ListNumber"/>
        <w:spacing w:after="60"/>
        <w:ind w:left="360"/>
      </w:pPr>
      <w:r>
        <w:rPr>
          <w:rFonts w:ascii="Calibri" w:hAnsi="Calibri"/>
          <w:b w:val="0"/>
          <w:i w:val="0"/>
          <w:color w:val="1A1A1A"/>
          <w:sz w:val="21"/>
          <w:u w:val="none"/>
        </w:rPr>
        <w:t xml:space="preserve">Seleccionar </w:t>
      </w:r>
      <w:r>
        <w:rPr>
          <w:rFonts w:ascii="Calibri" w:hAnsi="Calibri"/>
          <w:b/>
          <w:i w:val="0"/>
          <w:color w:val="1A1A1A"/>
          <w:sz w:val="21"/>
          <w:u w:val="none"/>
        </w:rPr>
        <w:t>Estado</w:t>
      </w:r>
      <w:r>
        <w:rPr>
          <w:rFonts w:ascii="Calibri" w:hAnsi="Calibri"/>
          <w:b w:val="0"/>
          <w:i w:val="0"/>
          <w:color w:val="1A1A1A"/>
          <w:sz w:val="21"/>
          <w:u w:val="none"/>
        </w:rPr>
        <w:t xml:space="preserve"> (por defecto "Disponible").</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Guardar</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09-espacios-crear-form.png"/>
                    <pic:cNvPicPr/>
                  </pic:nvPicPr>
                  <pic:blipFill>
                    <a:blip r:embed="rId17"/>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Formulario de nuevo espacio</w:t>
      </w:r>
    </w:p>
    <w:p>
      <w:pPr>
        <w:spacing w:before="240" w:after="100"/>
      </w:pPr>
      <w:r>
        <w:rPr>
          <w:rFonts w:ascii="Calibri" w:hAnsi="Calibri"/>
          <w:b/>
          <w:color w:val="3B7DBF"/>
          <w:sz w:val="22"/>
        </w:rPr>
        <w:t>Crear varios espacios a la vez (rango)</w:t>
      </w:r>
    </w:p>
    <w:p>
      <w:pPr>
        <w:spacing w:after="140"/>
      </w:pPr>
      <w:r>
        <w:rPr>
          <w:rFonts w:ascii="Calibri" w:hAnsi="Calibri"/>
          <w:b w:val="0"/>
          <w:i w:val="0"/>
          <w:color w:val="1A1A1A"/>
          <w:sz w:val="21"/>
          <w:u w:val="none"/>
        </w:rPr>
        <w:t>Herramienta pensada para dar de alta un piso completo sin repetir el formulario espacio por espacio.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Crear Rango</w:t>
      </w:r>
      <w:r>
        <w:rPr>
          <w:rFonts w:ascii="Calibri" w:hAnsi="Calibri"/>
          <w:b w:val="0"/>
          <w:i w:val="0"/>
          <w:color w:val="1A1A1A"/>
          <w:sz w:val="21"/>
          <w:u w:val="none"/>
        </w:rPr>
        <w:t xml:space="preserve"> (</w:t>
      </w:r>
      <w:r>
        <w:rPr>
          <w:rFonts w:ascii="Consolas" w:hAnsi="Consolas"/>
          <w:b w:val="0"/>
          <w:i w:val="0"/>
          <w:color w:val="1A1A1A"/>
          <w:sz w:val="21"/>
          <w:u w:val="none"/>
        </w:rPr>
        <w:t>/admin-panel/espacios/rango/</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Prefijo</w:t>
      </w:r>
      <w:r>
        <w:rPr>
          <w:rFonts w:ascii="Calibri" w:hAnsi="Calibri"/>
          <w:b w:val="0"/>
          <w:i w:val="0"/>
          <w:color w:val="1A1A1A"/>
          <w:sz w:val="21"/>
          <w:u w:val="none"/>
        </w:rPr>
        <w:t xml:space="preserve"> (ej. "A-"), </w:t>
      </w:r>
      <w:r>
        <w:rPr>
          <w:rFonts w:ascii="Calibri" w:hAnsi="Calibri"/>
          <w:b/>
          <w:i w:val="0"/>
          <w:color w:val="1A1A1A"/>
          <w:sz w:val="21"/>
          <w:u w:val="none"/>
        </w:rPr>
        <w:t>Número Inicio</w:t>
      </w:r>
      <w:r>
        <w:rPr>
          <w:rFonts w:ascii="Calibri" w:hAnsi="Calibri"/>
          <w:b w:val="0"/>
          <w:i w:val="0"/>
          <w:color w:val="1A1A1A"/>
          <w:sz w:val="21"/>
          <w:u w:val="none"/>
        </w:rPr>
        <w:t xml:space="preserve"> (ej. 1) y </w:t>
      </w:r>
      <w:r>
        <w:rPr>
          <w:rFonts w:ascii="Calibri" w:hAnsi="Calibri"/>
          <w:b/>
          <w:i w:val="0"/>
          <w:color w:val="1A1A1A"/>
          <w:sz w:val="21"/>
          <w:u w:val="none"/>
        </w:rPr>
        <w:t>Número Fin</w:t>
      </w:r>
      <w:r>
        <w:rPr>
          <w:rFonts w:ascii="Calibri" w:hAnsi="Calibri"/>
          <w:b w:val="0"/>
          <w:i w:val="0"/>
          <w:color w:val="1A1A1A"/>
          <w:sz w:val="21"/>
          <w:u w:val="none"/>
        </w:rPr>
        <w:t xml:space="preserve"> (ej. 20).</w:t>
      </w:r>
    </w:p>
    <w:p>
      <w:pPr>
        <w:pStyle w:val="ListNumber"/>
        <w:spacing w:after="60"/>
        <w:ind w:left="360"/>
      </w:pPr>
      <w:r>
        <w:rPr>
          <w:rFonts w:ascii="Calibri" w:hAnsi="Calibri"/>
          <w:b w:val="0"/>
          <w:i w:val="0"/>
          <w:color w:val="1A1A1A"/>
          <w:sz w:val="21"/>
          <w:u w:val="none"/>
        </w:rPr>
        <w:t xml:space="preserve">Seleccionar </w:t>
      </w:r>
      <w:r>
        <w:rPr>
          <w:rFonts w:ascii="Calibri" w:hAnsi="Calibri"/>
          <w:b/>
          <w:i w:val="0"/>
          <w:color w:val="1A1A1A"/>
          <w:sz w:val="21"/>
          <w:u w:val="none"/>
        </w:rPr>
        <w:t>Piso</w:t>
      </w:r>
      <w:r>
        <w:rPr>
          <w:rFonts w:ascii="Calibri" w:hAnsi="Calibri"/>
          <w:b w:val="0"/>
          <w:i w:val="0"/>
          <w:color w:val="1A1A1A"/>
          <w:sz w:val="21"/>
          <w:u w:val="none"/>
        </w:rPr>
        <w:t xml:space="preserve"> y </w:t>
      </w:r>
      <w:r>
        <w:rPr>
          <w:rFonts w:ascii="Calibri" w:hAnsi="Calibri"/>
          <w:b/>
          <w:i w:val="0"/>
          <w:color w:val="1A1A1A"/>
          <w:sz w:val="21"/>
          <w:u w:val="none"/>
        </w:rPr>
        <w:t>Tipo de Espacio</w:t>
      </w:r>
      <w:r>
        <w:rPr>
          <w:rFonts w:ascii="Calibri" w:hAnsi="Calibri"/>
          <w:b w:val="0"/>
          <w:i w:val="0"/>
          <w:color w:val="1A1A1A"/>
          <w:sz w:val="21"/>
          <w:u w:val="none"/>
        </w:rPr>
        <w:t xml:space="preserve"> (aplican a todos los espacios generados).</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Generar Espacios</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10-espacios-rango-form.png"/>
                    <pic:cNvPicPr/>
                  </pic:nvPicPr>
                  <pic:blipFill>
                    <a:blip r:embed="rId18"/>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Formulario de creación por rango</w:t>
      </w:r>
    </w:p>
    <w:p>
      <w:pPr>
        <w:spacing w:after="140"/>
      </w:pPr>
      <w:r>
        <w:rPr>
          <w:rFonts w:ascii="Calibri" w:hAnsi="Calibri"/>
          <w:b/>
          <w:i w:val="0"/>
          <w:color w:val="1A1A1A"/>
          <w:sz w:val="21"/>
          <w:u w:val="none"/>
        </w:rPr>
        <w:t>Resultado esperado:</w:t>
      </w:r>
      <w:r>
        <w:rPr>
          <w:rFonts w:ascii="Calibri" w:hAnsi="Calibri"/>
          <w:b w:val="0"/>
          <w:i w:val="0"/>
          <w:color w:val="1A1A1A"/>
          <w:sz w:val="21"/>
          <w:u w:val="none"/>
        </w:rPr>
        <w:t xml:space="preserve"> se crean automáticamente los espacios A-01, A-02, …, A-20 en el piso y tipo seleccionados. El propio formulario indica el patrón esperado: </w:t>
      </w:r>
      <w:r>
        <w:rPr>
          <w:rFonts w:ascii="Calibri" w:hAnsi="Calibri"/>
          <w:b w:val="0"/>
          <w:i/>
          <w:color w:val="1A1A1A"/>
          <w:sz w:val="21"/>
          <w:u w:val="none"/>
        </w:rPr>
        <w:t>"Esta herramienta generará múltiples espacios automáticamente. Ej: A-01, A-02, …, A-20."</w:t>
      </w:r>
    </w:p>
    <w:p>
      <w:pPr>
        <w:spacing w:after="140"/>
      </w:pPr>
      <w:r>
        <w:rPr>
          <w:rFonts w:ascii="Calibri" w:hAnsi="Calibri"/>
          <w:b/>
          <w:i w:val="0"/>
          <w:color w:val="1A1A1A"/>
          <w:sz w:val="21"/>
          <w:u w:val="none"/>
        </w:rPr>
        <w:t>Nota:</w:t>
      </w:r>
      <w:r>
        <w:rPr>
          <w:rFonts w:ascii="Calibri" w:hAnsi="Calibri"/>
          <w:b w:val="0"/>
          <w:i w:val="0"/>
          <w:color w:val="1A1A1A"/>
          <w:sz w:val="21"/>
          <w:u w:val="none"/>
        </w:rPr>
        <w:t xml:space="preserve"> no se ejecutó esta creación masiva en el entorno en vivo para no inflar artificialmente el inventario del demo público; el flujo se documentó leyendo el formulario real y su texto de ayuda, no fue ejecutado de punta a punta en este pase.</w:t>
      </w:r>
    </w:p>
    <w:p>
      <w:pPr>
        <w:spacing w:before="240" w:after="100"/>
      </w:pPr>
      <w:r>
        <w:rPr>
          <w:rFonts w:ascii="Calibri" w:hAnsi="Calibri"/>
          <w:b/>
          <w:color w:val="3B7DBF"/>
          <w:sz w:val="22"/>
        </w:rPr>
        <w:t>Editar y eliminar un espacio</w:t>
      </w:r>
    </w:p>
    <w:p>
      <w:pPr>
        <w:spacing w:after="140"/>
      </w:pPr>
      <w:r>
        <w:rPr>
          <w:rFonts w:ascii="Calibri" w:hAnsi="Calibri"/>
          <w:b/>
          <w:i w:val="0"/>
          <w:color w:val="1A1A1A"/>
          <w:sz w:val="21"/>
          <w:u w:val="none"/>
        </w:rPr>
        <w:t>Editar</w:t>
      </w:r>
      <w:r>
        <w:rPr>
          <w:rFonts w:ascii="Calibri" w:hAnsi="Calibri"/>
          <w:b w:val="0"/>
          <w:i w:val="0"/>
          <w:color w:val="1A1A1A"/>
          <w:sz w:val="21"/>
          <w:u w:val="none"/>
        </w:rPr>
        <w:t xml:space="preserve"> abre el mismo formulario que "Nuevo Espacio" con los valores actuales cargados — útil para, por ejemplo, marcar un espacio como "Inactivo" (mantenimiento) sin eliminarlo.</w:t>
      </w:r>
    </w:p>
    <w:p>
      <w:pPr>
        <w:spacing w:after="140"/>
      </w:pPr>
      <w:r>
        <w:rPr>
          <w:rFonts w:ascii="Calibri" w:hAnsi="Calibri"/>
          <w:b/>
          <w:i w:val="0"/>
          <w:color w:val="1A1A1A"/>
          <w:sz w:val="21"/>
          <w:u w:val="none"/>
        </w:rPr>
        <w:t>Eliminar</w:t>
      </w:r>
      <w:r>
        <w:rPr>
          <w:rFonts w:ascii="Calibri" w:hAnsi="Calibri"/>
          <w:b w:val="0"/>
          <w:i w:val="0"/>
          <w:color w:val="1A1A1A"/>
          <w:sz w:val="21"/>
          <w:u w:val="none"/>
        </w:rPr>
        <w:t xml:space="preserve"> muestra un diálogo de confirmación nativo. Según la regla de negocio del sistema, un espacio con un parqueo activo (vehículo actualmente adentro) no debe poder eliminarse; no se forzó este caso en el demo en vivo por no contar con un espacio ocupado disponible para la prueba sin afectar el estado real del demo.</w:t>
      </w:r>
    </w:p>
    <w:p>
      <w:pPr>
        <w:spacing w:before="240" w:after="100"/>
      </w:pPr>
      <w:r>
        <w:rPr>
          <w:rFonts w:ascii="Calibri" w:hAnsi="Calibri"/>
          <w:b/>
          <w:color w:val="3B7DBF"/>
          <w:sz w:val="25"/>
        </w:rPr>
        <w:t>4.4 Tarifas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define el precio por tipo de espacio: por hora (usuario registrado), por hora (visitante), por día y por mes, con vigencia por fechas.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Tarifas</w:t>
      </w:r>
      <w:r>
        <w:rPr>
          <w:rFonts w:ascii="Calibri" w:hAnsi="Calibri"/>
          <w:b w:val="0"/>
          <w:i w:val="0"/>
          <w:color w:val="1A1A1A"/>
          <w:sz w:val="21"/>
          <w:u w:val="none"/>
        </w:rPr>
        <w:t xml:space="preserve">, o </w:t>
      </w:r>
      <w:r>
        <w:rPr>
          <w:rFonts w:ascii="Consolas" w:hAnsi="Consolas"/>
          <w:b w:val="0"/>
          <w:i w:val="0"/>
          <w:color w:val="1A1A1A"/>
          <w:sz w:val="21"/>
          <w:u w:val="none"/>
        </w:rPr>
        <w:t>/admin-panel/tarifas/</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11-tarifas-lista.png"/>
                    <pic:cNvPicPr/>
                  </pic:nvPicPr>
                  <pic:blipFill>
                    <a:blip r:embed="rId19"/>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Listado de tarifas</w:t>
      </w:r>
    </w:p>
    <w:p>
      <w:pPr>
        <w:spacing w:after="140"/>
      </w:pPr>
      <w:r>
        <w:rPr>
          <w:rFonts w:ascii="Calibri" w:hAnsi="Calibri"/>
          <w:b w:val="0"/>
          <w:i w:val="0"/>
          <w:color w:val="1A1A1A"/>
          <w:sz w:val="21"/>
          <w:u w:val="none"/>
        </w:rPr>
        <w:t xml:space="preserve">La tabla muestra, por tarifa: Nombre, Tipo de Espacio, precio por Hora, Hora Visitante, Día, Mes, Estado (Activa/Inactiva) y acciones </w:t>
      </w:r>
      <w:r>
        <w:rPr>
          <w:rFonts w:ascii="Calibri" w:hAnsi="Calibri"/>
          <w:b/>
          <w:i w:val="0"/>
          <w:color w:val="1A1A1A"/>
          <w:sz w:val="21"/>
          <w:u w:val="none"/>
        </w:rPr>
        <w:t>Desactivar</w:t>
      </w:r>
      <w:r>
        <w:rPr>
          <w:rFonts w:ascii="Calibri" w:hAnsi="Calibri"/>
          <w:b w:val="0"/>
          <w:i w:val="0"/>
          <w:color w:val="1A1A1A"/>
          <w:sz w:val="21"/>
          <w:u w:val="none"/>
        </w:rPr>
        <w:t xml:space="preserve">, </w:t>
      </w:r>
      <w:r>
        <w:rPr>
          <w:rFonts w:ascii="Calibri" w:hAnsi="Calibri"/>
          <w:b/>
          <w:i w:val="0"/>
          <w:color w:val="1A1A1A"/>
          <w:sz w:val="21"/>
          <w:u w:val="none"/>
        </w:rPr>
        <w:t>Editar</w:t>
      </w:r>
      <w:r>
        <w:rPr>
          <w:rFonts w:ascii="Calibri" w:hAnsi="Calibri"/>
          <w:b w:val="0"/>
          <w:i w:val="0"/>
          <w:color w:val="1A1A1A"/>
          <w:sz w:val="21"/>
          <w:u w:val="none"/>
        </w:rPr>
        <w:t xml:space="preserve">, </w:t>
      </w:r>
      <w:r>
        <w:rPr>
          <w:rFonts w:ascii="Calibri" w:hAnsi="Calibri"/>
          <w:b/>
          <w:i w:val="0"/>
          <w:color w:val="1A1A1A"/>
          <w:sz w:val="21"/>
          <w:u w:val="none"/>
        </w:rPr>
        <w:t>Eliminar</w:t>
      </w:r>
      <w:r>
        <w:rPr>
          <w:rFonts w:ascii="Calibri" w:hAnsi="Calibri"/>
          <w:b w:val="0"/>
          <w:i w:val="0"/>
          <w:color w:val="1A1A1A"/>
          <w:sz w:val="21"/>
          <w:u w:val="none"/>
        </w:rPr>
        <w:t>. En el demo hay dos tarifas activas: "Tarifa Carros 2026" ($5.000/h, $7.000/h visitante, $40.000/día, $450.000/mes) y "Tarifa Motos 2026" ($2.000/h, $3.000/h visitante, $18.000/día, $180.000/mes).</w:t>
      </w:r>
    </w:p>
    <w:p>
      <w:pPr>
        <w:spacing w:before="240" w:after="100"/>
      </w:pPr>
      <w:r>
        <w:rPr>
          <w:rFonts w:ascii="Calibri" w:hAnsi="Calibri"/>
          <w:b/>
          <w:color w:val="3B7DBF"/>
          <w:sz w:val="22"/>
        </w:rPr>
        <w:t>Crear una tarifa</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Nueva Tarifa</w:t>
      </w:r>
      <w:r>
        <w:rPr>
          <w:rFonts w:ascii="Calibri" w:hAnsi="Calibri"/>
          <w:b w:val="0"/>
          <w:i w:val="0"/>
          <w:color w:val="1A1A1A"/>
          <w:sz w:val="21"/>
          <w:u w:val="none"/>
        </w:rPr>
        <w:t xml:space="preserve"> (</w:t>
      </w:r>
      <w:r>
        <w:rPr>
          <w:rFonts w:ascii="Consolas" w:hAnsi="Consolas"/>
          <w:b w:val="0"/>
          <w:i w:val="0"/>
          <w:color w:val="1A1A1A"/>
          <w:sz w:val="21"/>
          <w:u w:val="none"/>
        </w:rPr>
        <w:t>/admin-panel/tarifas/crear/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los campos obligatorios (marcados con </w:t>
      </w:r>
      <w:r>
        <w:rPr>
          <w:rFonts w:ascii="Consolas" w:hAnsi="Consolas"/>
          <w:b w:val="0"/>
          <w:i w:val="0"/>
          <w:color w:val="1A1A1A"/>
          <w:sz w:val="21"/>
          <w:u w:val="none"/>
        </w:rPr>
        <w:t>*</w:t>
      </w:r>
      <w:r>
        <w:rPr>
          <w:rFonts w:ascii="Calibri" w:hAnsi="Calibri"/>
          <w:b w:val="0"/>
          <w:i w:val="0"/>
          <w:color w:val="1A1A1A"/>
          <w:sz w:val="21"/>
          <w:u w:val="none"/>
        </w:rPr>
        <w:t xml:space="preserve">): </w:t>
      </w:r>
      <w:r>
        <w:rPr>
          <w:rFonts w:ascii="Calibri" w:hAnsi="Calibri"/>
          <w:b/>
          <w:i w:val="0"/>
          <w:color w:val="1A1A1A"/>
          <w:sz w:val="21"/>
          <w:u w:val="none"/>
        </w:rPr>
        <w:t>Nombre de la Tarifa</w:t>
      </w:r>
      <w:r>
        <w:rPr>
          <w:rFonts w:ascii="Calibri" w:hAnsi="Calibri"/>
          <w:b w:val="0"/>
          <w:i w:val="0"/>
          <w:color w:val="1A1A1A"/>
          <w:sz w:val="21"/>
          <w:u w:val="none"/>
        </w:rPr>
        <w:t xml:space="preserve">, </w:t>
      </w:r>
      <w:r>
        <w:rPr>
          <w:rFonts w:ascii="Calibri" w:hAnsi="Calibri"/>
          <w:b/>
          <w:i w:val="0"/>
          <w:color w:val="1A1A1A"/>
          <w:sz w:val="21"/>
          <w:u w:val="none"/>
        </w:rPr>
        <w:t>Para Tipo de Vehículo</w:t>
      </w:r>
      <w:r>
        <w:rPr>
          <w:rFonts w:ascii="Calibri" w:hAnsi="Calibri"/>
          <w:b w:val="0"/>
          <w:i w:val="0"/>
          <w:color w:val="1A1A1A"/>
          <w:sz w:val="21"/>
          <w:u w:val="none"/>
        </w:rPr>
        <w:t xml:space="preserve">, </w:t>
      </w:r>
      <w:r>
        <w:rPr>
          <w:rFonts w:ascii="Calibri" w:hAnsi="Calibri"/>
          <w:b/>
          <w:i w:val="0"/>
          <w:color w:val="1A1A1A"/>
          <w:sz w:val="21"/>
          <w:u w:val="none"/>
        </w:rPr>
        <w:t>Precio Hora (Usuario)</w:t>
      </w:r>
      <w:r>
        <w:rPr>
          <w:rFonts w:ascii="Calibri" w:hAnsi="Calibri"/>
          <w:b w:val="0"/>
          <w:i w:val="0"/>
          <w:color w:val="1A1A1A"/>
          <w:sz w:val="21"/>
          <w:u w:val="none"/>
        </w:rPr>
        <w:t xml:space="preserve">, </w:t>
      </w:r>
      <w:r>
        <w:rPr>
          <w:rFonts w:ascii="Calibri" w:hAnsi="Calibri"/>
          <w:b/>
          <w:i w:val="0"/>
          <w:color w:val="1A1A1A"/>
          <w:sz w:val="21"/>
          <w:u w:val="none"/>
        </w:rPr>
        <w:t>Precio Día</w:t>
      </w:r>
      <w:r>
        <w:rPr>
          <w:rFonts w:ascii="Calibri" w:hAnsi="Calibri"/>
          <w:b w:val="0"/>
          <w:i w:val="0"/>
          <w:color w:val="1A1A1A"/>
          <w:sz w:val="21"/>
          <w:u w:val="none"/>
        </w:rPr>
        <w:t xml:space="preserve">, </w:t>
      </w:r>
      <w:r>
        <w:rPr>
          <w:rFonts w:ascii="Calibri" w:hAnsi="Calibri"/>
          <w:b/>
          <w:i w:val="0"/>
          <w:color w:val="1A1A1A"/>
          <w:sz w:val="21"/>
          <w:u w:val="none"/>
        </w:rPr>
        <w:t>Precio Mensual</w:t>
      </w:r>
      <w:r>
        <w:rPr>
          <w:rFonts w:ascii="Calibri" w:hAnsi="Calibri"/>
          <w:b w:val="0"/>
          <w:i w:val="0"/>
          <w:color w:val="1A1A1A"/>
          <w:sz w:val="21"/>
          <w:u w:val="none"/>
        </w:rPr>
        <w:t xml:space="preserve">, </w:t>
      </w:r>
      <w:r>
        <w:rPr>
          <w:rFonts w:ascii="Calibri" w:hAnsi="Calibri"/>
          <w:b/>
          <w:i w:val="0"/>
          <w:color w:val="1A1A1A"/>
          <w:sz w:val="21"/>
          <w:u w:val="none"/>
        </w:rPr>
        <w:t>Fecha Inicio</w:t>
      </w:r>
      <w:r>
        <w:rPr>
          <w:rFonts w:ascii="Calibri" w:hAnsi="Calibri"/>
          <w:b w:val="0"/>
          <w:i w:val="0"/>
          <w:color w:val="1A1A1A"/>
          <w:sz w:val="21"/>
          <w:u w:val="none"/>
        </w:rPr>
        <w:t>.</w:t>
      </w:r>
    </w:p>
    <w:p>
      <w:pPr>
        <w:pStyle w:val="ListNumber"/>
        <w:spacing w:after="60"/>
        <w:ind w:left="360"/>
      </w:pPr>
      <w:r>
        <w:rPr>
          <w:rFonts w:ascii="Calibri" w:hAnsi="Calibri"/>
          <w:b/>
          <w:i w:val="0"/>
          <w:color w:val="1A1A1A"/>
          <w:sz w:val="21"/>
          <w:u w:val="none"/>
        </w:rPr>
        <w:t>Precio Hora (Visitante)</w:t>
      </w:r>
      <w:r>
        <w:rPr>
          <w:rFonts w:ascii="Calibri" w:hAnsi="Calibri"/>
          <w:b w:val="0"/>
          <w:i w:val="0"/>
          <w:color w:val="1A1A1A"/>
          <w:sz w:val="21"/>
          <w:u w:val="none"/>
        </w:rPr>
        <w:t xml:space="preserve"> es opcional: si se deja en 0, el sistema usa automáticamente el mismo precio que el de Usuario (el formulario lo indica explícitamente: </w:t>
      </w:r>
      <w:r>
        <w:rPr>
          <w:rFonts w:ascii="Calibri" w:hAnsi="Calibri"/>
          <w:b w:val="0"/>
          <w:i/>
          <w:color w:val="1A1A1A"/>
          <w:sz w:val="21"/>
          <w:u w:val="none"/>
        </w:rPr>
        <w:t>"Si es 0, se usa el precio hora normal para visitantes"</w:t>
      </w:r>
      <w:r>
        <w:rPr>
          <w:rFonts w:ascii="Calibri" w:hAnsi="Calibri"/>
          <w:b w:val="0"/>
          <w:i w:val="0"/>
          <w:color w:val="1A1A1A"/>
          <w:sz w:val="21"/>
          <w:u w:val="none"/>
        </w:rPr>
        <w:t>).</w:t>
      </w:r>
    </w:p>
    <w:p>
      <w:pPr>
        <w:pStyle w:val="ListNumber"/>
        <w:spacing w:after="60"/>
        <w:ind w:left="360"/>
      </w:pPr>
      <w:r>
        <w:rPr>
          <w:rFonts w:ascii="Calibri" w:hAnsi="Calibri"/>
          <w:b/>
          <w:i w:val="0"/>
          <w:color w:val="1A1A1A"/>
          <w:sz w:val="21"/>
          <w:u w:val="none"/>
        </w:rPr>
        <w:t>Fecha Fin</w:t>
      </w:r>
      <w:r>
        <w:rPr>
          <w:rFonts w:ascii="Calibri" w:hAnsi="Calibri"/>
          <w:b w:val="0"/>
          <w:i w:val="0"/>
          <w:color w:val="1A1A1A"/>
          <w:sz w:val="21"/>
          <w:u w:val="none"/>
        </w:rPr>
        <w:t xml:space="preserve"> es opcional (tarifa indefinida si se deja vacía).</w:t>
      </w:r>
    </w:p>
    <w:p>
      <w:pPr>
        <w:pStyle w:val="ListNumber"/>
        <w:spacing w:after="60"/>
        <w:ind w:left="360"/>
      </w:pPr>
      <w:r>
        <w:rPr>
          <w:rFonts w:ascii="Calibri" w:hAnsi="Calibri"/>
          <w:b w:val="0"/>
          <w:i w:val="0"/>
          <w:color w:val="1A1A1A"/>
          <w:sz w:val="21"/>
          <w:u w:val="none"/>
        </w:rPr>
        <w:t xml:space="preserve">El interruptor </w:t>
      </w:r>
      <w:r>
        <w:rPr>
          <w:rFonts w:ascii="Calibri" w:hAnsi="Calibri"/>
          <w:b/>
          <w:i w:val="0"/>
          <w:color w:val="1A1A1A"/>
          <w:sz w:val="21"/>
          <w:u w:val="none"/>
        </w:rPr>
        <w:t>Tarifa Activa</w:t>
      </w:r>
      <w:r>
        <w:rPr>
          <w:rFonts w:ascii="Calibri" w:hAnsi="Calibri"/>
          <w:b w:val="0"/>
          <w:i w:val="0"/>
          <w:color w:val="1A1A1A"/>
          <w:sz w:val="21"/>
          <w:u w:val="none"/>
        </w:rPr>
        <w:t xml:space="preserve"> decide si queda vigente de inmediato.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Guardar Tarifa</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12-tarifas-crear-form.png"/>
                    <pic:cNvPicPr/>
                  </pic:nvPicPr>
                  <pic:blipFill>
                    <a:blip r:embed="rId20"/>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Formulario de nueva tarifa</w:t>
      </w:r>
    </w:p>
    <w:p>
      <w:pPr>
        <w:spacing w:after="140"/>
      </w:pPr>
      <w:r>
        <w:rPr>
          <w:rFonts w:ascii="Calibri" w:hAnsi="Calibri"/>
          <w:b/>
          <w:i w:val="0"/>
          <w:color w:val="1A1A1A"/>
          <w:sz w:val="21"/>
          <w:u w:val="none"/>
        </w:rPr>
        <w:t>Regla de negocio (documentada en el código, no forzada en el demo en vivo):</w:t>
      </w:r>
      <w:r>
        <w:rPr>
          <w:rFonts w:ascii="Calibri" w:hAnsi="Calibri"/>
          <w:b w:val="0"/>
          <w:i w:val="0"/>
          <w:color w:val="1A1A1A"/>
          <w:sz w:val="21"/>
          <w:u w:val="none"/>
        </w:rPr>
        <w:t xml:space="preserve"> solo puede haber una tarifa activa por tipo de espacio a la vez — al activar una tarifa nueva para "Carro", el sistema debe desactivar automáticamente la tarifa "Carro" previamente activa. No se ejecutó esta prueba en producción porque hacerlo desactivaría la tarifa real "Tarifa Carros 2026" que usa el demo en vivo para calcular costos frente a otros visitantes.</w:t>
      </w:r>
    </w:p>
    <w:p>
      <w:pPr>
        <w:spacing w:before="240" w:after="100"/>
      </w:pPr>
      <w:r>
        <w:rPr>
          <w:rFonts w:ascii="Calibri" w:hAnsi="Calibri"/>
          <w:b/>
          <w:color w:val="3B7DBF"/>
          <w:sz w:val="22"/>
        </w:rPr>
        <w:t>Desactivar / Editar / Eliminar una tarifa</w:t>
      </w:r>
    </w:p>
    <w:p>
      <w:pPr>
        <w:pStyle w:val="ListBullet"/>
        <w:spacing w:after="60"/>
        <w:ind w:left="360"/>
      </w:pPr>
      <w:r>
        <w:rPr>
          <w:rFonts w:ascii="Calibri" w:hAnsi="Calibri"/>
          <w:b/>
          <w:i w:val="0"/>
          <w:color w:val="1A1A1A"/>
          <w:sz w:val="21"/>
          <w:u w:val="none"/>
        </w:rPr>
        <w:t>Desactivar</w:t>
      </w:r>
      <w:r>
        <w:rPr>
          <w:rFonts w:ascii="Calibri" w:hAnsi="Calibri"/>
          <w:b w:val="0"/>
          <w:i w:val="0"/>
          <w:color w:val="1A1A1A"/>
          <w:sz w:val="21"/>
          <w:u w:val="none"/>
        </w:rPr>
        <w:t>: cambia el estado a inactiva sin borrar el historial de pagos que la usaron.</w:t>
      </w:r>
    </w:p>
    <w:p>
      <w:pPr>
        <w:pStyle w:val="ListBullet"/>
        <w:spacing w:after="60"/>
        <w:ind w:left="360"/>
      </w:pPr>
      <w:r>
        <w:rPr>
          <w:rFonts w:ascii="Calibri" w:hAnsi="Calibri"/>
          <w:b/>
          <w:i w:val="0"/>
          <w:color w:val="1A1A1A"/>
          <w:sz w:val="21"/>
          <w:u w:val="none"/>
        </w:rPr>
        <w:t>Editar</w:t>
      </w:r>
      <w:r>
        <w:rPr>
          <w:rFonts w:ascii="Calibri" w:hAnsi="Calibri"/>
          <w:b w:val="0"/>
          <w:i w:val="0"/>
          <w:color w:val="1A1A1A"/>
          <w:sz w:val="21"/>
          <w:u w:val="none"/>
        </w:rPr>
        <w:t>: mismo formulario que "Nueva Tarifa", precargado.</w:t>
      </w:r>
    </w:p>
    <w:p>
      <w:pPr>
        <w:pStyle w:val="ListBullet"/>
        <w:spacing w:after="60"/>
        <w:ind w:left="360"/>
      </w:pPr>
      <w:r>
        <w:rPr>
          <w:rFonts w:ascii="Calibri" w:hAnsi="Calibri"/>
          <w:b/>
          <w:i w:val="0"/>
          <w:color w:val="1A1A1A"/>
          <w:sz w:val="21"/>
          <w:u w:val="none"/>
        </w:rPr>
        <w:t>Eliminar</w:t>
      </w:r>
      <w:r>
        <w:rPr>
          <w:rFonts w:ascii="Calibri" w:hAnsi="Calibri"/>
          <w:b w:val="0"/>
          <w:i w:val="0"/>
          <w:color w:val="1A1A1A"/>
          <w:sz w:val="21"/>
          <w:u w:val="none"/>
        </w:rPr>
        <w:t>: según la regla de negocio, no debería ser posible eliminar una tarifa con parqueos/pagos asociados (para no perder la trazabilidad de cobros históricos).</w:t>
      </w:r>
    </w:p>
    <w:p>
      <w:pPr>
        <w:spacing w:before="240" w:after="100"/>
      </w:pPr>
      <w:r>
        <w:rPr>
          <w:rFonts w:ascii="Calibri" w:hAnsi="Calibri"/>
          <w:b/>
          <w:color w:val="3B7DBF"/>
          <w:sz w:val="25"/>
        </w:rPr>
        <w:t>4.5 Cupones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administra cupones de descuento (porcentaje o valor fijo) identificados por un código único.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Cupones</w:t>
      </w:r>
      <w:r>
        <w:rPr>
          <w:rFonts w:ascii="Calibri" w:hAnsi="Calibri"/>
          <w:b w:val="0"/>
          <w:i w:val="0"/>
          <w:color w:val="1A1A1A"/>
          <w:sz w:val="21"/>
          <w:u w:val="none"/>
        </w:rPr>
        <w:t xml:space="preserve">, o </w:t>
      </w:r>
      <w:r>
        <w:rPr>
          <w:rFonts w:ascii="Consolas" w:hAnsi="Consolas"/>
          <w:b w:val="0"/>
          <w:i w:val="0"/>
          <w:color w:val="1A1A1A"/>
          <w:sz w:val="21"/>
          <w:u w:val="none"/>
        </w:rPr>
        <w:t>/admin-panel/cupones/</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13-cupones-lista.png"/>
                    <pic:cNvPicPr/>
                  </pic:nvPicPr>
                  <pic:blipFill>
                    <a:blip r:embed="rId21"/>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Listado de cupones</w:t>
      </w:r>
    </w:p>
    <w:p>
      <w:pPr>
        <w:spacing w:after="140"/>
      </w:pPr>
      <w:r>
        <w:rPr>
          <w:rFonts w:ascii="Calibri" w:hAnsi="Calibri"/>
          <w:b w:val="0"/>
          <w:i w:val="0"/>
          <w:color w:val="1A1A1A"/>
          <w:sz w:val="21"/>
          <w:u w:val="none"/>
        </w:rPr>
        <w:t>Tarjetas de resumen: Total Cupones, Activos, Inactivos. La tabla muestra Promoción (con descripción), Código, Tipo (Porcentaje/Valor Fijo), Valor, Vigencia (fecha inicio–fin) y Estado.</w:t>
      </w:r>
    </w:p>
    <w:p>
      <w:pPr>
        <w:spacing w:before="240" w:after="100"/>
      </w:pPr>
      <w:r>
        <w:rPr>
          <w:rFonts w:ascii="Calibri" w:hAnsi="Calibri"/>
          <w:b/>
          <w:color w:val="3B7DBF"/>
          <w:sz w:val="22"/>
        </w:rPr>
        <w:t>Crear un cupón</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Nuevo Cupón</w:t>
      </w:r>
      <w:r>
        <w:rPr>
          <w:rFonts w:ascii="Calibri" w:hAnsi="Calibri"/>
          <w:b w:val="0"/>
          <w:i w:val="0"/>
          <w:color w:val="1A1A1A"/>
          <w:sz w:val="21"/>
          <w:u w:val="none"/>
        </w:rPr>
        <w:t xml:space="preserve"> (</w:t>
      </w:r>
      <w:r>
        <w:rPr>
          <w:rFonts w:ascii="Consolas" w:hAnsi="Consolas"/>
          <w:b w:val="0"/>
          <w:i w:val="0"/>
          <w:color w:val="1A1A1A"/>
          <w:sz w:val="21"/>
          <w:u w:val="none"/>
        </w:rPr>
        <w:t>/admin-panel/cupones/crear/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Nombre de la Promoción</w:t>
      </w:r>
      <w:r>
        <w:rPr>
          <w:rFonts w:ascii="Calibri" w:hAnsi="Calibri"/>
          <w:b w:val="0"/>
          <w:i w:val="0"/>
          <w:color w:val="1A1A1A"/>
          <w:sz w:val="21"/>
          <w:u w:val="none"/>
        </w:rPr>
        <w:t xml:space="preserve">, </w:t>
      </w:r>
      <w:r>
        <w:rPr>
          <w:rFonts w:ascii="Calibri" w:hAnsi="Calibri"/>
          <w:b/>
          <w:i w:val="0"/>
          <w:color w:val="1A1A1A"/>
          <w:sz w:val="21"/>
          <w:u w:val="none"/>
        </w:rPr>
        <w:t>Código del Cupón</w:t>
      </w:r>
      <w:r>
        <w:rPr>
          <w:rFonts w:ascii="Calibri" w:hAnsi="Calibri"/>
          <w:b w:val="0"/>
          <w:i w:val="0"/>
          <w:color w:val="1A1A1A"/>
          <w:sz w:val="21"/>
          <w:u w:val="none"/>
        </w:rPr>
        <w:t xml:space="preserve"> (único — el formulario lo marca con la etiqueta "Único"; es el código que el cliente digita para aplicar el descuento).</w:t>
      </w:r>
    </w:p>
    <w:p>
      <w:pPr>
        <w:pStyle w:val="ListNumber"/>
        <w:spacing w:after="60"/>
        <w:ind w:left="360"/>
      </w:pPr>
      <w:r>
        <w:rPr>
          <w:rFonts w:ascii="Calibri" w:hAnsi="Calibri"/>
          <w:b w:val="0"/>
          <w:i w:val="0"/>
          <w:color w:val="1A1A1A"/>
          <w:sz w:val="21"/>
          <w:u w:val="none"/>
        </w:rPr>
        <w:t xml:space="preserve">Elegir </w:t>
      </w:r>
      <w:r>
        <w:rPr>
          <w:rFonts w:ascii="Calibri" w:hAnsi="Calibri"/>
          <w:b/>
          <w:i w:val="0"/>
          <w:color w:val="1A1A1A"/>
          <w:sz w:val="21"/>
          <w:u w:val="none"/>
        </w:rPr>
        <w:t>Tipo de Descuento</w:t>
      </w:r>
      <w:r>
        <w:rPr>
          <w:rFonts w:ascii="Calibri" w:hAnsi="Calibri"/>
          <w:b w:val="0"/>
          <w:i w:val="0"/>
          <w:color w:val="1A1A1A"/>
          <w:sz w:val="21"/>
          <w:u w:val="none"/>
        </w:rPr>
        <w:t>: Porcentaje (%) o Valor Fijo ($).</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Valor del Descuento</w:t>
      </w:r>
      <w:r>
        <w:rPr>
          <w:rFonts w:ascii="Calibri" w:hAnsi="Calibri"/>
          <w:b w:val="0"/>
          <w:i w:val="0"/>
          <w:color w:val="1A1A1A"/>
          <w:sz w:val="21"/>
          <w:u w:val="none"/>
        </w:rPr>
        <w:t xml:space="preserve"> (número).</w:t>
      </w:r>
    </w:p>
    <w:p>
      <w:pPr>
        <w:pStyle w:val="ListNumber"/>
        <w:spacing w:after="60"/>
        <w:ind w:left="360"/>
      </w:pPr>
      <w:r>
        <w:rPr>
          <w:rFonts w:ascii="Calibri" w:hAnsi="Calibri"/>
          <w:b/>
          <w:i w:val="0"/>
          <w:color w:val="1A1A1A"/>
          <w:sz w:val="21"/>
          <w:u w:val="none"/>
        </w:rPr>
        <w:t>Descripción</w:t>
      </w:r>
      <w:r>
        <w:rPr>
          <w:rFonts w:ascii="Calibri" w:hAnsi="Calibri"/>
          <w:b w:val="0"/>
          <w:i w:val="0"/>
          <w:color w:val="1A1A1A"/>
          <w:sz w:val="21"/>
          <w:u w:val="none"/>
        </w:rPr>
        <w:t xml:space="preserve"> es opcional.</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Fecha Inicio</w:t>
      </w:r>
      <w:r>
        <w:rPr>
          <w:rFonts w:ascii="Calibri" w:hAnsi="Calibri"/>
          <w:b w:val="0"/>
          <w:i w:val="0"/>
          <w:color w:val="1A1A1A"/>
          <w:sz w:val="21"/>
          <w:u w:val="none"/>
        </w:rPr>
        <w:t xml:space="preserve"> y </w:t>
      </w:r>
      <w:r>
        <w:rPr>
          <w:rFonts w:ascii="Calibri" w:hAnsi="Calibri"/>
          <w:b/>
          <w:i w:val="0"/>
          <w:color w:val="1A1A1A"/>
          <w:sz w:val="21"/>
          <w:u w:val="none"/>
        </w:rPr>
        <w:t>Fecha Fin</w:t>
      </w:r>
      <w:r>
        <w:rPr>
          <w:rFonts w:ascii="Calibri" w:hAnsi="Calibri"/>
          <w:b w:val="0"/>
          <w:i w:val="0"/>
          <w:color w:val="1A1A1A"/>
          <w:sz w:val="21"/>
          <w:u w:val="none"/>
        </w:rPr>
        <w:t xml:space="preserve"> (ambas obligatorias, a diferencia de Tarifas donde Fecha Fin es opcional).</w:t>
      </w:r>
    </w:p>
    <w:p>
      <w:pPr>
        <w:pStyle w:val="ListNumber"/>
        <w:spacing w:after="60"/>
        <w:ind w:left="360"/>
      </w:pPr>
      <w:r>
        <w:rPr>
          <w:rFonts w:ascii="Calibri" w:hAnsi="Calibri"/>
          <w:b w:val="0"/>
          <w:i w:val="0"/>
          <w:color w:val="1A1A1A"/>
          <w:sz w:val="21"/>
          <w:u w:val="none"/>
        </w:rPr>
        <w:t xml:space="preserve">Marcar la casilla </w:t>
      </w:r>
      <w:r>
        <w:rPr>
          <w:rFonts w:ascii="Calibri" w:hAnsi="Calibri"/>
          <w:b/>
          <w:i w:val="0"/>
          <w:color w:val="1A1A1A"/>
          <w:sz w:val="21"/>
          <w:u w:val="none"/>
        </w:rPr>
        <w:t>Cupón Activo</w:t>
      </w:r>
      <w:r>
        <w:rPr>
          <w:rFonts w:ascii="Calibri" w:hAnsi="Calibri"/>
          <w:b w:val="0"/>
          <w:i w:val="0"/>
          <w:color w:val="1A1A1A"/>
          <w:sz w:val="21"/>
          <w:u w:val="none"/>
        </w:rPr>
        <w:t xml:space="preserve"> si debe quedar disponible de inmediato.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Guardar Cupón</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309550"/>
            <wp:docPr id="14" name="Picture 14"/>
            <wp:cNvGraphicFramePr>
              <a:graphicFrameLocks noChangeAspect="1"/>
            </wp:cNvGraphicFramePr>
            <a:graphic>
              <a:graphicData uri="http://schemas.openxmlformats.org/drawingml/2006/picture">
                <pic:pic>
                  <pic:nvPicPr>
                    <pic:cNvPr id="0" name="14-cupones-crear-form.png"/>
                    <pic:cNvPicPr/>
                  </pic:nvPicPr>
                  <pic:blipFill>
                    <a:blip r:embed="rId22"/>
                    <a:stretch>
                      <a:fillRect/>
                    </a:stretch>
                  </pic:blipFill>
                  <pic:spPr>
                    <a:xfrm>
                      <a:off x="0" y="0"/>
                      <a:ext cx="5120640" cy="3309550"/>
                    </a:xfrm>
                    <a:prstGeom prst="rect"/>
                  </pic:spPr>
                </pic:pic>
              </a:graphicData>
            </a:graphic>
          </wp:inline>
        </w:drawing>
      </w:r>
    </w:p>
    <w:p>
      <w:pPr>
        <w:spacing w:after="200"/>
        <w:jc w:val="center"/>
      </w:pPr>
      <w:r>
        <w:rPr>
          <w:rFonts w:ascii="Calibri" w:hAnsi="Calibri"/>
          <w:b w:val="0"/>
          <w:i w:val="0"/>
          <w:color w:val="555555"/>
          <w:sz w:val="18"/>
          <w:u w:val="none"/>
        </w:rPr>
        <w:t>Formulario de nuevo cupón</w:t>
      </w:r>
    </w:p>
    <w:p>
      <w:pPr>
        <w:spacing w:after="140"/>
      </w:pPr>
      <w:r>
        <w:rPr>
          <w:rFonts w:ascii="Calibri" w:hAnsi="Calibri"/>
          <w:b/>
          <w:i w:val="0"/>
          <w:color w:val="1A1A1A"/>
          <w:sz w:val="21"/>
          <w:u w:val="none"/>
        </w:rPr>
        <w:t>Verificado en vivo:</w:t>
      </w:r>
      <w:r>
        <w:rPr>
          <w:rFonts w:ascii="Calibri" w:hAnsi="Calibri"/>
          <w:b w:val="0"/>
          <w:i w:val="0"/>
          <w:color w:val="1A1A1A"/>
          <w:sz w:val="21"/>
          <w:u w:val="none"/>
        </w:rPr>
        <w:t xml:space="preserve"> se creó el cupón "QA TEST borrar" (código </w:t>
      </w:r>
      <w:r>
        <w:rPr>
          <w:rFonts w:ascii="Consolas" w:hAnsi="Consolas"/>
          <w:b w:val="0"/>
          <w:i w:val="0"/>
          <w:color w:val="1A1A1A"/>
          <w:sz w:val="21"/>
          <w:u w:val="none"/>
        </w:rPr>
        <w:t>QATEST99</w:t>
      </w:r>
      <w:r>
        <w:rPr>
          <w:rFonts w:ascii="Calibri" w:hAnsi="Calibri"/>
          <w:b w:val="0"/>
          <w:i w:val="0"/>
          <w:color w:val="1A1A1A"/>
          <w:sz w:val="21"/>
          <w:u w:val="none"/>
        </w:rPr>
        <w:t xml:space="preserve">, 10%, vigencia 18–19 ago 2026) </w:t>
      </w:r>
      <w:r>
        <w:rPr>
          <w:rFonts w:ascii="Calibri" w:hAnsi="Calibri"/>
          <w:b/>
          <w:i w:val="0"/>
          <w:color w:val="1A1A1A"/>
          <w:sz w:val="21"/>
          <w:u w:val="none"/>
        </w:rPr>
        <w:t>sin marcar la casilla "Cupón Activo"</w:t>
      </w:r>
      <w:r>
        <w:rPr>
          <w:rFonts w:ascii="Calibri" w:hAnsi="Calibri"/>
          <w:b w:val="0"/>
          <w:i w:val="0"/>
          <w:color w:val="1A1A1A"/>
          <w:sz w:val="21"/>
          <w:u w:val="none"/>
        </w:rPr>
        <w:t xml:space="preserve">. Tras guardar, apareció banner "Cupón creado exitosamente." y la fila del cupón mostró correctamente </w:t>
      </w:r>
      <w:r>
        <w:rPr>
          <w:rFonts w:ascii="Calibri" w:hAnsi="Calibri"/>
          <w:b/>
          <w:i w:val="0"/>
          <w:color w:val="1A1A1A"/>
          <w:sz w:val="21"/>
          <w:u w:val="none"/>
        </w:rPr>
        <w:t>Estado: Inactivo</w:t>
      </w:r>
      <w:r>
        <w:rPr>
          <w:rFonts w:ascii="Calibri" w:hAnsi="Calibri"/>
          <w:b w:val="0"/>
          <w:i w:val="0"/>
          <w:color w:val="1A1A1A"/>
          <w:sz w:val="21"/>
          <w:u w:val="none"/>
        </w:rPr>
        <w:t xml:space="preserve"> — confirma que la casilla controla el campo </w:t>
      </w:r>
      <w:r>
        <w:rPr>
          <w:rFonts w:ascii="Consolas" w:hAnsi="Consolas"/>
          <w:b w:val="0"/>
          <w:i w:val="0"/>
          <w:color w:val="1A1A1A"/>
          <w:sz w:val="21"/>
          <w:u w:val="none"/>
        </w:rPr>
        <w:t>cupActivo</w:t>
      </w:r>
      <w:r>
        <w:rPr>
          <w:rFonts w:ascii="Calibri" w:hAnsi="Calibri"/>
          <w:b w:val="0"/>
          <w:i w:val="0"/>
          <w:color w:val="1A1A1A"/>
          <w:sz w:val="21"/>
          <w:u w:val="none"/>
        </w:rPr>
        <w:t xml:space="preserve"> tal como se espera. Se eliminó después con el diálogo de confirmación </w:t>
      </w:r>
      <w:r>
        <w:rPr>
          <w:rFonts w:ascii="Calibri" w:hAnsi="Calibri"/>
          <w:b w:val="0"/>
          <w:i/>
          <w:color w:val="1A1A1A"/>
          <w:sz w:val="21"/>
          <w:u w:val="none"/>
        </w:rPr>
        <w:t>"¿Eliminar cupón QA TEST borrar?"</w:t>
      </w:r>
      <w:r>
        <w:rPr>
          <w:rFonts w:ascii="Calibri" w:hAnsi="Calibri"/>
          <w:b w:val="0"/>
          <w:i w:val="0"/>
          <w:color w:val="1A1A1A"/>
          <w:sz w:val="21"/>
          <w:u w:val="none"/>
        </w:rPr>
        <w:t>, quedando el listado igual que al inicio (3 cupones activos: BIENVENIDO20, DESCUENTO5K, FINDE50).</w:t>
      </w:r>
    </w:p>
    <w:p>
      <w:pPr>
        <w:spacing w:before="240" w:after="100"/>
      </w:pPr>
      <w:r>
        <w:rPr>
          <w:rFonts w:ascii="Calibri" w:hAnsi="Calibri"/>
          <w:b/>
          <w:color w:val="3B7DBF"/>
          <w:sz w:val="22"/>
        </w:rPr>
        <w:t>Editar / Eliminar un cupón</w:t>
      </w:r>
    </w:p>
    <w:p>
      <w:pPr>
        <w:spacing w:after="140"/>
      </w:pPr>
      <w:r>
        <w:rPr>
          <w:rFonts w:ascii="Calibri" w:hAnsi="Calibri"/>
          <w:b/>
          <w:i w:val="0"/>
          <w:color w:val="1A1A1A"/>
          <w:sz w:val="21"/>
          <w:u w:val="none"/>
        </w:rPr>
        <w:t>Editar</w:t>
      </w:r>
      <w:r>
        <w:rPr>
          <w:rFonts w:ascii="Calibri" w:hAnsi="Calibri"/>
          <w:b w:val="0"/>
          <w:i w:val="0"/>
          <w:color w:val="1A1A1A"/>
          <w:sz w:val="21"/>
          <w:u w:val="none"/>
        </w:rPr>
        <w:t xml:space="preserve"> abre el mismo formulario precargado. </w:t>
      </w:r>
      <w:r>
        <w:rPr>
          <w:rFonts w:ascii="Calibri" w:hAnsi="Calibri"/>
          <w:b/>
          <w:i w:val="0"/>
          <w:color w:val="1A1A1A"/>
          <w:sz w:val="21"/>
          <w:u w:val="none"/>
        </w:rPr>
        <w:t>Eliminar</w:t>
      </w:r>
      <w:r>
        <w:rPr>
          <w:rFonts w:ascii="Calibri" w:hAnsi="Calibri"/>
          <w:b w:val="0"/>
          <w:i w:val="0"/>
          <w:color w:val="1A1A1A"/>
          <w:sz w:val="21"/>
          <w:u w:val="none"/>
        </w:rPr>
        <w:t xml:space="preserve"> pide confirmación nativa del navegador; según la regla de negocio, un cupón que ya fue aplicado en algún pago queda registrado en </w:t>
      </w:r>
      <w:r>
        <w:rPr>
          <w:rFonts w:ascii="Consolas" w:hAnsi="Consolas"/>
          <w:b w:val="0"/>
          <w:i w:val="0"/>
          <w:color w:val="1A1A1A"/>
          <w:sz w:val="21"/>
          <w:u w:val="none"/>
        </w:rPr>
        <w:t>CuponAplicado</w:t>
      </w:r>
      <w:r>
        <w:rPr>
          <w:rFonts w:ascii="Calibri" w:hAnsi="Calibri"/>
          <w:b w:val="0"/>
          <w:i w:val="0"/>
          <w:color w:val="1A1A1A"/>
          <w:sz w:val="21"/>
          <w:u w:val="none"/>
        </w:rPr>
        <w:t xml:space="preserve"> con el monto descontado, por lo que su historial de uso se conserva aunque el cupón se elimine o desactive.</w:t>
      </w:r>
    </w:p>
    <w:p>
      <w:pPr>
        <w:spacing w:before="240" w:after="100"/>
      </w:pPr>
      <w:r>
        <w:rPr>
          <w:rFonts w:ascii="Calibri" w:hAnsi="Calibri"/>
          <w:b/>
          <w:color w:val="3B7DBF"/>
          <w:sz w:val="25"/>
        </w:rPr>
        <w:t>4.6 Vehículos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administra todos los vehículos registrados en el sistema, tanto de clientes con cuenta como de visitantes sin cuenta.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Vehículos</w:t>
      </w:r>
      <w:r>
        <w:rPr>
          <w:rFonts w:ascii="Calibri" w:hAnsi="Calibri"/>
          <w:b w:val="0"/>
          <w:i w:val="0"/>
          <w:color w:val="1A1A1A"/>
          <w:sz w:val="21"/>
          <w:u w:val="none"/>
        </w:rPr>
        <w:t xml:space="preserve">, o </w:t>
      </w:r>
      <w:r>
        <w:rPr>
          <w:rFonts w:ascii="Consolas" w:hAnsi="Consolas"/>
          <w:b w:val="0"/>
          <w:i w:val="0"/>
          <w:color w:val="1A1A1A"/>
          <w:sz w:val="21"/>
          <w:u w:val="none"/>
        </w:rPr>
        <w:t>/admin-panel/vehiculos/</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15" name="Picture 15"/>
            <wp:cNvGraphicFramePr>
              <a:graphicFrameLocks noChangeAspect="1"/>
            </wp:cNvGraphicFramePr>
            <a:graphic>
              <a:graphicData uri="http://schemas.openxmlformats.org/drawingml/2006/picture">
                <pic:pic>
                  <pic:nvPicPr>
                    <pic:cNvPr id="0" name="15-vehiculos-lista.png"/>
                    <pic:cNvPicPr/>
                  </pic:nvPicPr>
                  <pic:blipFill>
                    <a:blip r:embed="rId23"/>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Listado de vehículos</w:t>
      </w:r>
    </w:p>
    <w:p>
      <w:pPr>
        <w:spacing w:after="140"/>
      </w:pPr>
      <w:r>
        <w:rPr>
          <w:rFonts w:ascii="Calibri" w:hAnsi="Calibri"/>
          <w:b w:val="0"/>
          <w:i w:val="0"/>
          <w:color w:val="1A1A1A"/>
          <w:sz w:val="21"/>
          <w:u w:val="none"/>
        </w:rPr>
        <w:t xml:space="preserve">Tarjetas de resumen: Total Vehículos, Registrados (con propietario), Visitantes (sin cuenta). Buscador por placa, marca o propietario. La tabla muestra Placa, Marca, Modelo, Color, Tipo, Propietario y Acciones. Los vehículos de visitante se distinguen porque el Propietario aparece con la etiqueta </w:t>
      </w:r>
      <w:r>
        <w:rPr>
          <w:rFonts w:ascii="Calibri" w:hAnsi="Calibri"/>
          <w:b/>
          <w:i w:val="0"/>
          <w:color w:val="1A1A1A"/>
          <w:sz w:val="21"/>
          <w:u w:val="none"/>
        </w:rPr>
        <w:t>"(visitante)"</w:t>
      </w:r>
      <w:r>
        <w:rPr>
          <w:rFonts w:ascii="Calibri" w:hAnsi="Calibri"/>
          <w:b w:val="0"/>
          <w:i w:val="0"/>
          <w:color w:val="1A1A1A"/>
          <w:sz w:val="21"/>
          <w:u w:val="none"/>
        </w:rPr>
        <w:t xml:space="preserve"> junto al nombre de contacto, y Marca/Modelo/Color aparecen como "-" si no se completaron.</w:t>
      </w:r>
    </w:p>
    <w:p>
      <w:pPr>
        <w:spacing w:before="240" w:after="100"/>
      </w:pPr>
      <w:r>
        <w:rPr>
          <w:rFonts w:ascii="Calibri" w:hAnsi="Calibri"/>
          <w:b/>
          <w:color w:val="3B7DBF"/>
          <w:sz w:val="22"/>
        </w:rPr>
        <w:t>Crear un vehículo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Nuevo Vehículo</w:t>
      </w:r>
      <w:r>
        <w:rPr>
          <w:rFonts w:ascii="Calibri" w:hAnsi="Calibri"/>
          <w:b w:val="0"/>
          <w:i w:val="0"/>
          <w:color w:val="1A1A1A"/>
          <w:sz w:val="21"/>
          <w:u w:val="none"/>
        </w:rPr>
        <w:t xml:space="preserve"> (</w:t>
      </w:r>
      <w:r>
        <w:rPr>
          <w:rFonts w:ascii="Consolas" w:hAnsi="Consolas"/>
          <w:b w:val="0"/>
          <w:i w:val="0"/>
          <w:color w:val="1A1A1A"/>
          <w:sz w:val="21"/>
          <w:u w:val="none"/>
        </w:rPr>
        <w:t>/admin-panel/vehiculos/crear/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Placa</w:t>
      </w:r>
      <w:r>
        <w:rPr>
          <w:rFonts w:ascii="Calibri" w:hAnsi="Calibri"/>
          <w:b w:val="0"/>
          <w:i w:val="0"/>
          <w:color w:val="1A1A1A"/>
          <w:sz w:val="21"/>
          <w:u w:val="none"/>
        </w:rPr>
        <w:t xml:space="preserve"> (el guion se inserta automáticamente al escribir, según indica el propio formulario).</w:t>
      </w:r>
    </w:p>
    <w:p>
      <w:pPr>
        <w:pStyle w:val="ListNumber"/>
        <w:spacing w:after="60"/>
        <w:ind w:left="360"/>
      </w:pPr>
      <w:r>
        <w:rPr>
          <w:rFonts w:ascii="Calibri" w:hAnsi="Calibri"/>
          <w:b/>
          <w:i w:val="0"/>
          <w:color w:val="1A1A1A"/>
          <w:sz w:val="21"/>
          <w:u w:val="none"/>
        </w:rPr>
        <w:t>Marca</w:t>
      </w:r>
      <w:r>
        <w:rPr>
          <w:rFonts w:ascii="Calibri" w:hAnsi="Calibri"/>
          <w:b w:val="0"/>
          <w:i w:val="0"/>
          <w:color w:val="1A1A1A"/>
          <w:sz w:val="21"/>
          <w:u w:val="none"/>
        </w:rPr>
        <w:t xml:space="preserve">, </w:t>
      </w:r>
      <w:r>
        <w:rPr>
          <w:rFonts w:ascii="Calibri" w:hAnsi="Calibri"/>
          <w:b/>
          <w:i w:val="0"/>
          <w:color w:val="1A1A1A"/>
          <w:sz w:val="21"/>
          <w:u w:val="none"/>
        </w:rPr>
        <w:t>Modelo</w:t>
      </w:r>
      <w:r>
        <w:rPr>
          <w:rFonts w:ascii="Calibri" w:hAnsi="Calibri"/>
          <w:b w:val="0"/>
          <w:i w:val="0"/>
          <w:color w:val="1A1A1A"/>
          <w:sz w:val="21"/>
          <w:u w:val="none"/>
        </w:rPr>
        <w:t xml:space="preserve"> y </w:t>
      </w:r>
      <w:r>
        <w:rPr>
          <w:rFonts w:ascii="Calibri" w:hAnsi="Calibri"/>
          <w:b/>
          <w:i w:val="0"/>
          <w:color w:val="1A1A1A"/>
          <w:sz w:val="21"/>
          <w:u w:val="none"/>
        </w:rPr>
        <w:t>Color</w:t>
      </w:r>
      <w:r>
        <w:rPr>
          <w:rFonts w:ascii="Calibri" w:hAnsi="Calibri"/>
          <w:b w:val="0"/>
          <w:i w:val="0"/>
          <w:color w:val="1A1A1A"/>
          <w:sz w:val="21"/>
          <w:u w:val="none"/>
        </w:rPr>
        <w:t xml:space="preserve"> son opcionales.</w:t>
      </w:r>
    </w:p>
    <w:p>
      <w:pPr>
        <w:pStyle w:val="ListNumber"/>
        <w:spacing w:after="60"/>
        <w:ind w:left="360"/>
      </w:pPr>
      <w:r>
        <w:rPr>
          <w:rFonts w:ascii="Calibri" w:hAnsi="Calibri"/>
          <w:b w:val="0"/>
          <w:i w:val="0"/>
          <w:color w:val="1A1A1A"/>
          <w:sz w:val="21"/>
          <w:u w:val="none"/>
        </w:rPr>
        <w:t xml:space="preserve">Elegir </w:t>
      </w:r>
      <w:r>
        <w:rPr>
          <w:rFonts w:ascii="Calibri" w:hAnsi="Calibri"/>
          <w:b/>
          <w:i w:val="0"/>
          <w:color w:val="1A1A1A"/>
          <w:sz w:val="21"/>
          <w:u w:val="none"/>
        </w:rPr>
        <w:t>Tipo</w:t>
      </w:r>
      <w:r>
        <w:rPr>
          <w:rFonts w:ascii="Calibri" w:hAnsi="Calibri"/>
          <w:b w:val="0"/>
          <w:i w:val="0"/>
          <w:color w:val="1A1A1A"/>
          <w:sz w:val="21"/>
          <w:u w:val="none"/>
        </w:rPr>
        <w:t xml:space="preserve"> (Carro, Moto, etc. — viene de Tipos de Espacio).</w:t>
      </w:r>
    </w:p>
    <w:p>
      <w:pPr>
        <w:pStyle w:val="ListNumber"/>
        <w:spacing w:after="60"/>
        <w:ind w:left="360"/>
      </w:pPr>
      <w:r>
        <w:rPr>
          <w:rFonts w:ascii="Calibri" w:hAnsi="Calibri"/>
          <w:b w:val="0"/>
          <w:i w:val="0"/>
          <w:color w:val="1A1A1A"/>
          <w:sz w:val="21"/>
          <w:u w:val="none"/>
        </w:rPr>
        <w:t xml:space="preserve">El interruptor </w:t>
      </w:r>
      <w:r>
        <w:rPr>
          <w:rFonts w:ascii="Calibri" w:hAnsi="Calibri"/>
          <w:b/>
          <w:i w:val="0"/>
          <w:color w:val="1A1A1A"/>
          <w:sz w:val="21"/>
          <w:u w:val="none"/>
        </w:rPr>
        <w:t>Vehículo activo</w:t>
      </w:r>
      <w:r>
        <w:rPr>
          <w:rFonts w:ascii="Calibri" w:hAnsi="Calibri"/>
          <w:b w:val="0"/>
          <w:i w:val="0"/>
          <w:color w:val="1A1A1A"/>
          <w:sz w:val="21"/>
          <w:u w:val="none"/>
        </w:rPr>
        <w:t xml:space="preserve"> viene encendido; el formulario aclara: </w:t>
      </w:r>
      <w:r>
        <w:rPr>
          <w:rFonts w:ascii="Calibri" w:hAnsi="Calibri"/>
          <w:b w:val="0"/>
          <w:i/>
          <w:color w:val="1A1A1A"/>
          <w:sz w:val="21"/>
          <w:u w:val="none"/>
        </w:rPr>
        <w:t>"Los vehículos inactivos no pueden ingresar al parqueadero"</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En </w:t>
      </w:r>
      <w:r>
        <w:rPr>
          <w:rFonts w:ascii="Calibri" w:hAnsi="Calibri"/>
          <w:b/>
          <w:i w:val="0"/>
          <w:color w:val="1A1A1A"/>
          <w:sz w:val="21"/>
          <w:u w:val="none"/>
        </w:rPr>
        <w:t>Propietario (usuario registrado)</w:t>
      </w:r>
      <w:r>
        <w:rPr>
          <w:rFonts w:ascii="Calibri" w:hAnsi="Calibri"/>
          <w:b w:val="0"/>
          <w:i w:val="0"/>
          <w:color w:val="1A1A1A"/>
          <w:sz w:val="21"/>
          <w:u w:val="none"/>
        </w:rPr>
        <w:t xml:space="preserve">: elegir un usuario de la lista, o dejar </w:t>
      </w:r>
      <w:r>
        <w:rPr>
          <w:rFonts w:ascii="Calibri" w:hAnsi="Calibri"/>
          <w:b/>
          <w:i w:val="0"/>
          <w:color w:val="1A1A1A"/>
          <w:sz w:val="21"/>
          <w:u w:val="none"/>
        </w:rPr>
        <w:t>"Sin propietario (visitante)"</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Si se deja como visitante, aparece un bloque </w:t>
      </w:r>
      <w:r>
        <w:rPr>
          <w:rFonts w:ascii="Calibri" w:hAnsi="Calibri"/>
          <w:b/>
          <w:i w:val="0"/>
          <w:color w:val="1A1A1A"/>
          <w:sz w:val="21"/>
          <w:u w:val="none"/>
        </w:rPr>
        <w:t>Datos de Contacto (Visitante)</w:t>
      </w:r>
      <w:r>
        <w:rPr>
          <w:rFonts w:ascii="Calibri" w:hAnsi="Calibri"/>
          <w:b w:val="0"/>
          <w:i w:val="0"/>
          <w:color w:val="1A1A1A"/>
          <w:sz w:val="21"/>
          <w:u w:val="none"/>
        </w:rPr>
        <w:t xml:space="preserve"> con </w:t>
      </w:r>
      <w:r>
        <w:rPr>
          <w:rFonts w:ascii="Calibri" w:hAnsi="Calibri"/>
          <w:b/>
          <w:i w:val="0"/>
          <w:color w:val="1A1A1A"/>
          <w:sz w:val="21"/>
          <w:u w:val="none"/>
        </w:rPr>
        <w:t>Nombre</w:t>
      </w:r>
      <w:r>
        <w:rPr>
          <w:rFonts w:ascii="Calibri" w:hAnsi="Calibri"/>
          <w:b w:val="0"/>
          <w:i w:val="0"/>
          <w:color w:val="1A1A1A"/>
          <w:sz w:val="21"/>
          <w:u w:val="none"/>
        </w:rPr>
        <w:t xml:space="preserve"> y </w:t>
      </w:r>
      <w:r>
        <w:rPr>
          <w:rFonts w:ascii="Calibri" w:hAnsi="Calibri"/>
          <w:b/>
          <w:i w:val="0"/>
          <w:color w:val="1A1A1A"/>
          <w:sz w:val="21"/>
          <w:u w:val="none"/>
        </w:rPr>
        <w:t>Teléfono</w:t>
      </w:r>
      <w:r>
        <w:rPr>
          <w:rFonts w:ascii="Calibri" w:hAnsi="Calibri"/>
          <w:b w:val="0"/>
          <w:i w:val="0"/>
          <w:color w:val="1A1A1A"/>
          <w:sz w:val="21"/>
          <w:u w:val="none"/>
        </w:rPr>
        <w:t xml:space="preserve"> del contacto — corresponde a </w:t>
      </w:r>
      <w:r>
        <w:rPr>
          <w:rFonts w:ascii="Consolas" w:hAnsi="Consolas"/>
          <w:b w:val="0"/>
          <w:i w:val="0"/>
          <w:color w:val="1A1A1A"/>
          <w:sz w:val="21"/>
          <w:u w:val="none"/>
        </w:rPr>
        <w:t>nombre_visitante</w:t>
      </w:r>
      <w:r>
        <w:rPr>
          <w:rFonts w:ascii="Calibri" w:hAnsi="Calibri"/>
          <w:b w:val="0"/>
          <w:i w:val="0"/>
          <w:color w:val="1A1A1A"/>
          <w:sz w:val="21"/>
          <w:u w:val="none"/>
        </w:rPr>
        <w:t>/</w:t>
      </w:r>
      <w:r>
        <w:rPr>
          <w:rFonts w:ascii="Consolas" w:hAnsi="Consolas"/>
          <w:b w:val="0"/>
          <w:i w:val="0"/>
          <w:color w:val="1A1A1A"/>
          <w:sz w:val="21"/>
          <w:u w:val="none"/>
        </w:rPr>
        <w:t>telefono_contacto</w:t>
      </w:r>
      <w:r>
        <w:rPr>
          <w:rFonts w:ascii="Calibri" w:hAnsi="Calibri"/>
          <w:b w:val="0"/>
          <w:i w:val="0"/>
          <w:color w:val="1A1A1A"/>
          <w:sz w:val="21"/>
          <w:u w:val="none"/>
        </w:rPr>
        <w:t xml:space="preserve"> en el modelo.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Guardar</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84396"/>
            <wp:docPr id="16" name="Picture 16"/>
            <wp:cNvGraphicFramePr>
              <a:graphicFrameLocks noChangeAspect="1"/>
            </wp:cNvGraphicFramePr>
            <a:graphic>
              <a:graphicData uri="http://schemas.openxmlformats.org/drawingml/2006/picture">
                <pic:pic>
                  <pic:nvPicPr>
                    <pic:cNvPr id="0" name="16-vehiculos-crear-form.png"/>
                    <pic:cNvPicPr/>
                  </pic:nvPicPr>
                  <pic:blipFill>
                    <a:blip r:embed="rId24"/>
                    <a:stretch>
                      <a:fillRect/>
                    </a:stretch>
                  </pic:blipFill>
                  <pic:spPr>
                    <a:xfrm>
                      <a:off x="0" y="0"/>
                      <a:ext cx="5120640" cy="3284396"/>
                    </a:xfrm>
                    <a:prstGeom prst="rect"/>
                  </pic:spPr>
                </pic:pic>
              </a:graphicData>
            </a:graphic>
          </wp:inline>
        </w:drawing>
      </w:r>
    </w:p>
    <w:p>
      <w:pPr>
        <w:spacing w:after="200"/>
        <w:jc w:val="center"/>
      </w:pPr>
      <w:r>
        <w:rPr>
          <w:rFonts w:ascii="Calibri" w:hAnsi="Calibri"/>
          <w:b w:val="0"/>
          <w:i w:val="0"/>
          <w:color w:val="555555"/>
          <w:sz w:val="18"/>
          <w:u w:val="none"/>
        </w:rPr>
        <w:t>Formulario de nuevo vehículo</w:t>
      </w:r>
    </w:p>
    <w:p>
      <w:pPr>
        <w:spacing w:after="140"/>
      </w:pPr>
      <w:r>
        <w:rPr>
          <w:rFonts w:ascii="Calibri" w:hAnsi="Calibri"/>
          <w:b/>
          <w:i w:val="0"/>
          <w:color w:val="1A1A1A"/>
          <w:sz w:val="21"/>
          <w:u w:val="none"/>
        </w:rPr>
        <w:t>Comportamiento verificado por inspección de la interfaz (no se creó un vehículo de prueba para no ensuciar el listado de vehículos reales del demo):</w:t>
      </w:r>
      <w:r>
        <w:rPr>
          <w:rFonts w:ascii="Calibri" w:hAnsi="Calibri"/>
          <w:b w:val="0"/>
          <w:i w:val="0"/>
          <w:color w:val="1A1A1A"/>
          <w:sz w:val="21"/>
          <w:u w:val="none"/>
        </w:rPr>
        <w:t xml:space="preserve"> el bloque de contacto de visitante solo tiene sentido, y solo debería requerirse, cuando no se elige un propietario registrado — esto refleja directamente la regla </w:t>
      </w:r>
      <w:r>
        <w:rPr>
          <w:rFonts w:ascii="Consolas" w:hAnsi="Consolas"/>
          <w:b w:val="0"/>
          <w:i w:val="0"/>
          <w:color w:val="1A1A1A"/>
          <w:sz w:val="21"/>
          <w:u w:val="none"/>
        </w:rPr>
        <w:t>es_visitante = (fkIdUsuario is null)</w:t>
      </w:r>
      <w:r>
        <w:rPr>
          <w:rFonts w:ascii="Calibri" w:hAnsi="Calibri"/>
          <w:b w:val="0"/>
          <w:i w:val="0"/>
          <w:color w:val="1A1A1A"/>
          <w:sz w:val="21"/>
          <w:u w:val="none"/>
        </w:rPr>
        <w:t xml:space="preserve"> del modelo </w:t>
      </w:r>
      <w:r>
        <w:rPr>
          <w:rFonts w:ascii="Consolas" w:hAnsi="Consolas"/>
          <w:b w:val="0"/>
          <w:i w:val="0"/>
          <w:color w:val="1A1A1A"/>
          <w:sz w:val="21"/>
          <w:u w:val="none"/>
        </w:rPr>
        <w:t>Vehiculo</w:t>
      </w:r>
      <w:r>
        <w:rPr>
          <w:rFonts w:ascii="Calibri" w:hAnsi="Calibri"/>
          <w:b w:val="0"/>
          <w:i w:val="0"/>
          <w:color w:val="1A1A1A"/>
          <w:sz w:val="21"/>
          <w:u w:val="none"/>
        </w:rPr>
        <w:t>.</w:t>
      </w:r>
    </w:p>
    <w:p>
      <w:pPr>
        <w:spacing w:before="240" w:after="100"/>
      </w:pPr>
      <w:r>
        <w:rPr>
          <w:rFonts w:ascii="Calibri" w:hAnsi="Calibri"/>
          <w:b/>
          <w:color w:val="3B7DBF"/>
          <w:sz w:val="22"/>
        </w:rPr>
        <w:t>Editar / Eliminar un vehículo</w:t>
      </w:r>
    </w:p>
    <w:p>
      <w:pPr>
        <w:spacing w:after="140"/>
      </w:pPr>
      <w:r>
        <w:rPr>
          <w:rFonts w:ascii="Calibri" w:hAnsi="Calibri"/>
          <w:b/>
          <w:i w:val="0"/>
          <w:color w:val="1A1A1A"/>
          <w:sz w:val="21"/>
          <w:u w:val="none"/>
        </w:rPr>
        <w:t>Editar</w:t>
      </w:r>
      <w:r>
        <w:rPr>
          <w:rFonts w:ascii="Calibri" w:hAnsi="Calibri"/>
          <w:b w:val="0"/>
          <w:i w:val="0"/>
          <w:color w:val="1A1A1A"/>
          <w:sz w:val="21"/>
          <w:u w:val="none"/>
        </w:rPr>
        <w:t xml:space="preserve"> abre el mismo formulario con los datos actuales. </w:t>
      </w:r>
      <w:r>
        <w:rPr>
          <w:rFonts w:ascii="Calibri" w:hAnsi="Calibri"/>
          <w:b/>
          <w:i w:val="0"/>
          <w:color w:val="1A1A1A"/>
          <w:sz w:val="21"/>
          <w:u w:val="none"/>
        </w:rPr>
        <w:t>Eliminar</w:t>
      </w:r>
      <w:r>
        <w:rPr>
          <w:rFonts w:ascii="Calibri" w:hAnsi="Calibri"/>
          <w:b w:val="0"/>
          <w:i w:val="0"/>
          <w:color w:val="1A1A1A"/>
          <w:sz w:val="21"/>
          <w:u w:val="none"/>
        </w:rPr>
        <w:t xml:space="preserve"> pide confirmación; un vehículo con parqueos activos o reservas vigentes no debería poder eliminarse para no perder la trazabilidad.</w:t>
      </w:r>
    </w:p>
    <w:p>
      <w:pPr>
        <w:spacing w:before="240" w:after="100"/>
      </w:pPr>
      <w:r>
        <w:rPr>
          <w:rFonts w:ascii="Calibri" w:hAnsi="Calibri"/>
          <w:b/>
          <w:color w:val="3B7DBF"/>
          <w:sz w:val="25"/>
        </w:rPr>
        <w:t>4.7 Reservas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el administrador puede ver, crear, editar, finalizar y cancelar reservas de espacio de cualquier cliente.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Reservas</w:t>
      </w:r>
      <w:r>
        <w:rPr>
          <w:rFonts w:ascii="Calibri" w:hAnsi="Calibri"/>
          <w:b w:val="0"/>
          <w:i w:val="0"/>
          <w:color w:val="1A1A1A"/>
          <w:sz w:val="21"/>
          <w:u w:val="none"/>
        </w:rPr>
        <w:t xml:space="preserve"> (</w:t>
      </w:r>
      <w:r>
        <w:rPr>
          <w:rFonts w:ascii="Consolas" w:hAnsi="Consolas"/>
          <w:b w:val="0"/>
          <w:i w:val="0"/>
          <w:color w:val="1A1A1A"/>
          <w:sz w:val="21"/>
          <w:u w:val="none"/>
        </w:rPr>
        <w:t>/admin-panel/reservas/</w:t>
      </w:r>
      <w:r>
        <w:rPr>
          <w:rFonts w:ascii="Calibri" w:hAnsi="Calibri"/>
          <w:b w:val="0"/>
          <w:i w:val="0"/>
          <w:color w:val="1A1A1A"/>
          <w:sz w:val="21"/>
          <w:u w:val="none"/>
        </w:rPr>
        <w:t xml:space="preserve">) para ver el listado; la </w:t>
      </w:r>
      <w:r>
        <w:rPr>
          <w:rFonts w:ascii="Calibri" w:hAnsi="Calibri"/>
          <w:b/>
          <w:i w:val="0"/>
          <w:color w:val="1A1A1A"/>
          <w:sz w:val="21"/>
          <w:u w:val="none"/>
        </w:rPr>
        <w:t>creación</w:t>
      </w:r>
      <w:r>
        <w:rPr>
          <w:rFonts w:ascii="Calibri" w:hAnsi="Calibri"/>
          <w:b w:val="0"/>
          <w:i w:val="0"/>
          <w:color w:val="1A1A1A"/>
          <w:sz w:val="21"/>
          <w:u w:val="none"/>
        </w:rPr>
        <w:t xml:space="preserve"> se hace desde el Panel Principal, no desde esta pantalla.</w:t>
      </w:r>
    </w:p>
    <w:p>
      <w:pPr>
        <w:spacing w:after="8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19-reservas-creada.png"/>
                    <pic:cNvPicPr/>
                  </pic:nvPicPr>
                  <pic:blipFill>
                    <a:blip r:embed="rId25"/>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Listado de reservas</w:t>
      </w:r>
    </w:p>
    <w:p>
      <w:pPr>
        <w:spacing w:after="140"/>
      </w:pPr>
      <w:r>
        <w:rPr>
          <w:rFonts w:ascii="Calibri" w:hAnsi="Calibri"/>
          <w:b w:val="0"/>
          <w:i w:val="0"/>
          <w:color w:val="1A1A1A"/>
          <w:sz w:val="21"/>
          <w:u w:val="none"/>
        </w:rPr>
        <w:t>El listado tiene buscador por placa/espacio y filtro por Estado (Pendiente, Confirmada, Completada, Cancelada). Columnas: Vehículo, Espacio, Inicio, Confirmación ("Sin confirmar"/confirmada), Estado, Acciones.</w:t>
      </w:r>
    </w:p>
    <w:p>
      <w:pPr>
        <w:spacing w:after="140"/>
      </w:pPr>
      <w:r>
        <w:rPr>
          <w:rFonts w:ascii="Calibri" w:hAnsi="Calibri"/>
          <w:b/>
          <w:i w:val="0"/>
          <w:color w:val="1A1A1A"/>
          <w:sz w:val="21"/>
          <w:u w:val="none"/>
        </w:rPr>
        <w:t>Nota importante sobre esta pantalla:</w:t>
      </w:r>
      <w:r>
        <w:rPr>
          <w:rFonts w:ascii="Calibri" w:hAnsi="Calibri"/>
          <w:b w:val="0"/>
          <w:i w:val="0"/>
          <w:color w:val="1A1A1A"/>
          <w:sz w:val="21"/>
          <w:u w:val="none"/>
        </w:rPr>
        <w:t xml:space="preserve"> a diferencia de Pisos, Espacios, Tarifas, Cupones o Vehículos, esta vista </w:t>
      </w:r>
      <w:r>
        <w:rPr>
          <w:rFonts w:ascii="Calibri" w:hAnsi="Calibri"/>
          <w:b/>
          <w:i w:val="0"/>
          <w:color w:val="1A1A1A"/>
          <w:sz w:val="21"/>
          <w:u w:val="none"/>
        </w:rPr>
        <w:t>no tiene un botón "Nueva Reserva"</w:t>
      </w:r>
      <w:r>
        <w:rPr>
          <w:rFonts w:ascii="Calibri" w:hAnsi="Calibri"/>
          <w:b w:val="0"/>
          <w:i w:val="0"/>
          <w:color w:val="1A1A1A"/>
          <w:sz w:val="21"/>
          <w:u w:val="none"/>
        </w:rPr>
        <w:t xml:space="preserve">. Se intentó acceder directamente a </w:t>
      </w:r>
      <w:r>
        <w:rPr>
          <w:rFonts w:ascii="Consolas" w:hAnsi="Consolas"/>
          <w:b w:val="0"/>
          <w:i w:val="0"/>
          <w:color w:val="1A1A1A"/>
          <w:sz w:val="21"/>
          <w:u w:val="none"/>
        </w:rPr>
        <w:t>/admin-panel/reservas/crear/</w:t>
      </w:r>
      <w:r>
        <w:rPr>
          <w:rFonts w:ascii="Calibri" w:hAnsi="Calibri"/>
          <w:b w:val="0"/>
          <w:i w:val="0"/>
          <w:color w:val="1A1A1A"/>
          <w:sz w:val="21"/>
          <w:u w:val="none"/>
        </w:rPr>
        <w:t xml:space="preserve"> y el servidor respondió </w:t>
      </w:r>
      <w:r>
        <w:rPr>
          <w:rFonts w:ascii="Calibri" w:hAnsi="Calibri"/>
          <w:b/>
          <w:i w:val="0"/>
          <w:color w:val="1A1A1A"/>
          <w:sz w:val="21"/>
          <w:u w:val="none"/>
        </w:rPr>
        <w:t>HTTP 405 (Method Not Allowed)</w:t>
      </w:r>
      <w:r>
        <w:rPr>
          <w:rFonts w:ascii="Calibri" w:hAnsi="Calibri"/>
          <w:b w:val="0"/>
          <w:i w:val="0"/>
          <w:color w:val="1A1A1A"/>
          <w:sz w:val="21"/>
          <w:u w:val="none"/>
        </w:rPr>
        <w:t xml:space="preserve"> — no es un error del sistema: revisando el código (</w:t>
      </w:r>
      <w:r>
        <w:rPr>
          <w:rFonts w:ascii="Consolas" w:hAnsi="Consolas"/>
          <w:b w:val="0"/>
          <w:i w:val="0"/>
          <w:color w:val="1A1A1A"/>
          <w:sz w:val="21"/>
          <w:u w:val="none"/>
        </w:rPr>
        <w:t>reservas/views.py</w:t>
      </w:r>
      <w:r>
        <w:rPr>
          <w:rFonts w:ascii="Calibri" w:hAnsi="Calibri"/>
          <w:b w:val="0"/>
          <w:i w:val="0"/>
          <w:color w:val="1A1A1A"/>
          <w:sz w:val="21"/>
          <w:u w:val="none"/>
        </w:rPr>
        <w:t xml:space="preserve">, </w:t>
      </w:r>
      <w:r>
        <w:rPr>
          <w:rFonts w:ascii="Consolas" w:hAnsi="Consolas"/>
          <w:b w:val="0"/>
          <w:i w:val="0"/>
          <w:color w:val="1A1A1A"/>
          <w:sz w:val="21"/>
          <w:u w:val="none"/>
        </w:rPr>
        <w:t>AdminCrearReservaView</w:t>
      </w:r>
      <w:r>
        <w:rPr>
          <w:rFonts w:ascii="Calibri" w:hAnsi="Calibri"/>
          <w:b w:val="0"/>
          <w:i w:val="0"/>
          <w:color w:val="1A1A1A"/>
          <w:sz w:val="21"/>
          <w:u w:val="none"/>
        </w:rPr>
        <w:t xml:space="preserve">) esa vista solo acepta </w:t>
      </w:r>
      <w:r>
        <w:rPr>
          <w:rFonts w:ascii="Consolas" w:hAnsi="Consolas"/>
          <w:b w:val="0"/>
          <w:i w:val="0"/>
          <w:color w:val="1A1A1A"/>
          <w:sz w:val="21"/>
          <w:u w:val="none"/>
        </w:rPr>
        <w:t>POST</w:t>
      </w:r>
      <w:r>
        <w:rPr>
          <w:rFonts w:ascii="Calibri" w:hAnsi="Calibri"/>
          <w:b w:val="0"/>
          <w:i w:val="0"/>
          <w:color w:val="1A1A1A"/>
          <w:sz w:val="21"/>
          <w:u w:val="none"/>
        </w:rPr>
        <w:t xml:space="preserve"> y su docstring indica </w:t>
      </w:r>
      <w:r>
        <w:rPr>
          <w:rFonts w:ascii="Calibri" w:hAnsi="Calibri"/>
          <w:b w:val="0"/>
          <w:i/>
          <w:color w:val="1A1A1A"/>
          <w:sz w:val="21"/>
          <w:u w:val="none"/>
        </w:rPr>
        <w:t>"Admin crea una reserva desde el mapa de espacios del dashboard"</w:t>
      </w:r>
      <w:r>
        <w:rPr>
          <w:rFonts w:ascii="Calibri" w:hAnsi="Calibri"/>
          <w:b w:val="0"/>
          <w:i w:val="0"/>
          <w:color w:val="1A1A1A"/>
          <w:sz w:val="21"/>
          <w:u w:val="none"/>
        </w:rPr>
        <w:t>. El punto de entrada real está en el Panel Principal.</w:t>
      </w:r>
    </w:p>
    <w:p>
      <w:pPr>
        <w:spacing w:before="240" w:after="100"/>
      </w:pPr>
      <w:r>
        <w:rPr>
          <w:rFonts w:ascii="Calibri" w:hAnsi="Calibri"/>
          <w:b/>
          <w:color w:val="3B7DBF"/>
          <w:sz w:val="22"/>
        </w:rPr>
        <w:t>Crear una reserva (desde el Panel Principal)</w:t>
      </w:r>
    </w:p>
    <w:p>
      <w:pPr>
        <w:pStyle w:val="ListNumber"/>
        <w:spacing w:after="60"/>
        <w:ind w:left="360"/>
      </w:pPr>
      <w:r>
        <w:rPr>
          <w:rFonts w:ascii="Calibri" w:hAnsi="Calibri"/>
          <w:b w:val="0"/>
          <w:i w:val="0"/>
          <w:color w:val="1A1A1A"/>
          <w:sz w:val="21"/>
          <w:u w:val="none"/>
        </w:rPr>
        <w:t xml:space="preserve">Ir a </w:t>
      </w:r>
      <w:r>
        <w:rPr>
          <w:rFonts w:ascii="Calibri" w:hAnsi="Calibri"/>
          <w:b/>
          <w:i w:val="0"/>
          <w:color w:val="1A1A1A"/>
          <w:sz w:val="21"/>
          <w:u w:val="none"/>
        </w:rPr>
        <w:t>Panel Principal</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En la </w:t>
      </w:r>
      <w:r>
        <w:rPr>
          <w:rFonts w:ascii="Calibri" w:hAnsi="Calibri"/>
          <w:b/>
          <w:i w:val="0"/>
          <w:color w:val="1A1A1A"/>
          <w:sz w:val="21"/>
          <w:u w:val="none"/>
        </w:rPr>
        <w:t>Vista General de Pisos</w:t>
      </w:r>
      <w:r>
        <w:rPr>
          <w:rFonts w:ascii="Calibri" w:hAnsi="Calibri"/>
          <w:b w:val="0"/>
          <w:i w:val="0"/>
          <w:color w:val="1A1A1A"/>
          <w:sz w:val="21"/>
          <w:u w:val="none"/>
        </w:rPr>
        <w:t xml:space="preserve">, ubicar un espacio en estado </w:t>
      </w:r>
      <w:r>
        <w:rPr>
          <w:rFonts w:ascii="Calibri" w:hAnsi="Calibri"/>
          <w:b/>
          <w:i w:val="0"/>
          <w:color w:val="1A1A1A"/>
          <w:sz w:val="21"/>
          <w:u w:val="none"/>
        </w:rPr>
        <w:t>Disponible</w:t>
      </w:r>
      <w:r>
        <w:rPr>
          <w:rFonts w:ascii="Calibri" w:hAnsi="Calibri"/>
          <w:b w:val="0"/>
          <w:i w:val="0"/>
          <w:color w:val="1A1A1A"/>
          <w:sz w:val="21"/>
          <w:u w:val="none"/>
        </w:rPr>
        <w:t xml:space="preserve"> (verde) y hacer clic en su ícono 📅.</w:t>
      </w:r>
    </w:p>
    <w:p>
      <w:pPr>
        <w:pStyle w:val="ListNumber"/>
        <w:spacing w:after="60"/>
        <w:ind w:left="360"/>
      </w:pPr>
      <w:r>
        <w:rPr>
          <w:rFonts w:ascii="Calibri" w:hAnsi="Calibri"/>
          <w:b w:val="0"/>
          <w:i w:val="0"/>
          <w:color w:val="1A1A1A"/>
          <w:sz w:val="21"/>
          <w:u w:val="none"/>
        </w:rPr>
        <w:t xml:space="preserve">Se abre un modal </w:t>
      </w:r>
      <w:r>
        <w:rPr>
          <w:rFonts w:ascii="Calibri" w:hAnsi="Calibri"/>
          <w:b/>
          <w:i w:val="0"/>
          <w:color w:val="1A1A1A"/>
          <w:sz w:val="21"/>
          <w:u w:val="none"/>
        </w:rPr>
        <w:t>"Crear Reserva"</w:t>
      </w:r>
      <w:r>
        <w:rPr>
          <w:rFonts w:ascii="Calibri" w:hAnsi="Calibri"/>
          <w:b w:val="0"/>
          <w:i w:val="0"/>
          <w:color w:val="1A1A1A"/>
          <w:sz w:val="21"/>
          <w:u w:val="none"/>
        </w:rPr>
        <w:t xml:space="preserve"> con el espacio y piso ya identificados en el título.</w:t>
      </w:r>
    </w:p>
    <w:p>
      <w:pPr>
        <w:pStyle w:val="ListNumber"/>
        <w:spacing w:after="60"/>
        <w:ind w:left="360"/>
      </w:pPr>
      <w:r>
        <w:rPr>
          <w:rFonts w:ascii="Calibri" w:hAnsi="Calibri"/>
          <w:b w:val="0"/>
          <w:i w:val="0"/>
          <w:color w:val="1A1A1A"/>
          <w:sz w:val="21"/>
          <w:u w:val="none"/>
        </w:rPr>
        <w:t xml:space="preserve">Elegir </w:t>
      </w:r>
      <w:r>
        <w:rPr>
          <w:rFonts w:ascii="Calibri" w:hAnsi="Calibri"/>
          <w:b/>
          <w:i w:val="0"/>
          <w:color w:val="1A1A1A"/>
          <w:sz w:val="21"/>
          <w:u w:val="none"/>
        </w:rPr>
        <w:t>Cliente</w:t>
      </w:r>
      <w:r>
        <w:rPr>
          <w:rFonts w:ascii="Calibri" w:hAnsi="Calibri"/>
          <w:b w:val="0"/>
          <w:i w:val="0"/>
          <w:color w:val="1A1A1A"/>
          <w:sz w:val="21"/>
          <w:u w:val="none"/>
        </w:rPr>
        <w:t xml:space="preserve"> — la lista solo incluye usuarios con rol CLIENTE.</w:t>
      </w:r>
    </w:p>
    <w:p>
      <w:pPr>
        <w:pStyle w:val="ListNumber"/>
        <w:spacing w:after="60"/>
        <w:ind w:left="360"/>
      </w:pPr>
      <w:r>
        <w:rPr>
          <w:rFonts w:ascii="Calibri" w:hAnsi="Calibri"/>
          <w:b w:val="0"/>
          <w:i w:val="0"/>
          <w:color w:val="1A1A1A"/>
          <w:sz w:val="21"/>
          <w:u w:val="none"/>
        </w:rPr>
        <w:t xml:space="preserve">Elegir </w:t>
      </w:r>
      <w:r>
        <w:rPr>
          <w:rFonts w:ascii="Calibri" w:hAnsi="Calibri"/>
          <w:b/>
          <w:i w:val="0"/>
          <w:color w:val="1A1A1A"/>
          <w:sz w:val="21"/>
          <w:u w:val="none"/>
        </w:rPr>
        <w:t>Vehículo</w:t>
      </w:r>
      <w:r>
        <w:rPr>
          <w:rFonts w:ascii="Calibri" w:hAnsi="Calibri"/>
          <w:b w:val="0"/>
          <w:i w:val="0"/>
          <w:color w:val="1A1A1A"/>
          <w:sz w:val="21"/>
          <w:u w:val="none"/>
        </w:rPr>
        <w:t xml:space="preserve"> — este campo empieza deshabilitado con el texto "— Primero selecciona un cliente —"; al elegir el cliente, se recarga automáticamente (vía AJAX) con </w:t>
      </w:r>
      <w:r>
        <w:rPr>
          <w:rFonts w:ascii="Calibri" w:hAnsi="Calibri"/>
          <w:b/>
          <w:i w:val="0"/>
          <w:color w:val="1A1A1A"/>
          <w:sz w:val="21"/>
          <w:u w:val="none"/>
        </w:rPr>
        <w:t>solo los vehículos de ese cliente</w:t>
      </w:r>
      <w:r>
        <w:rPr>
          <w:rFonts w:ascii="Calibri" w:hAnsi="Calibri"/>
          <w:b w:val="0"/>
          <w:i w:val="0"/>
          <w:color w:val="1A1A1A"/>
          <w:sz w:val="21"/>
          <w:u w:val="none"/>
        </w:rPr>
        <w:t>.</w:t>
      </w:r>
    </w:p>
    <w:p>
      <w:pPr>
        <w:pStyle w:val="ListNumber"/>
        <w:spacing w:after="60"/>
        <w:ind w:left="360"/>
      </w:pPr>
      <w:r>
        <w:rPr>
          <w:rFonts w:ascii="Calibri" w:hAnsi="Calibri"/>
          <w:b/>
          <w:i w:val="0"/>
          <w:color w:val="1A1A1A"/>
          <w:sz w:val="21"/>
          <w:u w:val="none"/>
        </w:rPr>
        <w:t>Fecha</w:t>
      </w:r>
      <w:r>
        <w:rPr>
          <w:rFonts w:ascii="Calibri" w:hAnsi="Calibri"/>
          <w:b w:val="0"/>
          <w:i w:val="0"/>
          <w:color w:val="1A1A1A"/>
          <w:sz w:val="21"/>
          <w:u w:val="none"/>
        </w:rPr>
        <w:t xml:space="preserve"> viene precargada con la fecha actual.</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Hora llegada</w:t>
      </w:r>
      <w:r>
        <w:rPr>
          <w:rFonts w:ascii="Calibri" w:hAnsi="Calibri"/>
          <w:b w:val="0"/>
          <w:i w:val="0"/>
          <w:color w:val="1A1A1A"/>
          <w:sz w:val="21"/>
          <w:u w:val="none"/>
        </w:rPr>
        <w:t xml:space="preserve"> (obligatoria) y opcionalmente </w:t>
      </w:r>
      <w:r>
        <w:rPr>
          <w:rFonts w:ascii="Calibri" w:hAnsi="Calibri"/>
          <w:b/>
          <w:i w:val="0"/>
          <w:color w:val="1A1A1A"/>
          <w:sz w:val="21"/>
          <w:u w:val="none"/>
        </w:rPr>
        <w:t>Hora salida</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Crear Reserva</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18" name="Picture 18"/>
            <wp:cNvGraphicFramePr>
              <a:graphicFrameLocks noChangeAspect="1"/>
            </wp:cNvGraphicFramePr>
            <a:graphic>
              <a:graphicData uri="http://schemas.openxmlformats.org/drawingml/2006/picture">
                <pic:pic>
                  <pic:nvPicPr>
                    <pic:cNvPr id="0" name="18-reservas-modal-crear.png"/>
                    <pic:cNvPicPr/>
                  </pic:nvPicPr>
                  <pic:blipFill>
                    <a:blip r:embed="rId26"/>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Modal de creación de reserva desde el mapa de espacios</w:t>
      </w:r>
    </w:p>
    <w:p>
      <w:pPr>
        <w:spacing w:after="140"/>
      </w:pPr>
      <w:r>
        <w:rPr>
          <w:rFonts w:ascii="Calibri" w:hAnsi="Calibri"/>
          <w:b/>
          <w:i w:val="0"/>
          <w:color w:val="1A1A1A"/>
          <w:sz w:val="21"/>
          <w:u w:val="none"/>
        </w:rPr>
        <w:t>Verificado en vivo, flujo completo:</w:t>
      </w:r>
    </w:p>
    <w:p>
      <w:pPr>
        <w:pStyle w:val="ListNumber"/>
        <w:spacing w:after="60"/>
        <w:ind w:left="360"/>
      </w:pPr>
      <w:r>
        <w:rPr>
          <w:rFonts w:ascii="Calibri" w:hAnsi="Calibri"/>
          <w:b w:val="0"/>
          <w:i w:val="0"/>
          <w:color w:val="1A1A1A"/>
          <w:sz w:val="21"/>
          <w:u w:val="none"/>
        </w:rPr>
        <w:t xml:space="preserve">Se abrió el modal sobre el espacio </w:t>
      </w:r>
      <w:r>
        <w:rPr>
          <w:rFonts w:ascii="Calibri" w:hAnsi="Calibri"/>
          <w:b/>
          <w:i w:val="0"/>
          <w:color w:val="1A1A1A"/>
          <w:sz w:val="21"/>
          <w:u w:val="none"/>
        </w:rPr>
        <w:t>C1-01</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Al elegir cliente </w:t>
      </w:r>
      <w:r>
        <w:rPr>
          <w:rFonts w:ascii="Calibri" w:hAnsi="Calibri"/>
          <w:b/>
          <w:i w:val="0"/>
          <w:color w:val="1A1A1A"/>
          <w:sz w:val="21"/>
          <w:u w:val="none"/>
        </w:rPr>
        <w:t>"Carlos Perez"</w:t>
      </w:r>
      <w:r>
        <w:rPr>
          <w:rFonts w:ascii="Calibri" w:hAnsi="Calibri"/>
          <w:b w:val="0"/>
          <w:i w:val="0"/>
          <w:color w:val="1A1A1A"/>
          <w:sz w:val="21"/>
          <w:u w:val="none"/>
        </w:rPr>
        <w:t xml:space="preserve">, el campo Vehículo recargó mostrando únicamente </w:t>
      </w:r>
      <w:r>
        <w:rPr>
          <w:rFonts w:ascii="Calibri" w:hAnsi="Calibri"/>
          <w:b/>
          <w:i w:val="0"/>
          <w:color w:val="1A1A1A"/>
          <w:sz w:val="21"/>
          <w:u w:val="none"/>
        </w:rPr>
        <w:t>sus 3 vehículos</w:t>
      </w:r>
      <w:r>
        <w:rPr>
          <w:rFonts w:ascii="Calibri" w:hAnsi="Calibri"/>
          <w:b w:val="0"/>
          <w:i w:val="0"/>
          <w:color w:val="1A1A1A"/>
          <w:sz w:val="21"/>
          <w:u w:val="none"/>
        </w:rPr>
        <w:t xml:space="preserve"> (ABC-123, DEF-456, JKL-012) — confirmando que el filtrado por cliente funciona.</w:t>
      </w:r>
    </w:p>
    <w:p>
      <w:pPr>
        <w:pStyle w:val="ListNumber"/>
        <w:spacing w:after="60"/>
        <w:ind w:left="360"/>
      </w:pPr>
      <w:r>
        <w:rPr>
          <w:rFonts w:ascii="Calibri" w:hAnsi="Calibri"/>
          <w:b w:val="0"/>
          <w:i w:val="0"/>
          <w:color w:val="1A1A1A"/>
          <w:sz w:val="21"/>
          <w:u w:val="none"/>
        </w:rPr>
        <w:t xml:space="preserve">Se eligió </w:t>
      </w:r>
      <w:r>
        <w:rPr>
          <w:rFonts w:ascii="Calibri" w:hAnsi="Calibri"/>
          <w:b/>
          <w:i w:val="0"/>
          <w:color w:val="1A1A1A"/>
          <w:sz w:val="21"/>
          <w:u w:val="none"/>
        </w:rPr>
        <w:t>ABC-123</w:t>
      </w:r>
      <w:r>
        <w:rPr>
          <w:rFonts w:ascii="Calibri" w:hAnsi="Calibri"/>
          <w:b w:val="0"/>
          <w:i w:val="0"/>
          <w:color w:val="1A1A1A"/>
          <w:sz w:val="21"/>
          <w:u w:val="none"/>
        </w:rPr>
        <w:t xml:space="preserve">, hora </w:t>
      </w:r>
      <w:r>
        <w:rPr>
          <w:rFonts w:ascii="Calibri" w:hAnsi="Calibri"/>
          <w:b/>
          <w:i w:val="0"/>
          <w:color w:val="1A1A1A"/>
          <w:sz w:val="21"/>
          <w:u w:val="none"/>
        </w:rPr>
        <w:t>20:00</w:t>
      </w:r>
      <w:r>
        <w:rPr>
          <w:rFonts w:ascii="Calibri" w:hAnsi="Calibri"/>
          <w:b w:val="0"/>
          <w:i w:val="0"/>
          <w:color w:val="1A1A1A"/>
          <w:sz w:val="21"/>
          <w:u w:val="none"/>
        </w:rPr>
        <w:t>, y se envió el formulario.</w:t>
      </w:r>
    </w:p>
    <w:p>
      <w:pPr>
        <w:pStyle w:val="ListNumber"/>
        <w:spacing w:after="60"/>
        <w:ind w:left="360"/>
      </w:pPr>
      <w:r>
        <w:rPr>
          <w:rFonts w:ascii="Calibri" w:hAnsi="Calibri"/>
          <w:b w:val="0"/>
          <w:i w:val="0"/>
          <w:color w:val="1A1A1A"/>
          <w:sz w:val="21"/>
          <w:u w:val="none"/>
        </w:rPr>
        <w:t xml:space="preserve">El Panel Principal reflejó el cambio de inmediato: </w:t>
      </w:r>
      <w:r>
        <w:rPr>
          <w:rFonts w:ascii="Calibri" w:hAnsi="Calibri"/>
          <w:b/>
          <w:i w:val="0"/>
          <w:color w:val="1A1A1A"/>
          <w:sz w:val="21"/>
          <w:u w:val="none"/>
        </w:rPr>
        <w:t>Espacios Disponibles bajó de 70 a 69</w:t>
      </w:r>
      <w:r>
        <w:rPr>
          <w:rFonts w:ascii="Calibri" w:hAnsi="Calibri"/>
          <w:b w:val="0"/>
          <w:i w:val="0"/>
          <w:color w:val="1A1A1A"/>
          <w:sz w:val="21"/>
          <w:u w:val="none"/>
        </w:rPr>
        <w:t xml:space="preserve"> y </w:t>
      </w:r>
      <w:r>
        <w:rPr>
          <w:rFonts w:ascii="Calibri" w:hAnsi="Calibri"/>
          <w:b/>
          <w:i w:val="0"/>
          <w:color w:val="1A1A1A"/>
          <w:sz w:val="21"/>
          <w:u w:val="none"/>
        </w:rPr>
        <w:t>Reservas Activas subió de 0 a 1</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En el listado de Reservas apareció la fila: Vehículo </w:t>
      </w:r>
      <w:r>
        <w:rPr>
          <w:rFonts w:ascii="Consolas" w:hAnsi="Consolas"/>
          <w:b w:val="0"/>
          <w:i w:val="0"/>
          <w:color w:val="1A1A1A"/>
          <w:sz w:val="21"/>
          <w:u w:val="none"/>
        </w:rPr>
        <w:t>ABC-123</w:t>
      </w:r>
      <w:r>
        <w:rPr>
          <w:rFonts w:ascii="Calibri" w:hAnsi="Calibri"/>
          <w:b w:val="0"/>
          <w:i w:val="0"/>
          <w:color w:val="1A1A1A"/>
          <w:sz w:val="21"/>
          <w:u w:val="none"/>
        </w:rPr>
        <w:t xml:space="preserve">, Espacio </w:t>
      </w:r>
      <w:r>
        <w:rPr>
          <w:rFonts w:ascii="Consolas" w:hAnsi="Consolas"/>
          <w:b w:val="0"/>
          <w:i w:val="0"/>
          <w:color w:val="1A1A1A"/>
          <w:sz w:val="21"/>
          <w:u w:val="none"/>
        </w:rPr>
        <w:t>C1-01</w:t>
      </w:r>
      <w:r>
        <w:rPr>
          <w:rFonts w:ascii="Calibri" w:hAnsi="Calibri"/>
          <w:b w:val="0"/>
          <w:i w:val="0"/>
          <w:color w:val="1A1A1A"/>
          <w:sz w:val="21"/>
          <w:u w:val="none"/>
        </w:rPr>
        <w:t xml:space="preserve">, Inicio </w:t>
      </w:r>
      <w:r>
        <w:rPr>
          <w:rFonts w:ascii="Consolas" w:hAnsi="Consolas"/>
          <w:b w:val="0"/>
          <w:i w:val="0"/>
          <w:color w:val="1A1A1A"/>
          <w:sz w:val="21"/>
          <w:u w:val="none"/>
        </w:rPr>
        <w:t>18 de Agosto de 2026, 20:00</w:t>
      </w:r>
      <w:r>
        <w:rPr>
          <w:rFonts w:ascii="Calibri" w:hAnsi="Calibri"/>
          <w:b w:val="0"/>
          <w:i w:val="0"/>
          <w:color w:val="1A1A1A"/>
          <w:sz w:val="21"/>
          <w:u w:val="none"/>
        </w:rPr>
        <w:t xml:space="preserve">, Confirmación </w:t>
      </w:r>
      <w:r>
        <w:rPr>
          <w:rFonts w:ascii="Consolas" w:hAnsi="Consolas"/>
          <w:b w:val="0"/>
          <w:i w:val="0"/>
          <w:color w:val="1A1A1A"/>
          <w:sz w:val="21"/>
          <w:u w:val="none"/>
        </w:rPr>
        <w:t>Sin confirmar</w:t>
      </w:r>
      <w:r>
        <w:rPr>
          <w:rFonts w:ascii="Calibri" w:hAnsi="Calibri"/>
          <w:b w:val="0"/>
          <w:i w:val="0"/>
          <w:color w:val="1A1A1A"/>
          <w:sz w:val="21"/>
          <w:u w:val="none"/>
        </w:rPr>
        <w:t xml:space="preserve">, Estado </w:t>
      </w:r>
      <w:r>
        <w:rPr>
          <w:rFonts w:ascii="Consolas" w:hAnsi="Consolas"/>
          <w:b w:val="0"/>
          <w:i w:val="0"/>
          <w:color w:val="1A1A1A"/>
          <w:sz w:val="21"/>
          <w:u w:val="none"/>
        </w:rPr>
        <w:t>Activa</w:t>
      </w:r>
      <w:r>
        <w:rPr>
          <w:rFonts w:ascii="Calibri" w:hAnsi="Calibri"/>
          <w:b w:val="0"/>
          <w:i w:val="0"/>
          <w:color w:val="1A1A1A"/>
          <w:sz w:val="21"/>
          <w:u w:val="none"/>
        </w:rPr>
        <w:t xml:space="preserve">, con acciones </w:t>
      </w:r>
      <w:r>
        <w:rPr>
          <w:rFonts w:ascii="Calibri" w:hAnsi="Calibri"/>
          <w:b/>
          <w:i w:val="0"/>
          <w:color w:val="1A1A1A"/>
          <w:sz w:val="21"/>
          <w:u w:val="none"/>
        </w:rPr>
        <w:t>Editar</w:t>
      </w:r>
      <w:r>
        <w:rPr>
          <w:rFonts w:ascii="Calibri" w:hAnsi="Calibri"/>
          <w:b w:val="0"/>
          <w:i w:val="0"/>
          <w:color w:val="1A1A1A"/>
          <w:sz w:val="21"/>
          <w:u w:val="none"/>
        </w:rPr>
        <w:t xml:space="preserve">, </w:t>
      </w:r>
      <w:r>
        <w:rPr>
          <w:rFonts w:ascii="Calibri" w:hAnsi="Calibri"/>
          <w:b/>
          <w:i w:val="0"/>
          <w:color w:val="1A1A1A"/>
          <w:sz w:val="21"/>
          <w:u w:val="none"/>
        </w:rPr>
        <w:t>Finalizar</w:t>
      </w:r>
      <w:r>
        <w:rPr>
          <w:rFonts w:ascii="Calibri" w:hAnsi="Calibri"/>
          <w:b w:val="0"/>
          <w:i w:val="0"/>
          <w:color w:val="1A1A1A"/>
          <w:sz w:val="21"/>
          <w:u w:val="none"/>
        </w:rPr>
        <w:t xml:space="preserve">, </w:t>
      </w:r>
      <w:r>
        <w:rPr>
          <w:rFonts w:ascii="Calibri" w:hAnsi="Calibri"/>
          <w:b/>
          <w:i w:val="0"/>
          <w:color w:val="1A1A1A"/>
          <w:sz w:val="21"/>
          <w:u w:val="none"/>
        </w:rPr>
        <w:t>Cancelar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Se pulsó </w:t>
      </w:r>
      <w:r>
        <w:rPr>
          <w:rFonts w:ascii="Calibri" w:hAnsi="Calibri"/>
          <w:b/>
          <w:i w:val="0"/>
          <w:color w:val="1A1A1A"/>
          <w:sz w:val="21"/>
          <w:u w:val="none"/>
        </w:rPr>
        <w:t>Cancelar</w:t>
      </w:r>
      <w:r>
        <w:rPr>
          <w:rFonts w:ascii="Calibri" w:hAnsi="Calibri"/>
          <w:b w:val="0"/>
          <w:i w:val="0"/>
          <w:color w:val="1A1A1A"/>
          <w:sz w:val="21"/>
          <w:u w:val="none"/>
        </w:rPr>
        <w:t xml:space="preserve"> — sin diálogo de confirmación adicional (a diferencia de los "Eliminar" de otras secciones, esta acción es inmediata) — y el banner mostró </w:t>
      </w:r>
      <w:r>
        <w:rPr>
          <w:rFonts w:ascii="Calibri" w:hAnsi="Calibri"/>
          <w:b/>
          <w:i w:val="0"/>
          <w:color w:val="1A1A1A"/>
          <w:sz w:val="21"/>
          <w:u w:val="none"/>
        </w:rPr>
        <w:t>"Reserva #1 cancelada."</w:t>
      </w:r>
      <w:r>
        <w:rPr>
          <w:rFonts w:ascii="Calibri" w:hAnsi="Calibri"/>
          <w:b w:val="0"/>
          <w:i w:val="0"/>
          <w:color w:val="1A1A1A"/>
          <w:sz w:val="21"/>
          <w:u w:val="none"/>
        </w:rPr>
        <w:t xml:space="preserve"> La fila permaneció en el listado con Estado </w:t>
      </w:r>
      <w:r>
        <w:rPr>
          <w:rFonts w:ascii="Consolas" w:hAnsi="Consolas"/>
          <w:b w:val="0"/>
          <w:i w:val="0"/>
          <w:color w:val="1A1A1A"/>
          <w:sz w:val="21"/>
          <w:u w:val="none"/>
        </w:rPr>
        <w:t>Cancelada</w:t>
      </w:r>
      <w:r>
        <w:rPr>
          <w:rFonts w:ascii="Calibri" w:hAnsi="Calibri"/>
          <w:b w:val="0"/>
          <w:i w:val="0"/>
          <w:color w:val="1A1A1A"/>
          <w:sz w:val="21"/>
          <w:u w:val="none"/>
        </w:rPr>
        <w:t xml:space="preserve"> y sin botones de acción, preservando el historial en vez de borrar el registro.</w:t>
      </w:r>
    </w:p>
    <w:p>
      <w:pPr>
        <w:spacing w:before="240" w:after="100"/>
      </w:pPr>
      <w:r>
        <w:rPr>
          <w:rFonts w:ascii="Calibri" w:hAnsi="Calibri"/>
          <w:b/>
          <w:color w:val="3B7DBF"/>
          <w:sz w:val="22"/>
        </w:rPr>
        <w:t>Editar, Finalizar y Cancelar una reserva</w:t>
      </w:r>
    </w:p>
    <w:p>
      <w:pPr>
        <w:pStyle w:val="ListBullet"/>
        <w:spacing w:after="60"/>
        <w:ind w:left="360"/>
      </w:pPr>
      <w:r>
        <w:rPr>
          <w:rFonts w:ascii="Calibri" w:hAnsi="Calibri"/>
          <w:b/>
          <w:i w:val="0"/>
          <w:color w:val="1A1A1A"/>
          <w:sz w:val="21"/>
          <w:u w:val="none"/>
        </w:rPr>
        <w:t>Editar</w:t>
      </w:r>
      <w:r>
        <w:rPr>
          <w:rFonts w:ascii="Calibri" w:hAnsi="Calibri"/>
          <w:b w:val="0"/>
          <w:i w:val="0"/>
          <w:color w:val="1A1A1A"/>
          <w:sz w:val="21"/>
          <w:u w:val="none"/>
        </w:rPr>
        <w:t xml:space="preserve"> (</w:t>
      </w:r>
      <w:r>
        <w:rPr>
          <w:rFonts w:ascii="Consolas" w:hAnsi="Consolas"/>
          <w:b w:val="0"/>
          <w:i w:val="0"/>
          <w:color w:val="1A1A1A"/>
          <w:sz w:val="21"/>
          <w:u w:val="none"/>
        </w:rPr>
        <w:t>/admin-panel/reservas/&lt;id&gt;/editar/</w:t>
      </w:r>
      <w:r>
        <w:rPr>
          <w:rFonts w:ascii="Calibri" w:hAnsi="Calibri"/>
          <w:b w:val="0"/>
          <w:i w:val="0"/>
          <w:color w:val="1A1A1A"/>
          <w:sz w:val="21"/>
          <w:u w:val="none"/>
        </w:rPr>
        <w:t>): permite modificar fecha/hora de una reserva vigente.</w:t>
      </w:r>
    </w:p>
    <w:p>
      <w:pPr>
        <w:pStyle w:val="ListBullet"/>
        <w:spacing w:after="60"/>
        <w:ind w:left="360"/>
      </w:pPr>
      <w:r>
        <w:rPr>
          <w:rFonts w:ascii="Calibri" w:hAnsi="Calibri"/>
          <w:b/>
          <w:i w:val="0"/>
          <w:color w:val="1A1A1A"/>
          <w:sz w:val="21"/>
          <w:u w:val="none"/>
        </w:rPr>
        <w:t>Finalizar</w:t>
      </w:r>
      <w:r>
        <w:rPr>
          <w:rFonts w:ascii="Calibri" w:hAnsi="Calibri"/>
          <w:b w:val="0"/>
          <w:i w:val="0"/>
          <w:color w:val="1A1A1A"/>
          <w:sz w:val="21"/>
          <w:u w:val="none"/>
        </w:rPr>
        <w:t>: cierra la reserva como completada (uso típico cuando el cliente ya llegó y se convierte en un parqueo real).</w:t>
      </w:r>
    </w:p>
    <w:p>
      <w:pPr>
        <w:pStyle w:val="ListBullet"/>
        <w:spacing w:after="60"/>
        <w:ind w:left="360"/>
      </w:pPr>
      <w:r>
        <w:rPr>
          <w:rFonts w:ascii="Calibri" w:hAnsi="Calibri"/>
          <w:b/>
          <w:i w:val="0"/>
          <w:color w:val="1A1A1A"/>
          <w:sz w:val="21"/>
          <w:u w:val="none"/>
        </w:rPr>
        <w:t>Cancelar</w:t>
      </w:r>
      <w:r>
        <w:rPr>
          <w:rFonts w:ascii="Calibri" w:hAnsi="Calibri"/>
          <w:b w:val="0"/>
          <w:i w:val="0"/>
          <w:color w:val="1A1A1A"/>
          <w:sz w:val="21"/>
          <w:u w:val="none"/>
        </w:rPr>
        <w:t xml:space="preserve">: acción inmediata (sin diálogo nativo) que marca la reserva como </w:t>
      </w:r>
      <w:r>
        <w:rPr>
          <w:rFonts w:ascii="Consolas" w:hAnsi="Consolas"/>
          <w:b w:val="0"/>
          <w:i w:val="0"/>
          <w:color w:val="1A1A1A"/>
          <w:sz w:val="21"/>
          <w:u w:val="none"/>
        </w:rPr>
        <w:t>Cancelada</w:t>
      </w:r>
      <w:r>
        <w:rPr>
          <w:rFonts w:ascii="Calibri" w:hAnsi="Calibri"/>
          <w:b w:val="0"/>
          <w:i w:val="0"/>
          <w:color w:val="1A1A1A"/>
          <w:sz w:val="21"/>
          <w:u w:val="none"/>
        </w:rPr>
        <w:t xml:space="preserve"> y libera el espacio a </w:t>
      </w:r>
      <w:r>
        <w:rPr>
          <w:rFonts w:ascii="Consolas" w:hAnsi="Consolas"/>
          <w:b w:val="0"/>
          <w:i w:val="0"/>
          <w:color w:val="1A1A1A"/>
          <w:sz w:val="21"/>
          <w:u w:val="none"/>
        </w:rPr>
        <w:t>Disponible</w:t>
      </w:r>
      <w:r>
        <w:rPr>
          <w:rFonts w:ascii="Calibri" w:hAnsi="Calibri"/>
          <w:b w:val="0"/>
          <w:i w:val="0"/>
          <w:color w:val="1A1A1A"/>
          <w:sz w:val="21"/>
          <w:u w:val="none"/>
        </w:rPr>
        <w:t>, sin eliminar el registro histórico.</w:t>
      </w:r>
    </w:p>
    <w:p>
      <w:pPr>
        <w:spacing w:before="240" w:after="100"/>
      </w:pPr>
      <w:r>
        <w:rPr>
          <w:rFonts w:ascii="Calibri" w:hAnsi="Calibri"/>
          <w:b/>
          <w:color w:val="3B7DBF"/>
          <w:sz w:val="25"/>
        </w:rPr>
        <w:t>4.8 Novedades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registra incidentes operativos (daños, observaciones) asociados a un vehículo y/o espacio, con foto y seguimiento de estado.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Novedades</w:t>
      </w:r>
      <w:r>
        <w:rPr>
          <w:rFonts w:ascii="Calibri" w:hAnsi="Calibri"/>
          <w:b w:val="0"/>
          <w:i w:val="0"/>
          <w:color w:val="1A1A1A"/>
          <w:sz w:val="21"/>
          <w:u w:val="none"/>
        </w:rPr>
        <w:t xml:space="preserve">, o </w:t>
      </w:r>
      <w:r>
        <w:rPr>
          <w:rFonts w:ascii="Consolas" w:hAnsi="Consolas"/>
          <w:b w:val="0"/>
          <w:i w:val="0"/>
          <w:color w:val="1A1A1A"/>
          <w:sz w:val="21"/>
          <w:u w:val="none"/>
        </w:rPr>
        <w:t>/admin-panel/novedades/</w:t>
      </w:r>
      <w:r>
        <w:rPr>
          <w:rFonts w:ascii="Calibri" w:hAnsi="Calibri"/>
          <w:b w:val="0"/>
          <w:i w:val="0"/>
          <w:color w:val="1A1A1A"/>
          <w:sz w:val="21"/>
          <w:u w:val="none"/>
        </w:rPr>
        <w:t xml:space="preserve">. También accesible desde </w:t>
      </w:r>
      <w:r>
        <w:rPr>
          <w:rFonts w:ascii="Calibri" w:hAnsi="Calibri"/>
          <w:b/>
          <w:i w:val="0"/>
          <w:color w:val="1A1A1A"/>
          <w:sz w:val="21"/>
          <w:u w:val="none"/>
        </w:rPr>
        <w:t>Acciones Rápidas → Reportar Novedad</w:t>
      </w:r>
      <w:r>
        <w:rPr>
          <w:rFonts w:ascii="Calibri" w:hAnsi="Calibri"/>
          <w:b w:val="0"/>
          <w:i w:val="0"/>
          <w:color w:val="1A1A1A"/>
          <w:sz w:val="21"/>
          <w:u w:val="none"/>
        </w:rPr>
        <w:t xml:space="preserve"> en el Panel Principal, y desde el botón </w:t>
      </w:r>
      <w:r>
        <w:rPr>
          <w:rFonts w:ascii="Calibri" w:hAnsi="Calibri"/>
          <w:b/>
          <w:i w:val="0"/>
          <w:color w:val="1A1A1A"/>
          <w:sz w:val="21"/>
          <w:u w:val="none"/>
        </w:rPr>
        <w:t>"Reportar Novedad"</w:t>
      </w:r>
      <w:r>
        <w:rPr>
          <w:rFonts w:ascii="Calibri" w:hAnsi="Calibri"/>
          <w:b w:val="0"/>
          <w:i w:val="0"/>
          <w:color w:val="1A1A1A"/>
          <w:sz w:val="21"/>
          <w:u w:val="none"/>
        </w:rPr>
        <w:t xml:space="preserve"> sobre la Vista General de Pisos.</w:t>
      </w:r>
    </w:p>
    <w:p>
      <w:pPr>
        <w:spacing w:after="80"/>
        <w:jc w:val="center"/>
      </w:pPr>
      <w:r>
        <w:drawing>
          <wp:inline xmlns:a="http://schemas.openxmlformats.org/drawingml/2006/main" xmlns:pic="http://schemas.openxmlformats.org/drawingml/2006/picture">
            <wp:extent cx="5120640" cy="3200400"/>
            <wp:docPr id="19" name="Picture 19"/>
            <wp:cNvGraphicFramePr>
              <a:graphicFrameLocks noChangeAspect="1"/>
            </wp:cNvGraphicFramePr>
            <a:graphic>
              <a:graphicData uri="http://schemas.openxmlformats.org/drawingml/2006/picture">
                <pic:pic>
                  <pic:nvPicPr>
                    <pic:cNvPr id="0" name="20-novedades-lista.png"/>
                    <pic:cNvPicPr/>
                  </pic:nvPicPr>
                  <pic:blipFill>
                    <a:blip r:embed="rId27"/>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Listado de novedades</w:t>
      </w:r>
    </w:p>
    <w:p>
      <w:pPr>
        <w:spacing w:after="140"/>
      </w:pPr>
      <w:r>
        <w:rPr>
          <w:rFonts w:ascii="Calibri" w:hAnsi="Calibri"/>
          <w:b w:val="0"/>
          <w:i w:val="0"/>
          <w:color w:val="1A1A1A"/>
          <w:sz w:val="21"/>
          <w:u w:val="none"/>
        </w:rPr>
        <w:t>Tarjetas de resumen: Pendientes, En Proceso, Resueltos. Buscador por descripción y filtro por estado. Tabla: #, Descripción, Vehículo, Espacio, Reportado por, Estado, Fecha, Acciones (</w:t>
      </w:r>
      <w:r>
        <w:rPr>
          <w:rFonts w:ascii="Calibri" w:hAnsi="Calibri"/>
          <w:b/>
          <w:i w:val="0"/>
          <w:color w:val="1A1A1A"/>
          <w:sz w:val="21"/>
          <w:u w:val="none"/>
        </w:rPr>
        <w:t>Gestionar</w:t>
      </w:r>
      <w:r>
        <w:rPr>
          <w:rFonts w:ascii="Calibri" w:hAnsi="Calibri"/>
          <w:b w:val="0"/>
          <w:i w:val="0"/>
          <w:color w:val="1A1A1A"/>
          <w:sz w:val="21"/>
          <w:u w:val="none"/>
        </w:rPr>
        <w:t xml:space="preserve">, </w:t>
      </w:r>
      <w:r>
        <w:rPr>
          <w:rFonts w:ascii="Calibri" w:hAnsi="Calibri"/>
          <w:b/>
          <w:i w:val="0"/>
          <w:color w:val="1A1A1A"/>
          <w:sz w:val="21"/>
          <w:u w:val="none"/>
        </w:rPr>
        <w:t>Eliminar</w:t>
      </w:r>
      <w:r>
        <w:rPr>
          <w:rFonts w:ascii="Calibri" w:hAnsi="Calibri"/>
          <w:b w:val="0"/>
          <w:i w:val="0"/>
          <w:color w:val="1A1A1A"/>
          <w:sz w:val="21"/>
          <w:u w:val="none"/>
        </w:rPr>
        <w:t>).</w:t>
      </w:r>
    </w:p>
    <w:p>
      <w:pPr>
        <w:spacing w:before="240" w:after="100"/>
      </w:pPr>
      <w:r>
        <w:rPr>
          <w:rFonts w:ascii="Calibri" w:hAnsi="Calibri"/>
          <w:b/>
          <w:color w:val="3B7DBF"/>
          <w:sz w:val="22"/>
        </w:rPr>
        <w:t>Registrar una novedad</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Registrar Novedad</w:t>
      </w:r>
      <w:r>
        <w:rPr>
          <w:rFonts w:ascii="Calibri" w:hAnsi="Calibri"/>
          <w:b w:val="0"/>
          <w:i w:val="0"/>
          <w:color w:val="1A1A1A"/>
          <w:sz w:val="21"/>
          <w:u w:val="none"/>
        </w:rPr>
        <w:t xml:space="preserve"> (</w:t>
      </w:r>
      <w:r>
        <w:rPr>
          <w:rFonts w:ascii="Consolas" w:hAnsi="Consolas"/>
          <w:b w:val="0"/>
          <w:i w:val="0"/>
          <w:color w:val="1A1A1A"/>
          <w:sz w:val="21"/>
          <w:u w:val="none"/>
        </w:rPr>
        <w:t>/admin-panel/novedades/crear/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Descripción</w:t>
      </w:r>
      <w:r>
        <w:rPr>
          <w:rFonts w:ascii="Calibri" w:hAnsi="Calibri"/>
          <w:b w:val="0"/>
          <w:i w:val="0"/>
          <w:color w:val="1A1A1A"/>
          <w:sz w:val="21"/>
          <w:u w:val="none"/>
        </w:rPr>
        <w:t xml:space="preserve"> (obligatoria).</w:t>
      </w:r>
    </w:p>
    <w:p>
      <w:pPr>
        <w:pStyle w:val="ListNumber"/>
        <w:spacing w:after="60"/>
        <w:ind w:left="360"/>
      </w:pPr>
      <w:r>
        <w:rPr>
          <w:rFonts w:ascii="Calibri" w:hAnsi="Calibri"/>
          <w:b w:val="0"/>
          <w:i w:val="0"/>
          <w:color w:val="1A1A1A"/>
          <w:sz w:val="21"/>
          <w:u w:val="none"/>
        </w:rPr>
        <w:t xml:space="preserve">Opcionalmente relacionar un </w:t>
      </w:r>
      <w:r>
        <w:rPr>
          <w:rFonts w:ascii="Calibri" w:hAnsi="Calibri"/>
          <w:b/>
          <w:i w:val="0"/>
          <w:color w:val="1A1A1A"/>
          <w:sz w:val="21"/>
          <w:u w:val="none"/>
        </w:rPr>
        <w:t>Vehículo</w:t>
      </w:r>
      <w:r>
        <w:rPr>
          <w:rFonts w:ascii="Calibri" w:hAnsi="Calibri"/>
          <w:b w:val="0"/>
          <w:i w:val="0"/>
          <w:color w:val="1A1A1A"/>
          <w:sz w:val="21"/>
          <w:u w:val="none"/>
        </w:rPr>
        <w:t xml:space="preserve"> y/o un </w:t>
      </w:r>
      <w:r>
        <w:rPr>
          <w:rFonts w:ascii="Calibri" w:hAnsi="Calibri"/>
          <w:b/>
          <w:i w:val="0"/>
          <w:color w:val="1A1A1A"/>
          <w:sz w:val="21"/>
          <w:u w:val="none"/>
        </w:rPr>
        <w:t>Espacio</w:t>
      </w:r>
      <w:r>
        <w:rPr>
          <w:rFonts w:ascii="Calibri" w:hAnsi="Calibri"/>
          <w:b w:val="0"/>
          <w:i w:val="0"/>
          <w:color w:val="1A1A1A"/>
          <w:sz w:val="21"/>
          <w:u w:val="none"/>
        </w:rPr>
        <w:t xml:space="preserve"> (listas desplegables con todos los vehículos/espacios del sistema).</w:t>
      </w:r>
    </w:p>
    <w:p>
      <w:pPr>
        <w:pStyle w:val="ListNumber"/>
        <w:spacing w:after="60"/>
        <w:ind w:left="360"/>
      </w:pPr>
      <w:r>
        <w:rPr>
          <w:rFonts w:ascii="Calibri" w:hAnsi="Calibri"/>
          <w:b w:val="0"/>
          <w:i w:val="0"/>
          <w:color w:val="1A1A1A"/>
          <w:sz w:val="21"/>
          <w:u w:val="none"/>
        </w:rPr>
        <w:t xml:space="preserve">Opcionalmente </w:t>
      </w:r>
      <w:r>
        <w:rPr>
          <w:rFonts w:ascii="Calibri" w:hAnsi="Calibri"/>
          <w:b/>
          <w:i w:val="0"/>
          <w:color w:val="1A1A1A"/>
          <w:sz w:val="21"/>
          <w:u w:val="none"/>
        </w:rPr>
        <w:t>Asignar responsable</w:t>
      </w:r>
      <w:r>
        <w:rPr>
          <w:rFonts w:ascii="Calibri" w:hAnsi="Calibri"/>
          <w:b w:val="0"/>
          <w:i w:val="0"/>
          <w:color w:val="1A1A1A"/>
          <w:sz w:val="21"/>
          <w:u w:val="none"/>
        </w:rPr>
        <w:t xml:space="preserve"> (solo aparecen usuarios ADMIN o VIGILANTE en la lista).</w:t>
      </w:r>
    </w:p>
    <w:p>
      <w:pPr>
        <w:pStyle w:val="ListNumber"/>
        <w:spacing w:after="60"/>
        <w:ind w:left="360"/>
      </w:pPr>
      <w:r>
        <w:rPr>
          <w:rFonts w:ascii="Calibri" w:hAnsi="Calibri"/>
          <w:b w:val="0"/>
          <w:i w:val="0"/>
          <w:color w:val="1A1A1A"/>
          <w:sz w:val="21"/>
          <w:u w:val="none"/>
        </w:rPr>
        <w:t xml:space="preserve">Opcionalmente adjuntar una </w:t>
      </w:r>
      <w:r>
        <w:rPr>
          <w:rFonts w:ascii="Calibri" w:hAnsi="Calibri"/>
          <w:b/>
          <w:i w:val="0"/>
          <w:color w:val="1A1A1A"/>
          <w:sz w:val="21"/>
          <w:u w:val="none"/>
        </w:rPr>
        <w:t>Foto</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Registrar Novedad</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20" name="Picture 20"/>
            <wp:cNvGraphicFramePr>
              <a:graphicFrameLocks noChangeAspect="1"/>
            </wp:cNvGraphicFramePr>
            <a:graphic>
              <a:graphicData uri="http://schemas.openxmlformats.org/drawingml/2006/picture">
                <pic:pic>
                  <pic:nvPicPr>
                    <pic:cNvPr id="0" name="21-novedades-crear-form.png"/>
                    <pic:cNvPicPr/>
                  </pic:nvPicPr>
                  <pic:blipFill>
                    <a:blip r:embed="rId28"/>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Formulario de registro de novedad</w:t>
      </w:r>
    </w:p>
    <w:p>
      <w:pPr>
        <w:spacing w:after="140"/>
      </w:pPr>
      <w:r>
        <w:rPr>
          <w:rFonts w:ascii="Calibri" w:hAnsi="Calibri"/>
          <w:b/>
          <w:i w:val="0"/>
          <w:color w:val="1A1A1A"/>
          <w:sz w:val="21"/>
          <w:u w:val="none"/>
        </w:rPr>
        <w:t>Resultado esperado:</w:t>
      </w:r>
      <w:r>
        <w:rPr>
          <w:rFonts w:ascii="Calibri" w:hAnsi="Calibri"/>
          <w:b w:val="0"/>
          <w:i w:val="0"/>
          <w:color w:val="1A1A1A"/>
          <w:sz w:val="21"/>
          <w:u w:val="none"/>
        </w:rPr>
        <w:t xml:space="preserve"> banner "Novedad registrada.", la novedad aparece en el listado con </w:t>
      </w:r>
      <w:r>
        <w:rPr>
          <w:rFonts w:ascii="Calibri" w:hAnsi="Calibri"/>
          <w:b/>
          <w:i w:val="0"/>
          <w:color w:val="1A1A1A"/>
          <w:sz w:val="21"/>
          <w:u w:val="none"/>
        </w:rPr>
        <w:t>Estado: Pendiente</w:t>
      </w:r>
      <w:r>
        <w:rPr>
          <w:rFonts w:ascii="Calibri" w:hAnsi="Calibri"/>
          <w:b w:val="0"/>
          <w:i w:val="0"/>
          <w:color w:val="1A1A1A"/>
          <w:sz w:val="21"/>
          <w:u w:val="none"/>
        </w:rPr>
        <w:t xml:space="preserve"> y "Reportado por" se completa automáticamente con el usuario que la creó (no es un campo editable del formulario).</w:t>
      </w:r>
    </w:p>
    <w:p>
      <w:pPr>
        <w:spacing w:before="240" w:after="100"/>
      </w:pPr>
      <w:r>
        <w:rPr>
          <w:rFonts w:ascii="Calibri" w:hAnsi="Calibri"/>
          <w:b/>
          <w:color w:val="3B7DBF"/>
          <w:sz w:val="22"/>
        </w:rPr>
        <w:t>Gestionar (cambiar estado) una novedad</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Gestionar</w:t>
      </w:r>
      <w:r>
        <w:rPr>
          <w:rFonts w:ascii="Calibri" w:hAnsi="Calibri"/>
          <w:b w:val="0"/>
          <w:i w:val="0"/>
          <w:color w:val="1A1A1A"/>
          <w:sz w:val="21"/>
          <w:u w:val="none"/>
        </w:rPr>
        <w:t xml:space="preserve"> sobre la fila de la novedad.</w:t>
      </w:r>
    </w:p>
    <w:p>
      <w:pPr>
        <w:pStyle w:val="ListNumber"/>
        <w:spacing w:after="60"/>
        <w:ind w:left="360"/>
      </w:pPr>
      <w:r>
        <w:rPr>
          <w:rFonts w:ascii="Calibri" w:hAnsi="Calibri"/>
          <w:b w:val="0"/>
          <w:i w:val="0"/>
          <w:color w:val="1A1A1A"/>
          <w:sz w:val="21"/>
          <w:u w:val="none"/>
        </w:rPr>
        <w:t>En la pantalla "Gestionar Novedad" se pueden editar los mismos campos del registro inicial, más:</w:t>
      </w:r>
    </w:p>
    <w:p>
      <w:pPr>
        <w:pStyle w:val="ListBullet"/>
        <w:spacing w:after="60"/>
        <w:ind w:left="720"/>
      </w:pPr>
      <w:r>
        <w:rPr>
          <w:rFonts w:ascii="Calibri" w:hAnsi="Calibri"/>
          <w:b/>
          <w:i w:val="0"/>
          <w:color w:val="1A1A1A"/>
          <w:sz w:val="21"/>
          <w:u w:val="none"/>
        </w:rPr>
        <w:t>Estado</w:t>
      </w:r>
      <w:r>
        <w:rPr>
          <w:rFonts w:ascii="Calibri" w:hAnsi="Calibri"/>
          <w:b w:val="0"/>
          <w:i w:val="0"/>
          <w:color w:val="1A1A1A"/>
          <w:sz w:val="21"/>
          <w:u w:val="none"/>
        </w:rPr>
        <w:t>: Pendiente / En Proceso / Resuelto.</w:t>
      </w:r>
    </w:p>
    <w:p>
      <w:pPr>
        <w:pStyle w:val="ListBullet"/>
        <w:spacing w:after="60"/>
        <w:ind w:left="720"/>
      </w:pPr>
      <w:r>
        <w:rPr>
          <w:rFonts w:ascii="Calibri" w:hAnsi="Calibri"/>
          <w:b/>
          <w:i w:val="0"/>
          <w:color w:val="1A1A1A"/>
          <w:sz w:val="21"/>
          <w:u w:val="none"/>
        </w:rPr>
        <w:t>Comentario / Acciones tomadas</w:t>
      </w:r>
      <w:r>
        <w:rPr>
          <w:rFonts w:ascii="Calibri" w:hAnsi="Calibri"/>
          <w:b w:val="0"/>
          <w:i w:val="0"/>
          <w:color w:val="1A1A1A"/>
          <w:sz w:val="21"/>
          <w:u w:val="none"/>
        </w:rPr>
        <w:t>: texto libre que documenta la resolución.</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Guardar cambios</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622179"/>
            <wp:docPr id="21" name="Picture 21"/>
            <wp:cNvGraphicFramePr>
              <a:graphicFrameLocks noChangeAspect="1"/>
            </wp:cNvGraphicFramePr>
            <a:graphic>
              <a:graphicData uri="http://schemas.openxmlformats.org/drawingml/2006/picture">
                <pic:pic>
                  <pic:nvPicPr>
                    <pic:cNvPr id="0" name="23-novedades-gestionar-form.png"/>
                    <pic:cNvPicPr/>
                  </pic:nvPicPr>
                  <pic:blipFill>
                    <a:blip r:embed="rId29"/>
                    <a:stretch>
                      <a:fillRect/>
                    </a:stretch>
                  </pic:blipFill>
                  <pic:spPr>
                    <a:xfrm>
                      <a:off x="0" y="0"/>
                      <a:ext cx="5120640" cy="3622179"/>
                    </a:xfrm>
                    <a:prstGeom prst="rect"/>
                  </pic:spPr>
                </pic:pic>
              </a:graphicData>
            </a:graphic>
          </wp:inline>
        </w:drawing>
      </w:r>
    </w:p>
    <w:p>
      <w:pPr>
        <w:spacing w:after="200"/>
        <w:jc w:val="center"/>
      </w:pPr>
      <w:r>
        <w:rPr>
          <w:rFonts w:ascii="Calibri" w:hAnsi="Calibri"/>
          <w:b w:val="0"/>
          <w:i w:val="0"/>
          <w:color w:val="555555"/>
          <w:sz w:val="18"/>
          <w:u w:val="none"/>
        </w:rPr>
        <w:t>Formulario de gestión de novedad</w:t>
      </w:r>
    </w:p>
    <w:p>
      <w:pPr>
        <w:spacing w:after="140"/>
      </w:pPr>
      <w:r>
        <w:rPr>
          <w:rFonts w:ascii="Calibri" w:hAnsi="Calibri"/>
          <w:b/>
          <w:i w:val="0"/>
          <w:color w:val="1A1A1A"/>
          <w:sz w:val="21"/>
          <w:u w:val="none"/>
        </w:rPr>
        <w:t>Verificado en vivo, ciclo completo:</w:t>
      </w:r>
    </w:p>
    <w:p>
      <w:pPr>
        <w:pStyle w:val="ListNumber"/>
        <w:spacing w:after="60"/>
        <w:ind w:left="360"/>
      </w:pPr>
      <w:r>
        <w:rPr>
          <w:rFonts w:ascii="Calibri" w:hAnsi="Calibri"/>
          <w:b w:val="0"/>
          <w:i w:val="0"/>
          <w:color w:val="1A1A1A"/>
          <w:sz w:val="21"/>
          <w:u w:val="none"/>
        </w:rPr>
        <w:t xml:space="preserve">Se creó la novedad "QA-TEST (borrar): rayón leve en el espacio detectado durante ronda de inspección." → apareció como </w:t>
      </w:r>
      <w:r>
        <w:rPr>
          <w:rFonts w:ascii="Calibri" w:hAnsi="Calibri"/>
          <w:b/>
          <w:i w:val="0"/>
          <w:color w:val="1A1A1A"/>
          <w:sz w:val="21"/>
          <w:u w:val="none"/>
        </w:rPr>
        <w:t>Pendiente</w:t>
      </w:r>
      <w:r>
        <w:rPr>
          <w:rFonts w:ascii="Calibri" w:hAnsi="Calibri"/>
          <w:b w:val="0"/>
          <w:i w:val="0"/>
          <w:color w:val="1A1A1A"/>
          <w:sz w:val="21"/>
          <w:u w:val="none"/>
        </w:rPr>
        <w:t xml:space="preserve"> (contador Pendientes: 0→1).</w:t>
      </w:r>
    </w:p>
    <w:p>
      <w:pPr>
        <w:pStyle w:val="ListNumber"/>
        <w:spacing w:after="60"/>
        <w:ind w:left="360"/>
      </w:pPr>
      <w:r>
        <w:rPr>
          <w:rFonts w:ascii="Calibri" w:hAnsi="Calibri"/>
          <w:b w:val="0"/>
          <w:i w:val="0"/>
          <w:color w:val="1A1A1A"/>
          <w:sz w:val="21"/>
          <w:u w:val="none"/>
        </w:rPr>
        <w:t xml:space="preserve">Se abrió "Gestionar", se cambió Estado a </w:t>
      </w:r>
      <w:r>
        <w:rPr>
          <w:rFonts w:ascii="Calibri" w:hAnsi="Calibri"/>
          <w:b/>
          <w:i w:val="0"/>
          <w:color w:val="1A1A1A"/>
          <w:sz w:val="21"/>
          <w:u w:val="none"/>
        </w:rPr>
        <w:t>Resuelto</w:t>
      </w:r>
      <w:r>
        <w:rPr>
          <w:rFonts w:ascii="Calibri" w:hAnsi="Calibri"/>
          <w:b w:val="0"/>
          <w:i w:val="0"/>
          <w:color w:val="1A1A1A"/>
          <w:sz w:val="21"/>
          <w:u w:val="none"/>
        </w:rPr>
        <w:t xml:space="preserve"> y se agregó el comentario "Se limpió la superficie, sin daño estructural. (prueba QA)".</w:t>
      </w:r>
    </w:p>
    <w:p>
      <w:pPr>
        <w:pStyle w:val="ListNumber"/>
        <w:spacing w:after="60"/>
        <w:ind w:left="360"/>
      </w:pPr>
      <w:r>
        <w:rPr>
          <w:rFonts w:ascii="Calibri" w:hAnsi="Calibri"/>
          <w:b w:val="0"/>
          <w:i w:val="0"/>
          <w:color w:val="1A1A1A"/>
          <w:sz w:val="21"/>
          <w:u w:val="none"/>
        </w:rPr>
        <w:t xml:space="preserve">Al guardar: banner </w:t>
      </w:r>
      <w:r>
        <w:rPr>
          <w:rFonts w:ascii="Calibri" w:hAnsi="Calibri"/>
          <w:b/>
          <w:i w:val="0"/>
          <w:color w:val="1A1A1A"/>
          <w:sz w:val="21"/>
          <w:u w:val="none"/>
        </w:rPr>
        <w:t>"Novedad #1 actualizada."</w:t>
      </w:r>
      <w:r>
        <w:rPr>
          <w:rFonts w:ascii="Calibri" w:hAnsi="Calibri"/>
          <w:b w:val="0"/>
          <w:i w:val="0"/>
          <w:color w:val="1A1A1A"/>
          <w:sz w:val="21"/>
          <w:u w:val="none"/>
        </w:rPr>
        <w:t xml:space="preserve">, contador Pendientes volvió a 0 y </w:t>
      </w:r>
      <w:r>
        <w:rPr>
          <w:rFonts w:ascii="Calibri" w:hAnsi="Calibri"/>
          <w:b/>
          <w:i w:val="0"/>
          <w:color w:val="1A1A1A"/>
          <w:sz w:val="21"/>
          <w:u w:val="none"/>
        </w:rPr>
        <w:t>Resueltos subió a 1</w:t>
      </w:r>
      <w:r>
        <w:rPr>
          <w:rFonts w:ascii="Calibri" w:hAnsi="Calibri"/>
          <w:b w:val="0"/>
          <w:i w:val="0"/>
          <w:color w:val="1A1A1A"/>
          <w:sz w:val="21"/>
          <w:u w:val="none"/>
        </w:rPr>
        <w:t>; el comentario apareció debajo de la descripción en la tabla.</w:t>
      </w:r>
    </w:p>
    <w:p>
      <w:pPr>
        <w:spacing w:after="80"/>
        <w:jc w:val="center"/>
      </w:pPr>
      <w:r>
        <w:drawing>
          <wp:inline xmlns:a="http://schemas.openxmlformats.org/drawingml/2006/main" xmlns:pic="http://schemas.openxmlformats.org/drawingml/2006/picture">
            <wp:extent cx="5120640" cy="3200400"/>
            <wp:docPr id="22" name="Picture 22"/>
            <wp:cNvGraphicFramePr>
              <a:graphicFrameLocks noChangeAspect="1"/>
            </wp:cNvGraphicFramePr>
            <a:graphic>
              <a:graphicData uri="http://schemas.openxmlformats.org/drawingml/2006/picture">
                <pic:pic>
                  <pic:nvPicPr>
                    <pic:cNvPr id="0" name="24-novedades-resuelta.png"/>
                    <pic:cNvPicPr/>
                  </pic:nvPicPr>
                  <pic:blipFill>
                    <a:blip r:embed="rId30"/>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Novedad marcada como resuelta</w:t>
      </w:r>
    </w:p>
    <w:p>
      <w:pPr>
        <w:pStyle w:val="ListNumber"/>
        <w:spacing w:after="60"/>
        <w:ind w:left="360"/>
      </w:pPr>
      <w:r>
        <w:rPr>
          <w:rFonts w:ascii="Calibri" w:hAnsi="Calibri"/>
          <w:b w:val="0"/>
          <w:i w:val="0"/>
          <w:color w:val="1A1A1A"/>
          <w:sz w:val="21"/>
          <w:u w:val="none"/>
        </w:rPr>
        <w:t xml:space="preserve">Se eliminó la novedad de prueba con </w:t>
      </w:r>
      <w:r>
        <w:rPr>
          <w:rFonts w:ascii="Calibri" w:hAnsi="Calibri"/>
          <w:b/>
          <w:i w:val="0"/>
          <w:color w:val="1A1A1A"/>
          <w:sz w:val="21"/>
          <w:u w:val="none"/>
        </w:rPr>
        <w:t>Eliminar</w:t>
      </w:r>
      <w:r>
        <w:rPr>
          <w:rFonts w:ascii="Calibri" w:hAnsi="Calibri"/>
          <w:b w:val="0"/>
          <w:i w:val="0"/>
          <w:color w:val="1A1A1A"/>
          <w:sz w:val="21"/>
          <w:u w:val="none"/>
        </w:rPr>
        <w:t xml:space="preserve">, que mostró el diálogo nativo </w:t>
      </w:r>
      <w:r>
        <w:rPr>
          <w:rFonts w:ascii="Calibri" w:hAnsi="Calibri"/>
          <w:b w:val="0"/>
          <w:i/>
          <w:color w:val="1A1A1A"/>
          <w:sz w:val="21"/>
          <w:u w:val="none"/>
        </w:rPr>
        <w:t>"¿Eliminar esta novedad?"</w:t>
      </w:r>
      <w:r>
        <w:rPr>
          <w:rFonts w:ascii="Calibri" w:hAnsi="Calibri"/>
          <w:b w:val="0"/>
          <w:i w:val="0"/>
          <w:color w:val="1A1A1A"/>
          <w:sz w:val="21"/>
          <w:u w:val="none"/>
        </w:rPr>
        <w:t>; al aceptar, quedó el listado vacío igual que al inicio.</w:t>
      </w:r>
    </w:p>
    <w:p>
      <w:pPr>
        <w:spacing w:before="240" w:after="100"/>
      </w:pPr>
      <w:r>
        <w:rPr>
          <w:rFonts w:ascii="Calibri" w:hAnsi="Calibri"/>
          <w:b/>
          <w:color w:val="3B7DBF"/>
          <w:sz w:val="25"/>
        </w:rPr>
        <w:t>4.9 Fidelidad</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configura el programa de fidelización por stickers (cuántos stickers se necesitan para un bono, y cuántos días de vigencia tiene el cupón generado), y muestra el avance de cada cliente.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Fidelidad</w:t>
      </w:r>
      <w:r>
        <w:rPr>
          <w:rFonts w:ascii="Calibri" w:hAnsi="Calibri"/>
          <w:b w:val="0"/>
          <w:i w:val="0"/>
          <w:color w:val="1A1A1A"/>
          <w:sz w:val="21"/>
          <w:u w:val="none"/>
        </w:rPr>
        <w:t xml:space="preserve">, o </w:t>
      </w:r>
      <w:r>
        <w:rPr>
          <w:rFonts w:ascii="Consolas" w:hAnsi="Consolas"/>
          <w:b w:val="0"/>
          <w:i w:val="0"/>
          <w:color w:val="1A1A1A"/>
          <w:sz w:val="21"/>
          <w:u w:val="none"/>
        </w:rPr>
        <w:t>/admin-panel/fidelidad/</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23" name="Picture 23"/>
            <wp:cNvGraphicFramePr>
              <a:graphicFrameLocks noChangeAspect="1"/>
            </wp:cNvGraphicFramePr>
            <a:graphic>
              <a:graphicData uri="http://schemas.openxmlformats.org/drawingml/2006/picture">
                <pic:pic>
                  <pic:nvPicPr>
                    <pic:cNvPr id="0" name="25-fidelidad.png"/>
                    <pic:cNvPicPr/>
                  </pic:nvPicPr>
                  <pic:blipFill>
                    <a:blip r:embed="rId31"/>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Configuración del programa de fidelidad</w:t>
      </w:r>
    </w:p>
    <w:p>
      <w:pPr>
        <w:spacing w:after="140"/>
      </w:pPr>
      <w:r>
        <w:rPr>
          <w:rFonts w:ascii="Calibri" w:hAnsi="Calibri"/>
          <w:b w:val="0"/>
          <w:i w:val="0"/>
          <w:color w:val="1A1A1A"/>
          <w:sz w:val="21"/>
          <w:u w:val="none"/>
        </w:rPr>
        <w:t xml:space="preserve">Esta es una configuración </w:t>
      </w:r>
      <w:r>
        <w:rPr>
          <w:rFonts w:ascii="Calibri" w:hAnsi="Calibri"/>
          <w:b/>
          <w:i w:val="0"/>
          <w:color w:val="1A1A1A"/>
          <w:sz w:val="21"/>
          <w:u w:val="none"/>
        </w:rPr>
        <w:t>global</w:t>
      </w:r>
      <w:r>
        <w:rPr>
          <w:rFonts w:ascii="Calibri" w:hAnsi="Calibri"/>
          <w:b w:val="0"/>
          <w:i w:val="0"/>
          <w:color w:val="1A1A1A"/>
          <w:sz w:val="21"/>
          <w:u w:val="none"/>
        </w:rPr>
        <w:t xml:space="preserve"> (singleton </w:t>
      </w:r>
      <w:r>
        <w:rPr>
          <w:rFonts w:ascii="Consolas" w:hAnsi="Consolas"/>
          <w:b w:val="0"/>
          <w:i w:val="0"/>
          <w:color w:val="1A1A1A"/>
          <w:sz w:val="21"/>
          <w:u w:val="none"/>
        </w:rPr>
        <w:t>ConfiguracionFidelidad</w:t>
      </w:r>
      <w:r>
        <w:rPr>
          <w:rFonts w:ascii="Calibri" w:hAnsi="Calibri"/>
          <w:b w:val="0"/>
          <w:i w:val="0"/>
          <w:color w:val="1A1A1A"/>
          <w:sz w:val="21"/>
          <w:u w:val="none"/>
        </w:rPr>
        <w:t>, no hay una lista de "fidelidades"):</w:t>
      </w:r>
    </w:p>
    <w:p>
      <w:pPr>
        <w:pStyle w:val="ListBullet"/>
        <w:spacing w:after="60"/>
        <w:ind w:left="360"/>
      </w:pPr>
      <w:r>
        <w:rPr>
          <w:rFonts w:ascii="Calibri" w:hAnsi="Calibri"/>
          <w:b/>
          <w:i w:val="0"/>
          <w:color w:val="1A1A1A"/>
          <w:sz w:val="21"/>
          <w:u w:val="none"/>
        </w:rPr>
        <w:t>Meta de stickers para bono</w:t>
      </w:r>
      <w:r>
        <w:rPr>
          <w:rFonts w:ascii="Calibri" w:hAnsi="Calibri"/>
          <w:b w:val="0"/>
          <w:i w:val="0"/>
          <w:color w:val="1A1A1A"/>
          <w:sz w:val="21"/>
          <w:u w:val="none"/>
        </w:rPr>
        <w:t>: cuántos stickers debe acumular un cliente para poder reclamar el cupón de 100% (en el demo: 10).</w:t>
      </w:r>
    </w:p>
    <w:p>
      <w:pPr>
        <w:pStyle w:val="ListBullet"/>
        <w:spacing w:after="60"/>
        <w:ind w:left="360"/>
      </w:pPr>
      <w:r>
        <w:rPr>
          <w:rFonts w:ascii="Calibri" w:hAnsi="Calibri"/>
          <w:b/>
          <w:i w:val="0"/>
          <w:color w:val="1A1A1A"/>
          <w:sz w:val="21"/>
          <w:u w:val="none"/>
        </w:rPr>
        <w:t>Días de validez del bono</w:t>
      </w:r>
      <w:r>
        <w:rPr>
          <w:rFonts w:ascii="Calibri" w:hAnsi="Calibri"/>
          <w:b w:val="0"/>
          <w:i w:val="0"/>
          <w:color w:val="1A1A1A"/>
          <w:sz w:val="21"/>
          <w:u w:val="none"/>
        </w:rPr>
        <w:t>: cuántos días dura vigente el cupón una vez reclamado (en el demo: 30).</w:t>
      </w:r>
    </w:p>
    <w:p>
      <w:pPr>
        <w:spacing w:after="140"/>
      </w:pPr>
      <w:r>
        <w:rPr>
          <w:rFonts w:ascii="Calibri" w:hAnsi="Calibri"/>
          <w:b w:val="0"/>
          <w:i w:val="0"/>
          <w:color w:val="1A1A1A"/>
          <w:sz w:val="21"/>
          <w:u w:val="none"/>
        </w:rPr>
        <w:t xml:space="preserve">El panel derecho </w:t>
      </w:r>
      <w:r>
        <w:rPr>
          <w:rFonts w:ascii="Calibri" w:hAnsi="Calibri"/>
          <w:b/>
          <w:i w:val="0"/>
          <w:color w:val="1A1A1A"/>
          <w:sz w:val="21"/>
          <w:u w:val="none"/>
        </w:rPr>
        <w:t>"¿Cómo funciona?"</w:t>
      </w:r>
      <w:r>
        <w:rPr>
          <w:rFonts w:ascii="Calibri" w:hAnsi="Calibri"/>
          <w:b w:val="0"/>
          <w:i w:val="0"/>
          <w:color w:val="1A1A1A"/>
          <w:sz w:val="21"/>
          <w:u w:val="none"/>
        </w:rPr>
        <w:t xml:space="preserve"> documenta la regla de negocio directamente en la interfaz:</w:t>
      </w:r>
    </w:p>
    <w:p>
      <w:pPr>
        <w:pStyle w:val="ListNumber"/>
        <w:spacing w:after="60"/>
        <w:ind w:left="360"/>
      </w:pPr>
      <w:r>
        <w:rPr>
          <w:rFonts w:ascii="Calibri" w:hAnsi="Calibri"/>
          <w:b w:val="0"/>
          <w:i w:val="0"/>
          <w:color w:val="1A1A1A"/>
          <w:sz w:val="21"/>
          <w:u w:val="none"/>
        </w:rPr>
        <w:t xml:space="preserve">El cliente estaciona su vehículo </w:t>
      </w:r>
      <w:r>
        <w:rPr>
          <w:rFonts w:ascii="Calibri" w:hAnsi="Calibri"/>
          <w:b/>
          <w:i w:val="0"/>
          <w:color w:val="1A1A1A"/>
          <w:sz w:val="21"/>
          <w:u w:val="none"/>
        </w:rPr>
        <w:t>más de 1 hora</w:t>
      </w:r>
      <w:r>
        <w:rPr>
          <w:rFonts w:ascii="Calibri" w:hAnsi="Calibri"/>
          <w:b w:val="0"/>
          <w:i w:val="0"/>
          <w:color w:val="1A1A1A"/>
          <w:sz w:val="21"/>
          <w:u w:val="none"/>
        </w:rPr>
        <w:t xml:space="preserve"> y gana un sticker automáticamente al salir.</w:t>
      </w:r>
    </w:p>
    <w:p>
      <w:pPr>
        <w:pStyle w:val="ListNumber"/>
        <w:spacing w:after="60"/>
        <w:ind w:left="360"/>
      </w:pPr>
      <w:r>
        <w:rPr>
          <w:rFonts w:ascii="Calibri" w:hAnsi="Calibri"/>
          <w:b w:val="0"/>
          <w:i w:val="0"/>
          <w:color w:val="1A1A1A"/>
          <w:sz w:val="21"/>
          <w:u w:val="none"/>
        </w:rPr>
        <w:t>Al acumular la meta configurada (10 stickers en el demo), puede reclamar un cupón de descuento del 100%.</w:t>
      </w:r>
    </w:p>
    <w:p>
      <w:pPr>
        <w:pStyle w:val="ListNumber"/>
        <w:spacing w:after="60"/>
        <w:ind w:left="360"/>
      </w:pPr>
      <w:r>
        <w:rPr>
          <w:rFonts w:ascii="Calibri" w:hAnsi="Calibri"/>
          <w:b w:val="0"/>
          <w:i w:val="0"/>
          <w:color w:val="1A1A1A"/>
          <w:sz w:val="21"/>
          <w:u w:val="none"/>
        </w:rPr>
        <w:t>El cupón es válido por los días configurados (30) y se destruye al usarse; los stickers se reinician.</w:t>
      </w:r>
    </w:p>
    <w:p>
      <w:pPr>
        <w:spacing w:after="140"/>
      </w:pPr>
      <w:r>
        <w:rPr>
          <w:rFonts w:ascii="Calibri" w:hAnsi="Calibri"/>
          <w:b w:val="0"/>
          <w:i w:val="0"/>
          <w:color w:val="1A1A1A"/>
          <w:sz w:val="21"/>
          <w:u w:val="none"/>
        </w:rPr>
        <w:t xml:space="preserve">Debajo, la sección </w:t>
      </w:r>
      <w:r>
        <w:rPr>
          <w:rFonts w:ascii="Calibri" w:hAnsi="Calibri"/>
          <w:b/>
          <w:i w:val="0"/>
          <w:color w:val="1A1A1A"/>
          <w:sz w:val="21"/>
          <w:u w:val="none"/>
        </w:rPr>
        <w:t>"Estado por cliente"</w:t>
      </w:r>
      <w:r>
        <w:rPr>
          <w:rFonts w:ascii="Calibri" w:hAnsi="Calibri"/>
          <w:b w:val="0"/>
          <w:i w:val="0"/>
          <w:color w:val="1A1A1A"/>
          <w:sz w:val="21"/>
          <w:u w:val="none"/>
        </w:rPr>
        <w:t xml:space="preserve"> lista cuántos stickers acumulados tiene cada cliente. En el momento de este relevamiento mostraba "0 clientes registrados" / "No hay clientes registrados todavía." — es decir, ningún cliente del demo tiene actualmente stickers acumulados (&gt;0), aunque sí existen parqueos históricos; esto es coherente con la regla de que el sticker solo se otorga si la permanencia superó los 60 minutos </w:t>
      </w:r>
      <w:r>
        <w:rPr>
          <w:rFonts w:ascii="Calibri" w:hAnsi="Calibri"/>
          <w:b/>
          <w:i w:val="0"/>
          <w:color w:val="1A1A1A"/>
          <w:sz w:val="21"/>
          <w:u w:val="none"/>
        </w:rPr>
        <w:t>y</w:t>
      </w:r>
      <w:r>
        <w:rPr>
          <w:rFonts w:ascii="Calibri" w:hAnsi="Calibri"/>
          <w:b w:val="0"/>
          <w:i w:val="0"/>
          <w:color w:val="1A1A1A"/>
          <w:sz w:val="21"/>
          <w:u w:val="none"/>
        </w:rPr>
        <w:t xml:space="preserve"> el vehículo tiene propietario registrado.</w:t>
      </w:r>
    </w:p>
    <w:p>
      <w:pPr>
        <w:spacing w:before="240" w:after="100"/>
      </w:pPr>
      <w:r>
        <w:rPr>
          <w:rFonts w:ascii="Calibri" w:hAnsi="Calibri"/>
          <w:b/>
          <w:color w:val="3B7DBF"/>
          <w:sz w:val="22"/>
        </w:rPr>
        <w:t>Cambiar la configuración</w:t>
      </w:r>
    </w:p>
    <w:p>
      <w:pPr>
        <w:pStyle w:val="ListNumber"/>
        <w:spacing w:after="60"/>
        <w:ind w:left="360"/>
      </w:pPr>
      <w:r>
        <w:rPr>
          <w:rFonts w:ascii="Calibri" w:hAnsi="Calibri"/>
          <w:b w:val="0"/>
          <w:i w:val="0"/>
          <w:color w:val="1A1A1A"/>
          <w:sz w:val="21"/>
          <w:u w:val="none"/>
        </w:rPr>
        <w:t xml:space="preserve">Editar </w:t>
      </w:r>
      <w:r>
        <w:rPr>
          <w:rFonts w:ascii="Calibri" w:hAnsi="Calibri"/>
          <w:b/>
          <w:i w:val="0"/>
          <w:color w:val="1A1A1A"/>
          <w:sz w:val="21"/>
          <w:u w:val="none"/>
        </w:rPr>
        <w:t>Meta de stickers para bono</w:t>
      </w:r>
      <w:r>
        <w:rPr>
          <w:rFonts w:ascii="Calibri" w:hAnsi="Calibri"/>
          <w:b w:val="0"/>
          <w:i w:val="0"/>
          <w:color w:val="1A1A1A"/>
          <w:sz w:val="21"/>
          <w:u w:val="none"/>
        </w:rPr>
        <w:t xml:space="preserve"> y/o </w:t>
      </w:r>
      <w:r>
        <w:rPr>
          <w:rFonts w:ascii="Calibri" w:hAnsi="Calibri"/>
          <w:b/>
          <w:i w:val="0"/>
          <w:color w:val="1A1A1A"/>
          <w:sz w:val="21"/>
          <w:u w:val="none"/>
        </w:rPr>
        <w:t>Días de validez del bono</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Guardar configuración</w:t>
      </w:r>
      <w:r>
        <w:rPr>
          <w:rFonts w:ascii="Calibri" w:hAnsi="Calibri"/>
          <w:b w:val="0"/>
          <w:i w:val="0"/>
          <w:color w:val="1A1A1A"/>
          <w:sz w:val="21"/>
          <w:u w:val="none"/>
        </w:rPr>
        <w:t>.</w:t>
      </w:r>
    </w:p>
    <w:p>
      <w:pPr>
        <w:spacing w:after="140"/>
      </w:pPr>
      <w:r>
        <w:rPr>
          <w:rFonts w:ascii="Calibri" w:hAnsi="Calibri"/>
          <w:b/>
          <w:i w:val="0"/>
          <w:color w:val="1A1A1A"/>
          <w:sz w:val="21"/>
          <w:u w:val="none"/>
        </w:rPr>
        <w:t>Nota:</w:t>
      </w:r>
      <w:r>
        <w:rPr>
          <w:rFonts w:ascii="Calibri" w:hAnsi="Calibri"/>
          <w:b w:val="0"/>
          <w:i w:val="0"/>
          <w:color w:val="1A1A1A"/>
          <w:sz w:val="21"/>
          <w:u w:val="none"/>
        </w:rPr>
        <w:t xml:space="preserve"> no se modificó la configuración real del demo en vivo para no alterar el programa de fidelidad visible a otros usuarios; los campos y su efecto se documentaron a partir del texto explicativo de la propia interfaz y de </w:t>
      </w:r>
      <w:r>
        <w:rPr>
          <w:rFonts w:ascii="Consolas" w:hAnsi="Consolas"/>
          <w:b w:val="0"/>
          <w:i w:val="0"/>
          <w:color w:val="1A1A1A"/>
          <w:sz w:val="21"/>
          <w:u w:val="none"/>
        </w:rPr>
        <w:t>fidelidad/views.py</w:t>
      </w:r>
      <w:r>
        <w:rPr>
          <w:rFonts w:ascii="Calibri" w:hAnsi="Calibri"/>
          <w:b w:val="0"/>
          <w:i w:val="0"/>
          <w:color w:val="1A1A1A"/>
          <w:sz w:val="21"/>
          <w:u w:val="none"/>
        </w:rPr>
        <w:t xml:space="preserve"> / </w:t>
      </w:r>
      <w:r>
        <w:rPr>
          <w:rFonts w:ascii="Consolas" w:hAnsi="Consolas"/>
          <w:b w:val="0"/>
          <w:i w:val="0"/>
          <w:color w:val="1A1A1A"/>
          <w:sz w:val="21"/>
          <w:u w:val="none"/>
        </w:rPr>
        <w:t>ConfiguracionFidelidad</w:t>
      </w:r>
      <w:r>
        <w:rPr>
          <w:rFonts w:ascii="Calibri" w:hAnsi="Calibri"/>
          <w:b w:val="0"/>
          <w:i w:val="0"/>
          <w:color w:val="1A1A1A"/>
          <w:sz w:val="21"/>
          <w:u w:val="none"/>
        </w:rPr>
        <w:t>.</w:t>
      </w:r>
    </w:p>
    <w:p>
      <w:pPr>
        <w:spacing w:before="240" w:after="100"/>
      </w:pPr>
      <w:r>
        <w:rPr>
          <w:rFonts w:ascii="Calibri" w:hAnsi="Calibri"/>
          <w:b/>
          <w:color w:val="3B7DBF"/>
          <w:sz w:val="25"/>
        </w:rPr>
        <w:t>4.10 Inventario</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historial completo de entradas y salidas de vehículos (</w:t>
      </w:r>
      <w:r>
        <w:rPr>
          <w:rFonts w:ascii="Consolas" w:hAnsi="Consolas"/>
          <w:b w:val="0"/>
          <w:i w:val="0"/>
          <w:color w:val="1A1A1A"/>
          <w:sz w:val="21"/>
          <w:u w:val="none"/>
        </w:rPr>
        <w:t>InventarioParqueo</w:t>
      </w:r>
      <w:r>
        <w:rPr>
          <w:rFonts w:ascii="Calibri" w:hAnsi="Calibri"/>
          <w:b w:val="0"/>
          <w:i w:val="0"/>
          <w:color w:val="1A1A1A"/>
          <w:sz w:val="21"/>
          <w:u w:val="none"/>
        </w:rPr>
        <w:t xml:space="preserve">), con la posibilidad de registrar entradas/salidas manualmente desde el propio panel de administrador (misma capacidad operativa que tiene el Vigilante).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Inventario</w:t>
      </w:r>
      <w:r>
        <w:rPr>
          <w:rFonts w:ascii="Calibri" w:hAnsi="Calibri"/>
          <w:b w:val="0"/>
          <w:i w:val="0"/>
          <w:color w:val="1A1A1A"/>
          <w:sz w:val="21"/>
          <w:u w:val="none"/>
        </w:rPr>
        <w:t xml:space="preserve">, o </w:t>
      </w:r>
      <w:r>
        <w:rPr>
          <w:rFonts w:ascii="Consolas" w:hAnsi="Consolas"/>
          <w:b w:val="0"/>
          <w:i w:val="0"/>
          <w:color w:val="1A1A1A"/>
          <w:sz w:val="21"/>
          <w:u w:val="none"/>
        </w:rPr>
        <w:t>/admin-panel/inventario/</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24" name="Picture 24"/>
            <wp:cNvGraphicFramePr>
              <a:graphicFrameLocks noChangeAspect="1"/>
            </wp:cNvGraphicFramePr>
            <a:graphic>
              <a:graphicData uri="http://schemas.openxmlformats.org/drawingml/2006/picture">
                <pic:pic>
                  <pic:nvPicPr>
                    <pic:cNvPr id="0" name="26-inventario.png"/>
                    <pic:cNvPicPr/>
                  </pic:nvPicPr>
                  <pic:blipFill>
                    <a:blip r:embed="rId32"/>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Inventario de parqueo</w:t>
      </w:r>
    </w:p>
    <w:p>
      <w:pPr>
        <w:spacing w:after="140"/>
      </w:pPr>
      <w:r>
        <w:rPr>
          <w:rFonts w:ascii="Calibri" w:hAnsi="Calibri"/>
          <w:b w:val="0"/>
          <w:i w:val="0"/>
          <w:color w:val="1A1A1A"/>
          <w:sz w:val="21"/>
          <w:u w:val="none"/>
        </w:rPr>
        <w:t>Tarjetas de resumen: Vehículos Dentro, Salidas Hoy, Total Registros. Buscador por placa o espacio. La tabla muestra Vehículo (con Tipo debajo), Espacio (con Piso), Entrada, Salida, Monto, Estado (</w:t>
      </w:r>
      <w:r>
        <w:rPr>
          <w:rFonts w:ascii="Calibri" w:hAnsi="Calibri"/>
          <w:b/>
          <w:i w:val="0"/>
          <w:color w:val="1A1A1A"/>
          <w:sz w:val="21"/>
          <w:u w:val="none"/>
        </w:rPr>
        <w:t>En curso</w:t>
      </w:r>
      <w:r>
        <w:rPr>
          <w:rFonts w:ascii="Calibri" w:hAnsi="Calibri"/>
          <w:b w:val="0"/>
          <w:i w:val="0"/>
          <w:color w:val="1A1A1A"/>
          <w:sz w:val="21"/>
          <w:u w:val="none"/>
        </w:rPr>
        <w:t xml:space="preserve"> / </w:t>
      </w:r>
      <w:r>
        <w:rPr>
          <w:rFonts w:ascii="Calibri" w:hAnsi="Calibri"/>
          <w:b/>
          <w:i w:val="0"/>
          <w:color w:val="1A1A1A"/>
          <w:sz w:val="21"/>
          <w:u w:val="none"/>
        </w:rPr>
        <w:t>Finalizado</w:t>
      </w:r>
      <w:r>
        <w:rPr>
          <w:rFonts w:ascii="Calibri" w:hAnsi="Calibri"/>
          <w:b w:val="0"/>
          <w:i w:val="0"/>
          <w:color w:val="1A1A1A"/>
          <w:sz w:val="21"/>
          <w:u w:val="none"/>
        </w:rPr>
        <w:t xml:space="preserve">) y Acciones: </w:t>
      </w:r>
      <w:r>
        <w:rPr>
          <w:rFonts w:ascii="Calibri" w:hAnsi="Calibri"/>
          <w:b/>
          <w:i w:val="0"/>
          <w:color w:val="1A1A1A"/>
          <w:sz w:val="21"/>
          <w:u w:val="none"/>
        </w:rPr>
        <w:t>Registrar Salida</w:t>
      </w:r>
      <w:r>
        <w:rPr>
          <w:rFonts w:ascii="Calibri" w:hAnsi="Calibri"/>
          <w:b w:val="0"/>
          <w:i w:val="0"/>
          <w:color w:val="1A1A1A"/>
          <w:sz w:val="21"/>
          <w:u w:val="none"/>
        </w:rPr>
        <w:t xml:space="preserve"> solo aparece en las filas "En curso"; las filas finalizadas no tienen acción disponible desde aquí.</w:t>
      </w:r>
    </w:p>
    <w:p>
      <w:pPr>
        <w:spacing w:after="140"/>
      </w:pPr>
      <w:r>
        <w:rPr>
          <w:rFonts w:ascii="Calibri" w:hAnsi="Calibri"/>
          <w:b w:val="0"/>
          <w:i w:val="0"/>
          <w:color w:val="1A1A1A"/>
          <w:sz w:val="21"/>
          <w:u w:val="none"/>
        </w:rPr>
        <w:t xml:space="preserve">El botón </w:t>
      </w:r>
      <w:r>
        <w:rPr>
          <w:rFonts w:ascii="Calibri" w:hAnsi="Calibri"/>
          <w:b/>
          <w:i w:val="0"/>
          <w:color w:val="1A1A1A"/>
          <w:sz w:val="21"/>
          <w:u w:val="none"/>
        </w:rPr>
        <w:t>Registrar Entrada</w:t>
      </w:r>
      <w:r>
        <w:rPr>
          <w:rFonts w:ascii="Calibri" w:hAnsi="Calibri"/>
          <w:b w:val="0"/>
          <w:i w:val="0"/>
          <w:color w:val="1A1A1A"/>
          <w:sz w:val="21"/>
          <w:u w:val="none"/>
        </w:rPr>
        <w:t xml:space="preserve"> abre el mismo flujo que usa el Vigilante para dar ingreso a un vehículo (buscar/crear vehículo, elegir espacio disponible). Este manual documenta ese flujo paso a paso en la sección </w:t>
      </w:r>
      <w:r>
        <w:rPr>
          <w:rFonts w:ascii="Calibri" w:hAnsi="Calibri"/>
          <w:b/>
          <w:i w:val="0"/>
          <w:color w:val="1A1A1A"/>
          <w:sz w:val="21"/>
          <w:u w:val="none"/>
        </w:rPr>
        <w:t>4.2 (Registrar Ingreso)</w:t>
      </w:r>
      <w:r>
        <w:rPr>
          <w:rFonts w:ascii="Calibri" w:hAnsi="Calibri"/>
          <w:b w:val="0"/>
          <w:i w:val="0"/>
          <w:color w:val="1A1A1A"/>
          <w:sz w:val="21"/>
          <w:u w:val="none"/>
        </w:rPr>
        <w:t xml:space="preserve"> del </w:t>
      </w:r>
      <w:r>
        <w:rPr>
          <w:rFonts w:ascii="Calibri" w:hAnsi="Calibri"/>
          <w:b/>
          <w:i w:val="0"/>
          <w:color w:val="1A1A1A"/>
          <w:sz w:val="21"/>
          <w:u w:val="none"/>
        </w:rPr>
        <w:t>Manual del Vigilante</w:t>
      </w:r>
      <w:r>
        <w:rPr>
          <w:rFonts w:ascii="Calibri" w:hAnsi="Calibri"/>
          <w:b w:val="0"/>
          <w:i w:val="0"/>
          <w:color w:val="1A1A1A"/>
          <w:sz w:val="21"/>
          <w:u w:val="none"/>
        </w:rPr>
        <w:t>, ya que es exactamente la misma pantalla y lógica — no se duplicó la prueba aquí para no generar un segundo parqueo de prueba en el histórico del demo.</w:t>
      </w:r>
    </w:p>
    <w:p>
      <w:pPr>
        <w:spacing w:after="140"/>
      </w:pPr>
      <w:r>
        <w:rPr>
          <w:rFonts w:ascii="Calibri" w:hAnsi="Calibri"/>
          <w:b/>
          <w:i w:val="0"/>
          <w:color w:val="1A1A1A"/>
          <w:sz w:val="21"/>
          <w:u w:val="none"/>
        </w:rPr>
        <w:t>Regla de negocio observada en los datos reales del demo:</w:t>
      </w:r>
      <w:r>
        <w:rPr>
          <w:rFonts w:ascii="Calibri" w:hAnsi="Calibri"/>
          <w:b w:val="0"/>
          <w:i w:val="0"/>
          <w:color w:val="1A1A1A"/>
          <w:sz w:val="21"/>
          <w:u w:val="none"/>
        </w:rPr>
        <w:t xml:space="preserve"> un vehículo (</w:t>
      </w:r>
      <w:r>
        <w:rPr>
          <w:rFonts w:ascii="Consolas" w:hAnsi="Consolas"/>
          <w:b w:val="0"/>
          <w:i w:val="0"/>
          <w:color w:val="1A1A1A"/>
          <w:sz w:val="21"/>
          <w:u w:val="none"/>
        </w:rPr>
        <w:t>JKL-012</w:t>
      </w:r>
      <w:r>
        <w:rPr>
          <w:rFonts w:ascii="Calibri" w:hAnsi="Calibri"/>
          <w:b w:val="0"/>
          <w:i w:val="0"/>
          <w:color w:val="1A1A1A"/>
          <w:sz w:val="21"/>
          <w:u w:val="none"/>
        </w:rPr>
        <w:t xml:space="preserve">) aparece con Estado </w:t>
      </w:r>
      <w:r>
        <w:rPr>
          <w:rFonts w:ascii="Calibri" w:hAnsi="Calibri"/>
          <w:b/>
          <w:i w:val="0"/>
          <w:color w:val="1A1A1A"/>
          <w:sz w:val="21"/>
          <w:u w:val="none"/>
        </w:rPr>
        <w:t>"En curso"</w:t>
      </w:r>
      <w:r>
        <w:rPr>
          <w:rFonts w:ascii="Calibri" w:hAnsi="Calibri"/>
          <w:b w:val="0"/>
          <w:i w:val="0"/>
          <w:color w:val="1A1A1A"/>
          <w:sz w:val="21"/>
          <w:u w:val="none"/>
        </w:rPr>
        <w:t xml:space="preserve"> — coincide con el espacio M1-01 marcado como Ocupado en el Panel Principal. Los otros dos registros de </w:t>
      </w:r>
      <w:r>
        <w:rPr>
          <w:rFonts w:ascii="Consolas" w:hAnsi="Consolas"/>
          <w:b w:val="0"/>
          <w:i w:val="0"/>
          <w:color w:val="1A1A1A"/>
          <w:sz w:val="21"/>
          <w:u w:val="none"/>
        </w:rPr>
        <w:t>IWS-41H</w:t>
      </w:r>
      <w:r>
        <w:rPr>
          <w:rFonts w:ascii="Calibri" w:hAnsi="Calibri"/>
          <w:b w:val="0"/>
          <w:i w:val="0"/>
          <w:color w:val="1A1A1A"/>
          <w:sz w:val="21"/>
          <w:u w:val="none"/>
        </w:rPr>
        <w:t xml:space="preserve"> están </w:t>
      </w:r>
      <w:r>
        <w:rPr>
          <w:rFonts w:ascii="Calibri" w:hAnsi="Calibri"/>
          <w:b/>
          <w:i w:val="0"/>
          <w:color w:val="1A1A1A"/>
          <w:sz w:val="21"/>
          <w:u w:val="none"/>
        </w:rPr>
        <w:t>Finalizados</w:t>
      </w:r>
      <w:r>
        <w:rPr>
          <w:rFonts w:ascii="Calibri" w:hAnsi="Calibri"/>
          <w:b w:val="0"/>
          <w:i w:val="0"/>
          <w:color w:val="1A1A1A"/>
          <w:sz w:val="21"/>
          <w:u w:val="none"/>
        </w:rPr>
        <w:t xml:space="preserve"> con Monto </w:t>
      </w:r>
      <w:r>
        <w:rPr>
          <w:rFonts w:ascii="Consolas" w:hAnsi="Consolas"/>
          <w:b w:val="0"/>
          <w:i w:val="0"/>
          <w:color w:val="1A1A1A"/>
          <w:sz w:val="21"/>
          <w:u w:val="none"/>
        </w:rPr>
        <w:t>$117</w:t>
      </w:r>
      <w:r>
        <w:rPr>
          <w:rFonts w:ascii="Calibri" w:hAnsi="Calibri"/>
          <w:b w:val="0"/>
          <w:i w:val="0"/>
          <w:color w:val="1A1A1A"/>
          <w:sz w:val="21"/>
          <w:u w:val="none"/>
        </w:rPr>
        <w:t xml:space="preserve"> cada uno — montos bajos porque corresponden a estadías de prueba de muy pocos minutos, consistentes con la fórmula de cobro por minuto redondeada a la baja tarifa mínima.</w:t>
      </w:r>
    </w:p>
    <w:p>
      <w:pPr>
        <w:spacing w:before="240" w:after="100"/>
      </w:pPr>
      <w:r>
        <w:rPr>
          <w:rFonts w:ascii="Calibri" w:hAnsi="Calibri"/>
          <w:b/>
          <w:color w:val="3B7DBF"/>
          <w:sz w:val="25"/>
        </w:rPr>
        <w:t>4.11 Pagos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historial de solo lectura de todos los pagos generados al registrar salidas de vehículos. No tiene botón de creación — el propio subtítulo lo aclara: </w:t>
      </w:r>
      <w:r>
        <w:rPr>
          <w:rFonts w:ascii="Calibri" w:hAnsi="Calibri"/>
          <w:b w:val="0"/>
          <w:i/>
          <w:color w:val="1A1A1A"/>
          <w:sz w:val="21"/>
          <w:u w:val="none"/>
        </w:rPr>
        <w:t>"Los pagos se generan automáticamente al registrar la salida del vehículo"</w:t>
      </w:r>
      <w:r>
        <w:rPr>
          <w:rFonts w:ascii="Calibri" w:hAnsi="Calibri"/>
          <w:b w:val="0"/>
          <w:i w:val="0"/>
          <w:color w:val="1A1A1A"/>
          <w:sz w:val="21"/>
          <w:u w:val="none"/>
        </w:rPr>
        <w:t xml:space="preserve">.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Pagos</w:t>
      </w:r>
      <w:r>
        <w:rPr>
          <w:rFonts w:ascii="Calibri" w:hAnsi="Calibri"/>
          <w:b w:val="0"/>
          <w:i w:val="0"/>
          <w:color w:val="1A1A1A"/>
          <w:sz w:val="21"/>
          <w:u w:val="none"/>
        </w:rPr>
        <w:t xml:space="preserve">, o </w:t>
      </w:r>
      <w:r>
        <w:rPr>
          <w:rFonts w:ascii="Consolas" w:hAnsi="Consolas"/>
          <w:b w:val="0"/>
          <w:i w:val="0"/>
          <w:color w:val="1A1A1A"/>
          <w:sz w:val="21"/>
          <w:u w:val="none"/>
        </w:rPr>
        <w:t>/admin-panel/pagos/</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25" name="Picture 25"/>
            <wp:cNvGraphicFramePr>
              <a:graphicFrameLocks noChangeAspect="1"/>
            </wp:cNvGraphicFramePr>
            <a:graphic>
              <a:graphicData uri="http://schemas.openxmlformats.org/drawingml/2006/picture">
                <pic:pic>
                  <pic:nvPicPr>
                    <pic:cNvPr id="0" name="27-pagos.png"/>
                    <pic:cNvPicPr/>
                  </pic:nvPicPr>
                  <pic:blipFill>
                    <a:blip r:embed="rId33"/>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Listado de pagos</w:t>
      </w:r>
    </w:p>
    <w:p>
      <w:pPr>
        <w:spacing w:after="140"/>
      </w:pPr>
      <w:r>
        <w:rPr>
          <w:rFonts w:ascii="Calibri" w:hAnsi="Calibri"/>
          <w:b w:val="0"/>
          <w:i w:val="0"/>
          <w:color w:val="1A1A1A"/>
          <w:sz w:val="21"/>
          <w:u w:val="none"/>
        </w:rPr>
        <w:t>Tarjetas de resumen: Total Recaudado, Pagos Realizados, Pendientes. Buscador por ID de pago, placa, registro o cliente, y filtro por Estado (</w:t>
      </w:r>
      <w:r>
        <w:rPr>
          <w:rFonts w:ascii="Calibri" w:hAnsi="Calibri"/>
          <w:b/>
          <w:i w:val="0"/>
          <w:color w:val="1A1A1A"/>
          <w:sz w:val="21"/>
          <w:u w:val="none"/>
        </w:rPr>
        <w:t>Pendiente</w:t>
      </w:r>
      <w:r>
        <w:rPr>
          <w:rFonts w:ascii="Calibri" w:hAnsi="Calibri"/>
          <w:b w:val="0"/>
          <w:i w:val="0"/>
          <w:color w:val="1A1A1A"/>
          <w:sz w:val="21"/>
          <w:u w:val="none"/>
        </w:rPr>
        <w:t xml:space="preserve">, </w:t>
      </w:r>
      <w:r>
        <w:rPr>
          <w:rFonts w:ascii="Calibri" w:hAnsi="Calibri"/>
          <w:b/>
          <w:i w:val="0"/>
          <w:color w:val="1A1A1A"/>
          <w:sz w:val="21"/>
          <w:u w:val="none"/>
        </w:rPr>
        <w:t>Pagado</w:t>
      </w:r>
      <w:r>
        <w:rPr>
          <w:rFonts w:ascii="Calibri" w:hAnsi="Calibri"/>
          <w:b w:val="0"/>
          <w:i w:val="0"/>
          <w:color w:val="1A1A1A"/>
          <w:sz w:val="21"/>
          <w:u w:val="none"/>
        </w:rPr>
        <w:t xml:space="preserve">, </w:t>
      </w:r>
      <w:r>
        <w:rPr>
          <w:rFonts w:ascii="Calibri" w:hAnsi="Calibri"/>
          <w:b/>
          <w:i w:val="0"/>
          <w:color w:val="1A1A1A"/>
          <w:sz w:val="21"/>
          <w:u w:val="none"/>
        </w:rPr>
        <w:t>Anulado</w:t>
      </w:r>
      <w:r>
        <w:rPr>
          <w:rFonts w:ascii="Calibri" w:hAnsi="Calibri"/>
          <w:b w:val="0"/>
          <w:i w:val="0"/>
          <w:color w:val="1A1A1A"/>
          <w:sz w:val="21"/>
          <w:u w:val="none"/>
        </w:rPr>
        <w:t>). Columnas: ID, Registro (vincula al parqueo en Inventario), Placa, Cliente (o "Visitante" en cursiva si no tiene cuenta), Monto, Descuento, Total, Método, Estado, Fecha.</w:t>
      </w:r>
    </w:p>
    <w:p>
      <w:pPr>
        <w:spacing w:after="140"/>
      </w:pPr>
      <w:r>
        <w:rPr>
          <w:rFonts w:ascii="Calibri" w:hAnsi="Calibri"/>
          <w:b w:val="0"/>
          <w:i w:val="0"/>
          <w:color w:val="1A1A1A"/>
          <w:sz w:val="21"/>
          <w:u w:val="none"/>
        </w:rPr>
        <w:t xml:space="preserve">En el demo, ambos pagos existentes corresponden al mismo vehículo visitante </w:t>
      </w:r>
      <w:r>
        <w:rPr>
          <w:rFonts w:ascii="Consolas" w:hAnsi="Consolas"/>
          <w:b w:val="0"/>
          <w:i w:val="0"/>
          <w:color w:val="1A1A1A"/>
          <w:sz w:val="21"/>
          <w:u w:val="none"/>
        </w:rPr>
        <w:t>IWS-41H</w:t>
      </w:r>
      <w:r>
        <w:rPr>
          <w:rFonts w:ascii="Calibri" w:hAnsi="Calibri"/>
          <w:b w:val="0"/>
          <w:i w:val="0"/>
          <w:color w:val="1A1A1A"/>
          <w:sz w:val="21"/>
          <w:u w:val="none"/>
        </w:rPr>
        <w:t>, $117 cada uno, método Efectivo, Estado Pagado — coherentes con los dos registros "Finalizado" vistos en Inventario.</w:t>
      </w:r>
    </w:p>
    <w:p>
      <w:pPr>
        <w:spacing w:after="140"/>
      </w:pPr>
      <w:r>
        <w:rPr>
          <w:rFonts w:ascii="Calibri" w:hAnsi="Calibri"/>
          <w:b/>
          <w:i w:val="0"/>
          <w:color w:val="1A1A1A"/>
          <w:sz w:val="21"/>
          <w:u w:val="none"/>
        </w:rPr>
        <w:t>No se generó un pago de prueba en esta sección</w:t>
      </w:r>
      <w:r>
        <w:rPr>
          <w:rFonts w:ascii="Calibri" w:hAnsi="Calibri"/>
          <w:b w:val="0"/>
          <w:i w:val="0"/>
          <w:color w:val="1A1A1A"/>
          <w:sz w:val="21"/>
          <w:u w:val="none"/>
        </w:rPr>
        <w:t>, ya que un pago solo se crea como consecuencia de un ciclo completo de ingreso→salida (documentado en el Manual del Vigilante, sección 4.2), y ese ciclo sí se ejecutó y verificó allí como parte de este trabajo.</w:t>
      </w:r>
    </w:p>
    <w:p>
      <w:pPr>
        <w:spacing w:before="240" w:after="100"/>
      </w:pPr>
      <w:r>
        <w:rPr>
          <w:rFonts w:ascii="Calibri" w:hAnsi="Calibri"/>
          <w:b/>
          <w:color w:val="3B7DBF"/>
          <w:sz w:val="25"/>
        </w:rPr>
        <w:t>4.12 Reportes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genera reportes agregados de ingresos, ocupación, reservas y uso, exportables a PDF y Excel.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Reportes</w:t>
      </w:r>
      <w:r>
        <w:rPr>
          <w:rFonts w:ascii="Calibri" w:hAnsi="Calibri"/>
          <w:b w:val="0"/>
          <w:i w:val="0"/>
          <w:color w:val="1A1A1A"/>
          <w:sz w:val="21"/>
          <w:u w:val="none"/>
        </w:rPr>
        <w:t xml:space="preserve">, o </w:t>
      </w:r>
      <w:r>
        <w:rPr>
          <w:rFonts w:ascii="Consolas" w:hAnsi="Consolas"/>
          <w:b w:val="0"/>
          <w:i w:val="0"/>
          <w:color w:val="1A1A1A"/>
          <w:sz w:val="21"/>
          <w:u w:val="none"/>
        </w:rPr>
        <w:t>/admin-panel/reportes/</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5645281"/>
            <wp:docPr id="26" name="Picture 26"/>
            <wp:cNvGraphicFramePr>
              <a:graphicFrameLocks noChangeAspect="1"/>
            </wp:cNvGraphicFramePr>
            <a:graphic>
              <a:graphicData uri="http://schemas.openxmlformats.org/drawingml/2006/picture">
                <pic:pic>
                  <pic:nvPicPr>
                    <pic:cNvPr id="0" name="28-reportes.png"/>
                    <pic:cNvPicPr/>
                  </pic:nvPicPr>
                  <pic:blipFill>
                    <a:blip r:embed="rId34"/>
                    <a:stretch>
                      <a:fillRect/>
                    </a:stretch>
                  </pic:blipFill>
                  <pic:spPr>
                    <a:xfrm>
                      <a:off x="0" y="0"/>
                      <a:ext cx="5120640" cy="5645281"/>
                    </a:xfrm>
                    <a:prstGeom prst="rect"/>
                  </pic:spPr>
                </pic:pic>
              </a:graphicData>
            </a:graphic>
          </wp:inline>
        </w:drawing>
      </w:r>
    </w:p>
    <w:p>
      <w:pPr>
        <w:spacing w:after="200"/>
        <w:jc w:val="center"/>
      </w:pPr>
      <w:r>
        <w:rPr>
          <w:rFonts w:ascii="Calibri" w:hAnsi="Calibri"/>
          <w:b w:val="0"/>
          <w:i w:val="0"/>
          <w:color w:val="555555"/>
          <w:sz w:val="18"/>
          <w:u w:val="none"/>
        </w:rPr>
        <w:t>Reportes y estadísticas</w:t>
      </w:r>
    </w:p>
    <w:p>
      <w:pPr>
        <w:spacing w:after="140"/>
      </w:pPr>
      <w:r>
        <w:rPr>
          <w:rFonts w:ascii="Calibri" w:hAnsi="Calibri"/>
          <w:b/>
          <w:i w:val="0"/>
          <w:color w:val="1A1A1A"/>
          <w:sz w:val="21"/>
          <w:u w:val="none"/>
        </w:rPr>
        <w:t>Filtros de Reporte</w:t>
      </w:r>
      <w:r>
        <w:rPr>
          <w:rFonts w:ascii="Calibri" w:hAnsi="Calibri"/>
          <w:b w:val="0"/>
          <w:i w:val="0"/>
          <w:color w:val="1A1A1A"/>
          <w:sz w:val="21"/>
          <w:u w:val="none"/>
        </w:rPr>
        <w:t>: Período de Tiempo (ej. "Último Mes") y Filtrar por Piso ("Todos los Pisos" o uno específico).</w:t>
      </w:r>
    </w:p>
    <w:p>
      <w:pPr>
        <w:spacing w:after="140"/>
      </w:pPr>
      <w:r>
        <w:rPr>
          <w:rFonts w:ascii="Calibri" w:hAnsi="Calibri"/>
          <w:b/>
          <w:i w:val="0"/>
          <w:color w:val="1A1A1A"/>
          <w:sz w:val="21"/>
          <w:u w:val="none"/>
        </w:rPr>
        <w:t>Tarjetas</w:t>
      </w:r>
      <w:r>
        <w:rPr>
          <w:rFonts w:ascii="Calibri" w:hAnsi="Calibri"/>
          <w:b w:val="0"/>
          <w:i w:val="0"/>
          <w:color w:val="1A1A1A"/>
          <w:sz w:val="21"/>
          <w:u w:val="none"/>
        </w:rPr>
        <w:t>: Ocupación Promedio, Ingresos Mensuales, Usuarios Activos, Rotación Diaria.</w:t>
      </w:r>
    </w:p>
    <w:p>
      <w:pPr>
        <w:spacing w:after="140"/>
      </w:pPr>
      <w:r>
        <w:rPr>
          <w:rFonts w:ascii="Calibri" w:hAnsi="Calibri"/>
          <w:b/>
          <w:i w:val="0"/>
          <w:color w:val="1A1A1A"/>
          <w:sz w:val="21"/>
          <w:u w:val="none"/>
        </w:rPr>
        <w:t>Gráficas</w:t>
      </w:r>
      <w:r>
        <w:rPr>
          <w:rFonts w:ascii="Calibri" w:hAnsi="Calibri"/>
          <w:b w:val="0"/>
          <w:i w:val="0"/>
          <w:color w:val="1A1A1A"/>
          <w:sz w:val="21"/>
          <w:u w:val="none"/>
        </w:rPr>
        <w:t>: Tendencia de Ocupación Diaria (ingresos por hora del día), Ingresos Mensuales (evolución últimos 6 meses), Distribución de Uso (dona: Residentes / Visitantes / Reservas), y Resumen por Piso (ocupación e ingresos individuales de cada piso).</w:t>
      </w:r>
    </w:p>
    <w:p>
      <w:pPr>
        <w:spacing w:before="240" w:after="100"/>
      </w:pPr>
      <w:r>
        <w:rPr>
          <w:rFonts w:ascii="Calibri" w:hAnsi="Calibri"/>
          <w:b/>
          <w:color w:val="3B7DBF"/>
          <w:sz w:val="22"/>
        </w:rPr>
        <w:t>Exportar reportes</w:t>
      </w:r>
    </w:p>
    <w:p>
      <w:pPr>
        <w:spacing w:after="140"/>
      </w:pPr>
      <w:r>
        <w:rPr>
          <w:rFonts w:ascii="Calibri" w:hAnsi="Calibri"/>
          <w:b w:val="0"/>
          <w:i w:val="0"/>
          <w:color w:val="1A1A1A"/>
          <w:sz w:val="21"/>
          <w:u w:val="none"/>
        </w:rPr>
        <w:t xml:space="preserve">Los botones </w:t>
      </w:r>
      <w:r>
        <w:rPr>
          <w:rFonts w:ascii="Calibri" w:hAnsi="Calibri"/>
          <w:b/>
          <w:i w:val="0"/>
          <w:color w:val="1A1A1A"/>
          <w:sz w:val="21"/>
          <w:u w:val="none"/>
        </w:rPr>
        <w:t>Exportar PDF</w:t>
      </w:r>
      <w:r>
        <w:rPr>
          <w:rFonts w:ascii="Calibri" w:hAnsi="Calibri"/>
          <w:b w:val="0"/>
          <w:i w:val="0"/>
          <w:color w:val="1A1A1A"/>
          <w:sz w:val="21"/>
          <w:u w:val="none"/>
        </w:rPr>
        <w:t xml:space="preserve"> y </w:t>
      </w:r>
      <w:r>
        <w:rPr>
          <w:rFonts w:ascii="Calibri" w:hAnsi="Calibri"/>
          <w:b/>
          <w:i w:val="0"/>
          <w:color w:val="1A1A1A"/>
          <w:sz w:val="21"/>
          <w:u w:val="none"/>
        </w:rPr>
        <w:t>Exportar Excel</w:t>
      </w:r>
      <w:r>
        <w:rPr>
          <w:rFonts w:ascii="Calibri" w:hAnsi="Calibri"/>
          <w:b w:val="0"/>
          <w:i w:val="0"/>
          <w:color w:val="1A1A1A"/>
          <w:sz w:val="21"/>
          <w:u w:val="none"/>
        </w:rPr>
        <w:t xml:space="preserve"> descargan el reporte con los filtros actualmente aplicados.</w:t>
      </w:r>
    </w:p>
    <w:p>
      <w:pPr>
        <w:spacing w:after="140"/>
      </w:pPr>
      <w:r>
        <w:rPr>
          <w:rFonts w:ascii="Calibri" w:hAnsi="Calibri"/>
          <w:b/>
          <w:i w:val="0"/>
          <w:color w:val="1A1A1A"/>
          <w:sz w:val="21"/>
          <w:u w:val="none"/>
        </w:rPr>
        <w:t>Verificado en vivo (sin necesidad de descargar el archivo, comprobando la respuesta HTTP):</w:t>
      </w:r>
    </w:p>
    <w:p>
      <w:pPr>
        <w:pStyle w:val="ListBullet"/>
        <w:spacing w:after="60"/>
        <w:ind w:left="360"/>
      </w:pPr>
      <w:r>
        <w:rPr>
          <w:rFonts w:ascii="Consolas" w:hAnsi="Consolas"/>
          <w:b w:val="0"/>
          <w:i w:val="0"/>
          <w:color w:val="1A1A1A"/>
          <w:sz w:val="21"/>
          <w:u w:val="none"/>
        </w:rPr>
        <w:t>/admin-panel/reportes/exportar-pdf/</w:t>
      </w:r>
      <w:r>
        <w:rPr>
          <w:rFonts w:ascii="Calibri" w:hAnsi="Calibri"/>
          <w:b w:val="0"/>
          <w:i w:val="0"/>
          <w:color w:val="1A1A1A"/>
          <w:sz w:val="21"/>
          <w:u w:val="none"/>
        </w:rPr>
        <w:t xml:space="preserve"> → </w:t>
      </w:r>
      <w:r>
        <w:rPr>
          <w:rFonts w:ascii="Consolas" w:hAnsi="Consolas"/>
          <w:b w:val="0"/>
          <w:i w:val="0"/>
          <w:color w:val="1A1A1A"/>
          <w:sz w:val="21"/>
          <w:u w:val="none"/>
        </w:rPr>
        <w:t>200 OK</w:t>
      </w:r>
      <w:r>
        <w:rPr>
          <w:rFonts w:ascii="Calibri" w:hAnsi="Calibri"/>
          <w:b w:val="0"/>
          <w:i w:val="0"/>
          <w:color w:val="1A1A1A"/>
          <w:sz w:val="21"/>
          <w:u w:val="none"/>
        </w:rPr>
        <w:t xml:space="preserve">, </w:t>
      </w:r>
      <w:r>
        <w:rPr>
          <w:rFonts w:ascii="Consolas" w:hAnsi="Consolas"/>
          <w:b w:val="0"/>
          <w:i w:val="0"/>
          <w:color w:val="1A1A1A"/>
          <w:sz w:val="21"/>
          <w:u w:val="none"/>
        </w:rPr>
        <w:t>Content-Type: application/pdf</w:t>
      </w:r>
      <w:r>
        <w:rPr>
          <w:rFonts w:ascii="Calibri" w:hAnsi="Calibri"/>
          <w:b w:val="0"/>
          <w:i w:val="0"/>
          <w:color w:val="1A1A1A"/>
          <w:sz w:val="21"/>
          <w:u w:val="none"/>
        </w:rPr>
        <w:t>, ~2.9 KB.</w:t>
      </w:r>
    </w:p>
    <w:p>
      <w:pPr>
        <w:pStyle w:val="ListBullet"/>
        <w:spacing w:after="60"/>
        <w:ind w:left="360"/>
      </w:pPr>
      <w:r>
        <w:rPr>
          <w:rFonts w:ascii="Consolas" w:hAnsi="Consolas"/>
          <w:b w:val="0"/>
          <w:i w:val="0"/>
          <w:color w:val="1A1A1A"/>
          <w:sz w:val="21"/>
          <w:u w:val="none"/>
        </w:rPr>
        <w:t>/admin-panel/reportes/exportar-excel/</w:t>
      </w:r>
      <w:r>
        <w:rPr>
          <w:rFonts w:ascii="Calibri" w:hAnsi="Calibri"/>
          <w:b w:val="0"/>
          <w:i w:val="0"/>
          <w:color w:val="1A1A1A"/>
          <w:sz w:val="21"/>
          <w:u w:val="none"/>
        </w:rPr>
        <w:t xml:space="preserve"> → </w:t>
      </w:r>
      <w:r>
        <w:rPr>
          <w:rFonts w:ascii="Consolas" w:hAnsi="Consolas"/>
          <w:b w:val="0"/>
          <w:i w:val="0"/>
          <w:color w:val="1A1A1A"/>
          <w:sz w:val="21"/>
          <w:u w:val="none"/>
        </w:rPr>
        <w:t>200 OK</w:t>
      </w:r>
      <w:r>
        <w:rPr>
          <w:rFonts w:ascii="Calibri" w:hAnsi="Calibri"/>
          <w:b w:val="0"/>
          <w:i w:val="0"/>
          <w:color w:val="1A1A1A"/>
          <w:sz w:val="21"/>
          <w:u w:val="none"/>
        </w:rPr>
        <w:t xml:space="preserve">, </w:t>
      </w:r>
      <w:r>
        <w:rPr>
          <w:rFonts w:ascii="Consolas" w:hAnsi="Consolas"/>
          <w:b w:val="0"/>
          <w:i w:val="0"/>
          <w:color w:val="1A1A1A"/>
          <w:sz w:val="21"/>
          <w:u w:val="none"/>
        </w:rPr>
        <w:t>Content-Type: application/vnd.openxmlformats-officedocument.spreadsheetml.sheet</w:t>
      </w:r>
      <w:r>
        <w:rPr>
          <w:rFonts w:ascii="Calibri" w:hAnsi="Calibri"/>
          <w:b w:val="0"/>
          <w:i w:val="0"/>
          <w:color w:val="1A1A1A"/>
          <w:sz w:val="21"/>
          <w:u w:val="none"/>
        </w:rPr>
        <w:t>, ~5.1 KB.</w:t>
      </w:r>
    </w:p>
    <w:p>
      <w:pPr>
        <w:spacing w:after="140"/>
      </w:pPr>
      <w:r>
        <w:rPr>
          <w:rFonts w:ascii="Calibri" w:hAnsi="Calibri"/>
          <w:b w:val="0"/>
          <w:i w:val="0"/>
          <w:color w:val="1A1A1A"/>
          <w:sz w:val="21"/>
          <w:u w:val="none"/>
        </w:rPr>
        <w:t>Ambas exportaciones responden correctamente y con el tipo de archivo esperado.</w:t>
      </w:r>
    </w:p>
    <w:p>
      <w:pPr>
        <w:spacing w:before="240" w:after="100"/>
      </w:pPr>
      <w:r>
        <w:rPr>
          <w:rFonts w:ascii="Calibri" w:hAnsi="Calibri"/>
          <w:b/>
          <w:color w:val="3B7DBF"/>
          <w:sz w:val="22"/>
        </w:rPr>
        <w:t>Hallazgo — error de formato en la tarjeta "Ingresos Mensuales"</w:t>
      </w:r>
    </w:p>
    <w:p>
      <w:pPr>
        <w:spacing w:after="140"/>
      </w:pPr>
      <w:r>
        <w:rPr>
          <w:rFonts w:ascii="Calibri" w:hAnsi="Calibri"/>
          <w:b w:val="0"/>
          <w:i w:val="0"/>
          <w:color w:val="1A1A1A"/>
          <w:sz w:val="21"/>
          <w:u w:val="none"/>
        </w:rPr>
        <w:t xml:space="preserve">La tarjeta superior </w:t>
      </w:r>
      <w:r>
        <w:rPr>
          <w:rFonts w:ascii="Calibri" w:hAnsi="Calibri"/>
          <w:b/>
          <w:i w:val="0"/>
          <w:color w:val="1A1A1A"/>
          <w:sz w:val="21"/>
          <w:u w:val="none"/>
        </w:rPr>
        <w:t>"Ingresos Mensuales"</w:t>
      </w:r>
      <w:r>
        <w:rPr>
          <w:rFonts w:ascii="Calibri" w:hAnsi="Calibri"/>
          <w:b w:val="0"/>
          <w:i w:val="0"/>
          <w:color w:val="1A1A1A"/>
          <w:sz w:val="21"/>
          <w:u w:val="none"/>
        </w:rPr>
        <w:t xml:space="preserve"> mostraba </w:t>
      </w:r>
      <w:r>
        <w:rPr>
          <w:rFonts w:ascii="Calibri" w:hAnsi="Calibri"/>
          <w:b/>
          <w:i w:val="0"/>
          <w:color w:val="1A1A1A"/>
          <w:sz w:val="21"/>
          <w:u w:val="none"/>
        </w:rPr>
        <w:t>"$234,0M"</w:t>
      </w:r>
      <w:r>
        <w:rPr>
          <w:rFonts w:ascii="Calibri" w:hAnsi="Calibri"/>
          <w:b w:val="0"/>
          <w:i w:val="0"/>
          <w:color w:val="1A1A1A"/>
          <w:sz w:val="21"/>
          <w:u w:val="none"/>
        </w:rPr>
        <w:t xml:space="preserve"> (es decir, $234 millones) en el momento de esta verificación, mientras que el </w:t>
      </w:r>
      <w:r>
        <w:rPr>
          <w:rFonts w:ascii="Calibri" w:hAnsi="Calibri"/>
          <w:b/>
          <w:i w:val="0"/>
          <w:color w:val="1A1A1A"/>
          <w:sz w:val="21"/>
          <w:u w:val="none"/>
        </w:rPr>
        <w:t>Total Recaudado real</w:t>
      </w:r>
      <w:r>
        <w:rPr>
          <w:rFonts w:ascii="Calibri" w:hAnsi="Calibri"/>
          <w:b w:val="0"/>
          <w:i w:val="0"/>
          <w:color w:val="1A1A1A"/>
          <w:sz w:val="21"/>
          <w:u w:val="none"/>
        </w:rPr>
        <w:t xml:space="preserve">, confirmado independientemente en la sección Pagos, es de </w:t>
      </w:r>
      <w:r>
        <w:rPr>
          <w:rFonts w:ascii="Calibri" w:hAnsi="Calibri"/>
          <w:b/>
          <w:i w:val="0"/>
          <w:color w:val="1A1A1A"/>
          <w:sz w:val="21"/>
          <w:u w:val="none"/>
        </w:rPr>
        <w:t>$234 COP</w:t>
      </w:r>
      <w:r>
        <w:rPr>
          <w:rFonts w:ascii="Calibri" w:hAnsi="Calibri"/>
          <w:b w:val="0"/>
          <w:i w:val="0"/>
          <w:color w:val="1A1A1A"/>
          <w:sz w:val="21"/>
          <w:u w:val="none"/>
        </w:rPr>
        <w:t xml:space="preserve"> (dos pagos de $117 cada uno). El sufijo "M" (millones) está mal aplicado sobre un valor que no está en millones — es un </w:t>
      </w:r>
      <w:r>
        <w:rPr>
          <w:rFonts w:ascii="Calibri" w:hAnsi="Calibri"/>
          <w:b/>
          <w:i w:val="0"/>
          <w:color w:val="1A1A1A"/>
          <w:sz w:val="21"/>
          <w:u w:val="none"/>
        </w:rPr>
        <w:t>error de formato de unidades en el frontend de Reportes</w:t>
      </w:r>
      <w:r>
        <w:rPr>
          <w:rFonts w:ascii="Calibri" w:hAnsi="Calibri"/>
          <w:b w:val="0"/>
          <w:i w:val="0"/>
          <w:color w:val="1A1A1A"/>
          <w:sz w:val="21"/>
          <w:u w:val="none"/>
        </w:rPr>
        <w:t>, no un problema de los datos en sí (el gráfico de barras de "Ingresos Mensuales" de los últimos 6 meses sí ubica la barra de julio en la posición correcta de la escala $0–$250, consistente con $234 sin multiplicar). Se documenta como hallazgo para corrección; no se intentó arreglar el código en este pase por estar fuera del alcance de "generar el manual".</w:t>
      </w:r>
    </w:p>
    <w:p>
      <w:pPr>
        <w:spacing w:before="240" w:after="100"/>
      </w:pPr>
      <w:r>
        <w:rPr>
          <w:rFonts w:ascii="Calibri" w:hAnsi="Calibri"/>
          <w:b/>
          <w:color w:val="3B7DBF"/>
          <w:sz w:val="25"/>
        </w:rPr>
        <w:t>4.13 Usuarios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administra todas las cuentas del sistema (ADMIN, VIGILANTE, CLIENTE): crear, editar, activar/desactivar y eliminar.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Usuarios</w:t>
      </w:r>
      <w:r>
        <w:rPr>
          <w:rFonts w:ascii="Calibri" w:hAnsi="Calibri"/>
          <w:b w:val="0"/>
          <w:i w:val="0"/>
          <w:color w:val="1A1A1A"/>
          <w:sz w:val="21"/>
          <w:u w:val="none"/>
        </w:rPr>
        <w:t xml:space="preserve">, o </w:t>
      </w:r>
      <w:r>
        <w:rPr>
          <w:rFonts w:ascii="Consolas" w:hAnsi="Consolas"/>
          <w:b w:val="0"/>
          <w:i w:val="0"/>
          <w:color w:val="1A1A1A"/>
          <w:sz w:val="21"/>
          <w:u w:val="none"/>
        </w:rPr>
        <w:t>/admin-panel/usuarios/</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27" name="Picture 27"/>
            <wp:cNvGraphicFramePr>
              <a:graphicFrameLocks noChangeAspect="1"/>
            </wp:cNvGraphicFramePr>
            <a:graphic>
              <a:graphicData uri="http://schemas.openxmlformats.org/drawingml/2006/picture">
                <pic:pic>
                  <pic:nvPicPr>
                    <pic:cNvPr id="0" name="29-usuarios-lista.png"/>
                    <pic:cNvPicPr/>
                  </pic:nvPicPr>
                  <pic:blipFill>
                    <a:blip r:embed="rId35"/>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Listado de usuarios</w:t>
      </w:r>
    </w:p>
    <w:p>
      <w:pPr>
        <w:spacing w:after="140"/>
      </w:pPr>
      <w:r>
        <w:rPr>
          <w:rFonts w:ascii="Calibri" w:hAnsi="Calibri"/>
          <w:b w:val="0"/>
          <w:i w:val="0"/>
          <w:color w:val="1A1A1A"/>
          <w:sz w:val="21"/>
          <w:u w:val="none"/>
        </w:rPr>
        <w:t xml:space="preserve">Tarjetas de resumen: Total, Activos, Inactivos, Admins. Buscador por nombre, documento o correo. Tabla: Documento, Nombre, Correo, Teléfono, Rol (con color por rol), </w:t>
      </w:r>
      <w:r>
        <w:rPr>
          <w:rFonts w:ascii="Calibri" w:hAnsi="Calibri"/>
          <w:b/>
          <w:i w:val="0"/>
          <w:color w:val="1A1A1A"/>
          <w:sz w:val="21"/>
          <w:u w:val="none"/>
        </w:rPr>
        <w:t>Estado</w:t>
      </w:r>
      <w:r>
        <w:rPr>
          <w:rFonts w:ascii="Calibri" w:hAnsi="Calibri"/>
          <w:b w:val="0"/>
          <w:i w:val="0"/>
          <w:color w:val="1A1A1A"/>
          <w:sz w:val="21"/>
          <w:u w:val="none"/>
        </w:rPr>
        <w:t xml:space="preserve"> (interruptor Activo/Inactivo que se puede alternar directamente desde la lista) y </w:t>
      </w:r>
      <w:r>
        <w:rPr>
          <w:rFonts w:ascii="Calibri" w:hAnsi="Calibri"/>
          <w:b/>
          <w:i w:val="0"/>
          <w:color w:val="1A1A1A"/>
          <w:sz w:val="21"/>
          <w:u w:val="none"/>
        </w:rPr>
        <w:t>Editar</w:t>
      </w:r>
      <w:r>
        <w:rPr>
          <w:rFonts w:ascii="Calibri" w:hAnsi="Calibri"/>
          <w:b w:val="0"/>
          <w:i w:val="0"/>
          <w:color w:val="1A1A1A"/>
          <w:sz w:val="21"/>
          <w:u w:val="none"/>
        </w:rPr>
        <w:t>.</w:t>
      </w:r>
    </w:p>
    <w:p>
      <w:pPr>
        <w:spacing w:before="240" w:after="100"/>
      </w:pPr>
      <w:r>
        <w:rPr>
          <w:rFonts w:ascii="Calibri" w:hAnsi="Calibri"/>
          <w:b/>
          <w:color w:val="3B7DBF"/>
          <w:sz w:val="22"/>
        </w:rPr>
        <w:t>Eliminación protegida por teclado (hallazgo verificado en el código)</w:t>
      </w:r>
    </w:p>
    <w:p>
      <w:pPr>
        <w:spacing w:after="140"/>
      </w:pPr>
      <w:r>
        <w:rPr>
          <w:rFonts w:ascii="Calibri" w:hAnsi="Calibri"/>
          <w:b w:val="0"/>
          <w:i w:val="0"/>
          <w:color w:val="1A1A1A"/>
          <w:sz w:val="21"/>
          <w:u w:val="none"/>
        </w:rPr>
        <w:t xml:space="preserve">A diferencia de todas las demás secciones del panel, la lista de Usuarios </w:t>
      </w:r>
      <w:r>
        <w:rPr>
          <w:rFonts w:ascii="Calibri" w:hAnsi="Calibri"/>
          <w:b/>
          <w:i w:val="0"/>
          <w:color w:val="1A1A1A"/>
          <w:sz w:val="21"/>
          <w:u w:val="none"/>
        </w:rPr>
        <w:t>no muestra ningún botón "Eliminar" visible</w:t>
      </w:r>
      <w:r>
        <w:rPr>
          <w:rFonts w:ascii="Calibri" w:hAnsi="Calibri"/>
          <w:b w:val="0"/>
          <w:i w:val="0"/>
          <w:color w:val="1A1A1A"/>
          <w:sz w:val="21"/>
          <w:u w:val="none"/>
        </w:rPr>
        <w:t>. Se confirmó revisando el HTML/JS de la plantilla (</w:t>
      </w:r>
      <w:r>
        <w:rPr>
          <w:rFonts w:ascii="Consolas" w:hAnsi="Consolas"/>
          <w:b w:val="0"/>
          <w:i w:val="0"/>
          <w:color w:val="1A1A1A"/>
          <w:sz w:val="21"/>
          <w:u w:val="none"/>
        </w:rPr>
        <w:t>templates/admin_panel/usuarios/list.html</w:t>
      </w:r>
      <w:r>
        <w:rPr>
          <w:rFonts w:ascii="Calibri" w:hAnsi="Calibri"/>
          <w:b w:val="0"/>
          <w:i w:val="0"/>
          <w:color w:val="1A1A1A"/>
          <w:sz w:val="21"/>
          <w:u w:val="none"/>
        </w:rPr>
        <w:t xml:space="preserve">) que el botón de eliminar de cada fila existe en el DOM pero permanece oculto (clase CSS </w:t>
      </w:r>
      <w:r>
        <w:rPr>
          <w:rFonts w:ascii="Consolas" w:hAnsi="Consolas"/>
          <w:b w:val="0"/>
          <w:i w:val="0"/>
          <w:color w:val="1A1A1A"/>
          <w:sz w:val="21"/>
          <w:u w:val="none"/>
        </w:rPr>
        <w:t>hidden</w:t>
      </w:r>
      <w:r>
        <w:rPr>
          <w:rFonts w:ascii="Calibri" w:hAnsi="Calibri"/>
          <w:b w:val="0"/>
          <w:i w:val="0"/>
          <w:color w:val="1A1A1A"/>
          <w:sz w:val="21"/>
          <w:u w:val="none"/>
        </w:rPr>
        <w:t xml:space="preserve">) hasta que el administrador </w:t>
      </w:r>
      <w:r>
        <w:rPr>
          <w:rFonts w:ascii="Calibri" w:hAnsi="Calibri"/>
          <w:b/>
          <w:i w:val="0"/>
          <w:color w:val="1A1A1A"/>
          <w:sz w:val="21"/>
          <w:u w:val="none"/>
        </w:rPr>
        <w:t>escribe literalmente la palabra "eliminar" con el teclado</w:t>
      </w:r>
      <w:r>
        <w:rPr>
          <w:rFonts w:ascii="Calibri" w:hAnsi="Calibri"/>
          <w:b w:val="0"/>
          <w:i w:val="0"/>
          <w:color w:val="1A1A1A"/>
          <w:sz w:val="21"/>
          <w:u w:val="none"/>
        </w:rPr>
        <w:t xml:space="preserve"> en cualquier parte de la página (sin tener el foco en un campo de texto). Al completarse esa secuencia de 8 teclas en menos de 1.5 segundos, JavaScript quita la clase </w:t>
      </w:r>
      <w:r>
        <w:rPr>
          <w:rFonts w:ascii="Consolas" w:hAnsi="Consolas"/>
          <w:b w:val="0"/>
          <w:i w:val="0"/>
          <w:color w:val="1A1A1A"/>
          <w:sz w:val="21"/>
          <w:u w:val="none"/>
        </w:rPr>
        <w:t>hidden</w:t>
      </w:r>
      <w:r>
        <w:rPr>
          <w:rFonts w:ascii="Calibri" w:hAnsi="Calibri"/>
          <w:b w:val="0"/>
          <w:i w:val="0"/>
          <w:color w:val="1A1A1A"/>
          <w:sz w:val="21"/>
          <w:u w:val="none"/>
        </w:rPr>
        <w:t xml:space="preserve"> de todos los botones de eliminar; presionar </w:t>
      </w:r>
      <w:r>
        <w:rPr>
          <w:rFonts w:ascii="Calibri" w:hAnsi="Calibri"/>
          <w:b/>
          <w:i w:val="0"/>
          <w:color w:val="1A1A1A"/>
          <w:sz w:val="21"/>
          <w:u w:val="none"/>
        </w:rPr>
        <w:t>Escape</w:t>
      </w:r>
      <w:r>
        <w:rPr>
          <w:rFonts w:ascii="Calibri" w:hAnsi="Calibri"/>
          <w:b w:val="0"/>
          <w:i w:val="0"/>
          <w:color w:val="1A1A1A"/>
          <w:sz w:val="21"/>
          <w:u w:val="none"/>
        </w:rPr>
        <w:t xml:space="preserve"> los vuelve a ocultar. Es una medida deliberada anti-clic-accidental para la acción más sensible del panel (borrar una cuenta de usuario).</w:t>
      </w:r>
    </w:p>
    <w:p>
      <w:pPr>
        <w:spacing w:after="140"/>
      </w:pPr>
      <w:r>
        <w:rPr>
          <w:rFonts w:ascii="Calibri" w:hAnsi="Calibri"/>
          <w:b w:val="0"/>
          <w:i w:val="0"/>
          <w:color w:val="1A1A1A"/>
          <w:sz w:val="21"/>
          <w:u w:val="none"/>
        </w:rPr>
        <w:t>Nota de verificación: se comprobó la lógica exacta leyendo el código fuente de la plantilla. No se completó la demostración interactiva en el navegador porque el propio entorno de automatización bloqueó como medida de seguridad la tecla final de la secuencia "eliminar" — un guardrail razonable dado que esa secuencia de teclas está diseñada para desbloquear una acción destructiva.</w:t>
      </w:r>
    </w:p>
    <w:p>
      <w:pPr>
        <w:spacing w:before="240" w:after="100"/>
      </w:pPr>
      <w:r>
        <w:rPr>
          <w:rFonts w:ascii="Calibri" w:hAnsi="Calibri"/>
          <w:b/>
          <w:color w:val="3B7DBF"/>
          <w:sz w:val="22"/>
        </w:rPr>
        <w:t>Crear un usuario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Nuevo Usuario</w:t>
      </w:r>
      <w:r>
        <w:rPr>
          <w:rFonts w:ascii="Calibri" w:hAnsi="Calibri"/>
          <w:b w:val="0"/>
          <w:i w:val="0"/>
          <w:color w:val="1A1A1A"/>
          <w:sz w:val="21"/>
          <w:u w:val="none"/>
        </w:rPr>
        <w:t xml:space="preserve"> (</w:t>
      </w:r>
      <w:r>
        <w:rPr>
          <w:rFonts w:ascii="Consolas" w:hAnsi="Consolas"/>
          <w:b w:val="0"/>
          <w:i w:val="0"/>
          <w:color w:val="1A1A1A"/>
          <w:sz w:val="21"/>
          <w:u w:val="none"/>
        </w:rPr>
        <w:t>/admin-panel/usuarios/crear/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los campos obligatorios: </w:t>
      </w:r>
      <w:r>
        <w:rPr>
          <w:rFonts w:ascii="Calibri" w:hAnsi="Calibri"/>
          <w:b/>
          <w:i w:val="0"/>
          <w:color w:val="1A1A1A"/>
          <w:sz w:val="21"/>
          <w:u w:val="none"/>
        </w:rPr>
        <w:t>Número de Documento</w:t>
      </w:r>
      <w:r>
        <w:rPr>
          <w:rFonts w:ascii="Calibri" w:hAnsi="Calibri"/>
          <w:b w:val="0"/>
          <w:i w:val="0"/>
          <w:color w:val="1A1A1A"/>
          <w:sz w:val="21"/>
          <w:u w:val="none"/>
        </w:rPr>
        <w:t xml:space="preserve">, </w:t>
      </w:r>
      <w:r>
        <w:rPr>
          <w:rFonts w:ascii="Calibri" w:hAnsi="Calibri"/>
          <w:b/>
          <w:i w:val="0"/>
          <w:color w:val="1A1A1A"/>
          <w:sz w:val="21"/>
          <w:u w:val="none"/>
        </w:rPr>
        <w:t>Nombre</w:t>
      </w:r>
      <w:r>
        <w:rPr>
          <w:rFonts w:ascii="Calibri" w:hAnsi="Calibri"/>
          <w:b w:val="0"/>
          <w:i w:val="0"/>
          <w:color w:val="1A1A1A"/>
          <w:sz w:val="21"/>
          <w:u w:val="none"/>
        </w:rPr>
        <w:t xml:space="preserve">, </w:t>
      </w:r>
      <w:r>
        <w:rPr>
          <w:rFonts w:ascii="Calibri" w:hAnsi="Calibri"/>
          <w:b/>
          <w:i w:val="0"/>
          <w:color w:val="1A1A1A"/>
          <w:sz w:val="21"/>
          <w:u w:val="none"/>
        </w:rPr>
        <w:t>Apellido</w:t>
      </w:r>
      <w:r>
        <w:rPr>
          <w:rFonts w:ascii="Calibri" w:hAnsi="Calibri"/>
          <w:b w:val="0"/>
          <w:i w:val="0"/>
          <w:color w:val="1A1A1A"/>
          <w:sz w:val="21"/>
          <w:u w:val="none"/>
        </w:rPr>
        <w:t xml:space="preserve">, </w:t>
      </w:r>
      <w:r>
        <w:rPr>
          <w:rFonts w:ascii="Calibri" w:hAnsi="Calibri"/>
          <w:b/>
          <w:i w:val="0"/>
          <w:color w:val="1A1A1A"/>
          <w:sz w:val="21"/>
          <w:u w:val="none"/>
        </w:rPr>
        <w:t>Correo Electrónico</w:t>
      </w:r>
      <w:r>
        <w:rPr>
          <w:rFonts w:ascii="Calibri" w:hAnsi="Calibri"/>
          <w:b w:val="0"/>
          <w:i w:val="0"/>
          <w:color w:val="1A1A1A"/>
          <w:sz w:val="21"/>
          <w:u w:val="none"/>
        </w:rPr>
        <w:t xml:space="preserve">, </w:t>
      </w:r>
      <w:r>
        <w:rPr>
          <w:rFonts w:ascii="Calibri" w:hAnsi="Calibri"/>
          <w:b/>
          <w:i w:val="0"/>
          <w:color w:val="1A1A1A"/>
          <w:sz w:val="21"/>
          <w:u w:val="none"/>
        </w:rPr>
        <w:t>Rol</w:t>
      </w:r>
      <w:r>
        <w:rPr>
          <w:rFonts w:ascii="Calibri" w:hAnsi="Calibri"/>
          <w:b w:val="0"/>
          <w:i w:val="0"/>
          <w:color w:val="1A1A1A"/>
          <w:sz w:val="21"/>
          <w:u w:val="none"/>
        </w:rPr>
        <w:t xml:space="preserve">, </w:t>
      </w:r>
      <w:r>
        <w:rPr>
          <w:rFonts w:ascii="Calibri" w:hAnsi="Calibri"/>
          <w:b/>
          <w:i w:val="0"/>
          <w:color w:val="1A1A1A"/>
          <w:sz w:val="21"/>
          <w:u w:val="none"/>
        </w:rPr>
        <w:t>Contraseña</w:t>
      </w:r>
      <w:r>
        <w:rPr>
          <w:rFonts w:ascii="Calibri" w:hAnsi="Calibri"/>
          <w:b w:val="0"/>
          <w:i w:val="0"/>
          <w:color w:val="1A1A1A"/>
          <w:sz w:val="21"/>
          <w:u w:val="none"/>
        </w:rPr>
        <w:t xml:space="preserve"> (mínimo 6 caracteres; el formulario aclara: </w:t>
      </w:r>
      <w:r>
        <w:rPr>
          <w:rFonts w:ascii="Calibri" w:hAnsi="Calibri"/>
          <w:b w:val="0"/>
          <w:i/>
          <w:color w:val="1A1A1A"/>
          <w:sz w:val="21"/>
          <w:u w:val="none"/>
        </w:rPr>
        <w:t>"La contraseña se almacena cifrada con hash seguro"</w:t>
      </w:r>
      <w:r>
        <w:rPr>
          <w:rFonts w:ascii="Calibri" w:hAnsi="Calibri"/>
          <w:b w:val="0"/>
          <w:i w:val="0"/>
          <w:color w:val="1A1A1A"/>
          <w:sz w:val="21"/>
          <w:u w:val="none"/>
        </w:rPr>
        <w:t>).</w:t>
      </w:r>
    </w:p>
    <w:p>
      <w:pPr>
        <w:pStyle w:val="ListNumber"/>
        <w:spacing w:after="60"/>
        <w:ind w:left="360"/>
      </w:pPr>
      <w:r>
        <w:rPr>
          <w:rFonts w:ascii="Calibri" w:hAnsi="Calibri"/>
          <w:b/>
          <w:i w:val="0"/>
          <w:color w:val="1A1A1A"/>
          <w:sz w:val="21"/>
          <w:u w:val="none"/>
        </w:rPr>
        <w:t>Teléfono</w:t>
      </w:r>
      <w:r>
        <w:rPr>
          <w:rFonts w:ascii="Calibri" w:hAnsi="Calibri"/>
          <w:b w:val="0"/>
          <w:i w:val="0"/>
          <w:color w:val="1A1A1A"/>
          <w:sz w:val="21"/>
          <w:u w:val="none"/>
        </w:rPr>
        <w:t xml:space="preserve"> es opcional.</w:t>
      </w:r>
    </w:p>
    <w:p>
      <w:pPr>
        <w:pStyle w:val="ListNumber"/>
        <w:spacing w:after="60"/>
        <w:ind w:left="360"/>
      </w:pPr>
      <w:r>
        <w:rPr>
          <w:rFonts w:ascii="Calibri" w:hAnsi="Calibri"/>
          <w:b/>
          <w:i w:val="0"/>
          <w:color w:val="1A1A1A"/>
          <w:sz w:val="21"/>
          <w:u w:val="none"/>
        </w:rPr>
        <w:t>Rol</w:t>
      </w:r>
      <w:r>
        <w:rPr>
          <w:rFonts w:ascii="Calibri" w:hAnsi="Calibri"/>
          <w:b w:val="0"/>
          <w:i w:val="0"/>
          <w:color w:val="1A1A1A"/>
          <w:sz w:val="21"/>
          <w:u w:val="none"/>
        </w:rPr>
        <w:t xml:space="preserve"> ofrece Administrador, Vigilante o Cliente.</w:t>
      </w:r>
    </w:p>
    <w:p>
      <w:pPr>
        <w:pStyle w:val="ListNumber"/>
        <w:spacing w:after="60"/>
        <w:ind w:left="360"/>
      </w:pPr>
      <w:r>
        <w:rPr>
          <w:rFonts w:ascii="Calibri" w:hAnsi="Calibri"/>
          <w:b w:val="0"/>
          <w:i w:val="0"/>
          <w:color w:val="1A1A1A"/>
          <w:sz w:val="21"/>
          <w:u w:val="none"/>
        </w:rPr>
        <w:t xml:space="preserve">El interruptor </w:t>
      </w:r>
      <w:r>
        <w:rPr>
          <w:rFonts w:ascii="Calibri" w:hAnsi="Calibri"/>
          <w:b/>
          <w:i w:val="0"/>
          <w:color w:val="1A1A1A"/>
          <w:sz w:val="21"/>
          <w:u w:val="none"/>
        </w:rPr>
        <w:t>Usuario Activo</w:t>
      </w:r>
      <w:r>
        <w:rPr>
          <w:rFonts w:ascii="Calibri" w:hAnsi="Calibri"/>
          <w:b w:val="0"/>
          <w:i w:val="0"/>
          <w:color w:val="1A1A1A"/>
          <w:sz w:val="21"/>
          <w:u w:val="none"/>
        </w:rPr>
        <w:t xml:space="preserve"> viene encendido.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Guardar Usuario</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28" name="Picture 28"/>
            <wp:cNvGraphicFramePr>
              <a:graphicFrameLocks noChangeAspect="1"/>
            </wp:cNvGraphicFramePr>
            <a:graphic>
              <a:graphicData uri="http://schemas.openxmlformats.org/drawingml/2006/picture">
                <pic:pic>
                  <pic:nvPicPr>
                    <pic:cNvPr id="0" name="30-usuarios-crear-form.png"/>
                    <pic:cNvPicPr/>
                  </pic:nvPicPr>
                  <pic:blipFill>
                    <a:blip r:embed="rId36"/>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Formulario de nuevo usuario</w:t>
      </w:r>
    </w:p>
    <w:p>
      <w:pPr>
        <w:spacing w:after="140"/>
      </w:pPr>
      <w:r>
        <w:rPr>
          <w:rFonts w:ascii="Calibri" w:hAnsi="Calibri"/>
          <w:b/>
          <w:i w:val="0"/>
          <w:color w:val="1A1A1A"/>
          <w:sz w:val="21"/>
          <w:u w:val="none"/>
        </w:rPr>
        <w:t>No se creó una cuenta de prueba en el demo en vivo</w:t>
      </w:r>
      <w:r>
        <w:rPr>
          <w:rFonts w:ascii="Calibri" w:hAnsi="Calibri"/>
          <w:b w:val="0"/>
          <w:i w:val="0"/>
          <w:color w:val="1A1A1A"/>
          <w:sz w:val="21"/>
          <w:u w:val="none"/>
        </w:rPr>
        <w:t xml:space="preserve"> para no ensuciar la base de usuarios reales visible a otros visitantes del sistema; el formulario se documentó por inspección directa de sus campos y textos de ayuda.</w:t>
      </w:r>
    </w:p>
    <w:p>
      <w:pPr>
        <w:spacing w:before="240" w:after="100"/>
      </w:pPr>
      <w:r>
        <w:rPr>
          <w:rFonts w:ascii="Calibri" w:hAnsi="Calibri"/>
          <w:b/>
          <w:color w:val="3B7DBF"/>
          <w:sz w:val="22"/>
        </w:rPr>
        <w:t>Editar, activar/desactivar</w:t>
      </w:r>
    </w:p>
    <w:p>
      <w:pPr>
        <w:spacing w:after="140"/>
      </w:pPr>
      <w:r>
        <w:rPr>
          <w:rFonts w:ascii="Calibri" w:hAnsi="Calibri"/>
          <w:b/>
          <w:i w:val="0"/>
          <w:color w:val="1A1A1A"/>
          <w:sz w:val="21"/>
          <w:u w:val="none"/>
        </w:rPr>
        <w:t>Editar</w:t>
      </w:r>
      <w:r>
        <w:rPr>
          <w:rFonts w:ascii="Calibri" w:hAnsi="Calibri"/>
          <w:b w:val="0"/>
          <w:i w:val="0"/>
          <w:color w:val="1A1A1A"/>
          <w:sz w:val="21"/>
          <w:u w:val="none"/>
        </w:rPr>
        <w:t xml:space="preserve"> abre el mismo formulario con los datos actuales (la contraseña se deja en blanco si no se desea cambiar). El interruptor de </w:t>
      </w:r>
      <w:r>
        <w:rPr>
          <w:rFonts w:ascii="Calibri" w:hAnsi="Calibri"/>
          <w:b/>
          <w:i w:val="0"/>
          <w:color w:val="1A1A1A"/>
          <w:sz w:val="21"/>
          <w:u w:val="none"/>
        </w:rPr>
        <w:t>Estado</w:t>
      </w:r>
      <w:r>
        <w:rPr>
          <w:rFonts w:ascii="Calibri" w:hAnsi="Calibri"/>
          <w:b w:val="0"/>
          <w:i w:val="0"/>
          <w:color w:val="1A1A1A"/>
          <w:sz w:val="21"/>
          <w:u w:val="none"/>
        </w:rPr>
        <w:t xml:space="preserve"> en la propia lista permite activar/desactivar una cuenta con un clic, sin pasar por el formulario de edición — un usuario desactivado no puede iniciar sesión.</w:t>
      </w:r>
    </w:p>
    <w:p>
      <w:pPr>
        <w:spacing w:before="240" w:after="100"/>
      </w:pPr>
      <w:r>
        <w:rPr>
          <w:rFonts w:ascii="Calibri" w:hAnsi="Calibri"/>
          <w:b/>
          <w:color w:val="3B7DBF"/>
          <w:sz w:val="25"/>
        </w:rPr>
        <w:t>4.14 Código QR</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genera un código QR universal para pegar físicamente en la entrada del parqueadero, de forma que los clientes lo escaneen con su teléfono para registrar su propio ingreso.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Código QR</w:t>
      </w:r>
      <w:r>
        <w:rPr>
          <w:rFonts w:ascii="Calibri" w:hAnsi="Calibri"/>
          <w:b w:val="0"/>
          <w:i w:val="0"/>
          <w:color w:val="1A1A1A"/>
          <w:sz w:val="21"/>
          <w:u w:val="none"/>
        </w:rPr>
        <w:t xml:space="preserve">, o </w:t>
      </w:r>
      <w:r>
        <w:rPr>
          <w:rFonts w:ascii="Consolas" w:hAnsi="Consolas"/>
          <w:b w:val="0"/>
          <w:i w:val="0"/>
          <w:color w:val="1A1A1A"/>
          <w:sz w:val="21"/>
          <w:u w:val="none"/>
        </w:rPr>
        <w:t>/admin-panel/qr/generar/</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29" name="Picture 29"/>
            <wp:cNvGraphicFramePr>
              <a:graphicFrameLocks noChangeAspect="1"/>
            </wp:cNvGraphicFramePr>
            <a:graphic>
              <a:graphicData uri="http://schemas.openxmlformats.org/drawingml/2006/picture">
                <pic:pic>
                  <pic:nvPicPr>
                    <pic:cNvPr id="0" name="31-codigo-qr.png"/>
                    <pic:cNvPicPr/>
                  </pic:nvPicPr>
                  <pic:blipFill>
                    <a:blip r:embed="rId37"/>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Generador de código QR</w:t>
      </w:r>
    </w:p>
    <w:p>
      <w:pPr>
        <w:spacing w:after="140"/>
      </w:pPr>
      <w:r>
        <w:rPr>
          <w:rFonts w:ascii="Calibri" w:hAnsi="Calibri"/>
          <w:b w:val="0"/>
          <w:i w:val="0"/>
          <w:color w:val="1A1A1A"/>
          <w:sz w:val="21"/>
          <w:u w:val="none"/>
        </w:rPr>
        <w:t>El panel derecho explica el flujo completo:</w:t>
      </w:r>
    </w:p>
    <w:p>
      <w:pPr>
        <w:pStyle w:val="ListNumber"/>
        <w:spacing w:after="60"/>
        <w:ind w:left="360"/>
      </w:pPr>
      <w:r>
        <w:rPr>
          <w:rFonts w:ascii="Calibri" w:hAnsi="Calibri"/>
          <w:b w:val="0"/>
          <w:i w:val="0"/>
          <w:color w:val="1A1A1A"/>
          <w:sz w:val="21"/>
          <w:u w:val="none"/>
        </w:rPr>
        <w:t>Descarga o imprime el código QR.</w:t>
      </w:r>
    </w:p>
    <w:p>
      <w:pPr>
        <w:pStyle w:val="ListNumber"/>
        <w:spacing w:after="60"/>
        <w:ind w:left="360"/>
      </w:pPr>
      <w:r>
        <w:rPr>
          <w:rFonts w:ascii="Calibri" w:hAnsi="Calibri"/>
          <w:b w:val="0"/>
          <w:i w:val="0"/>
          <w:color w:val="1A1A1A"/>
          <w:sz w:val="21"/>
          <w:u w:val="none"/>
        </w:rPr>
        <w:t>Colócalo en un lugar visible en la entrada del parqueadero.</w:t>
      </w:r>
    </w:p>
    <w:p>
      <w:pPr>
        <w:pStyle w:val="ListNumber"/>
        <w:spacing w:after="60"/>
        <w:ind w:left="360"/>
      </w:pPr>
      <w:r>
        <w:rPr>
          <w:rFonts w:ascii="Calibri" w:hAnsi="Calibri"/>
          <w:b w:val="0"/>
          <w:i w:val="0"/>
          <w:color w:val="1A1A1A"/>
          <w:sz w:val="21"/>
          <w:u w:val="none"/>
        </w:rPr>
        <w:t>Los clientes escanean el QR con su teléfono al llegar.</w:t>
      </w:r>
    </w:p>
    <w:p>
      <w:pPr>
        <w:pStyle w:val="ListNumber"/>
        <w:spacing w:after="60"/>
        <w:ind w:left="360"/>
      </w:pPr>
      <w:r>
        <w:rPr>
          <w:rFonts w:ascii="Calibri" w:hAnsi="Calibri"/>
          <w:b w:val="0"/>
          <w:i w:val="0"/>
          <w:color w:val="1A1A1A"/>
          <w:sz w:val="21"/>
          <w:u w:val="none"/>
        </w:rPr>
        <w:t>El sistema asigna automáticamente un espacio disponible.</w:t>
      </w:r>
    </w:p>
    <w:p>
      <w:pPr>
        <w:spacing w:after="140"/>
      </w:pPr>
      <w:r>
        <w:rPr>
          <w:rFonts w:ascii="Calibri" w:hAnsi="Calibri"/>
          <w:b w:val="0"/>
          <w:i w:val="0"/>
          <w:color w:val="1A1A1A"/>
          <w:sz w:val="21"/>
          <w:u w:val="none"/>
        </w:rPr>
        <w:t xml:space="preserve">Un recuadro de </w:t>
      </w:r>
      <w:r>
        <w:rPr>
          <w:rFonts w:ascii="Calibri" w:hAnsi="Calibri"/>
          <w:b/>
          <w:i w:val="0"/>
          <w:color w:val="1A1A1A"/>
          <w:sz w:val="21"/>
          <w:u w:val="none"/>
        </w:rPr>
        <w:t>Tip</w:t>
      </w:r>
      <w:r>
        <w:rPr>
          <w:rFonts w:ascii="Calibri" w:hAnsi="Calibri"/>
          <w:b w:val="0"/>
          <w:i w:val="0"/>
          <w:color w:val="1A1A1A"/>
          <w:sz w:val="21"/>
          <w:u w:val="none"/>
        </w:rPr>
        <w:t xml:space="preserve"> recomienda imprimirlo en tamaño A4 y protegerlo con plástico transparente si va a estar a la intemperie.</w:t>
      </w:r>
    </w:p>
    <w:p>
      <w:pPr>
        <w:spacing w:after="140"/>
      </w:pPr>
      <w:r>
        <w:rPr>
          <w:rFonts w:ascii="Calibri" w:hAnsi="Calibri"/>
          <w:b/>
          <w:i w:val="0"/>
          <w:color w:val="1A1A1A"/>
          <w:sz w:val="21"/>
          <w:u w:val="none"/>
        </w:rPr>
        <w:t>Verificado por inspección:</w:t>
      </w:r>
      <w:r>
        <w:rPr>
          <w:rFonts w:ascii="Calibri" w:hAnsi="Calibri"/>
          <w:b w:val="0"/>
          <w:i w:val="0"/>
          <w:color w:val="1A1A1A"/>
          <w:sz w:val="21"/>
          <w:u w:val="none"/>
        </w:rPr>
        <w:t xml:space="preserve"> la </w:t>
      </w:r>
      <w:r>
        <w:rPr>
          <w:rFonts w:ascii="Calibri" w:hAnsi="Calibri"/>
          <w:b/>
          <w:i w:val="0"/>
          <w:color w:val="1A1A1A"/>
          <w:sz w:val="21"/>
          <w:u w:val="none"/>
        </w:rPr>
        <w:t>URL del QR</w:t>
      </w:r>
      <w:r>
        <w:rPr>
          <w:rFonts w:ascii="Calibri" w:hAnsi="Calibri"/>
          <w:b w:val="0"/>
          <w:i w:val="0"/>
          <w:color w:val="1A1A1A"/>
          <w:sz w:val="21"/>
          <w:u w:val="none"/>
        </w:rPr>
        <w:t xml:space="preserve"> se muestra en texto plano en la propia pantalla: </w:t>
      </w:r>
      <w:r>
        <w:rPr>
          <w:rFonts w:ascii="Consolas" w:hAnsi="Consolas"/>
          <w:b w:val="0"/>
          <w:i w:val="0"/>
          <w:color w:val="1A1A1A"/>
          <w:sz w:val="21"/>
          <w:u w:val="none"/>
        </w:rPr>
        <w:t>https://multiparking-django.onrender.com/parqueadero/entrada/</w:t>
      </w:r>
      <w:r>
        <w:rPr>
          <w:rFonts w:ascii="Calibri" w:hAnsi="Calibri"/>
          <w:b w:val="0"/>
          <w:i w:val="0"/>
          <w:color w:val="1A1A1A"/>
          <w:sz w:val="21"/>
          <w:u w:val="none"/>
        </w:rPr>
        <w:t xml:space="preserve"> — es decir, el QR apunta directamente a la vista de registro de entrada (</w:t>
      </w:r>
      <w:r>
        <w:rPr>
          <w:rFonts w:ascii="Consolas" w:hAnsi="Consolas"/>
          <w:b w:val="0"/>
          <w:i w:val="0"/>
          <w:color w:val="1A1A1A"/>
          <w:sz w:val="21"/>
          <w:u w:val="none"/>
        </w:rPr>
        <w:t>EntradaParqueaderoView</w:t>
      </w:r>
      <w:r>
        <w:rPr>
          <w:rFonts w:ascii="Calibri" w:hAnsi="Calibri"/>
          <w:b w:val="0"/>
          <w:i w:val="0"/>
          <w:color w:val="1A1A1A"/>
          <w:sz w:val="21"/>
          <w:u w:val="none"/>
        </w:rPr>
        <w:t>), no a la vista intermedia de escaneo (</w:t>
      </w:r>
      <w:r>
        <w:rPr>
          <w:rFonts w:ascii="Consolas" w:hAnsi="Consolas"/>
          <w:b w:val="0"/>
          <w:i w:val="0"/>
          <w:color w:val="1A1A1A"/>
          <w:sz w:val="21"/>
          <w:u w:val="none"/>
        </w:rPr>
        <w:t>/parqueadero/escanear/</w:t>
      </w:r>
      <w:r>
        <w:rPr>
          <w:rFonts w:ascii="Calibri" w:hAnsi="Calibri"/>
          <w:b w:val="0"/>
          <w:i w:val="0"/>
          <w:color w:val="1A1A1A"/>
          <w:sz w:val="21"/>
          <w:u w:val="none"/>
        </w:rPr>
        <w:t>).</w:t>
      </w:r>
    </w:p>
    <w:p>
      <w:pPr>
        <w:spacing w:after="140"/>
      </w:pPr>
      <w:r>
        <w:rPr>
          <w:rFonts w:ascii="Calibri" w:hAnsi="Calibri"/>
          <w:b w:val="0"/>
          <w:i w:val="0"/>
          <w:color w:val="1A1A1A"/>
          <w:sz w:val="21"/>
          <w:u w:val="none"/>
        </w:rPr>
        <w:t xml:space="preserve">Los botones </w:t>
      </w:r>
      <w:r>
        <w:rPr>
          <w:rFonts w:ascii="Calibri" w:hAnsi="Calibri"/>
          <w:b/>
          <w:i w:val="0"/>
          <w:color w:val="1A1A1A"/>
          <w:sz w:val="21"/>
          <w:u w:val="none"/>
        </w:rPr>
        <w:t>Descargar QR</w:t>
      </w:r>
      <w:r>
        <w:rPr>
          <w:rFonts w:ascii="Calibri" w:hAnsi="Calibri"/>
          <w:b w:val="0"/>
          <w:i w:val="0"/>
          <w:color w:val="1A1A1A"/>
          <w:sz w:val="21"/>
          <w:u w:val="none"/>
        </w:rPr>
        <w:t xml:space="preserve"> e </w:t>
      </w:r>
      <w:r>
        <w:rPr>
          <w:rFonts w:ascii="Calibri" w:hAnsi="Calibri"/>
          <w:b/>
          <w:i w:val="0"/>
          <w:color w:val="1A1A1A"/>
          <w:sz w:val="21"/>
          <w:u w:val="none"/>
        </w:rPr>
        <w:t>Imprimir</w:t>
      </w:r>
      <w:r>
        <w:rPr>
          <w:rFonts w:ascii="Calibri" w:hAnsi="Calibri"/>
          <w:b w:val="0"/>
          <w:i w:val="0"/>
          <w:color w:val="1A1A1A"/>
          <w:sz w:val="21"/>
          <w:u w:val="none"/>
        </w:rPr>
        <w:t xml:space="preserve"> permiten obtener la imagen del código o enviarla directamente a impresión desde el navegador.</w:t>
      </w:r>
    </w:p>
    <w:p>
      <w:pPr>
        <w:spacing w:before="240" w:after="100"/>
      </w:pPr>
      <w:r>
        <w:rPr>
          <w:rFonts w:ascii="Calibri" w:hAnsi="Calibri"/>
          <w:b/>
          <w:color w:val="3B7DBF"/>
          <w:sz w:val="25"/>
        </w:rPr>
        <w:t>4.15 Prueba de Correos</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permite verificar, sin salir del panel, que el proveedor de correo configurado (Resend o SendGrid) esté funcionando. </w:t>
      </w:r>
      <w:r>
        <w:rPr>
          <w:rFonts w:ascii="Calibri" w:hAnsi="Calibri"/>
          <w:b/>
          <w:i w:val="0"/>
          <w:color w:val="1A1A1A"/>
          <w:sz w:val="21"/>
          <w:u w:val="none"/>
        </w:rPr>
        <w:t>Cómo acceder:</w:t>
      </w:r>
      <w:r>
        <w:rPr>
          <w:rFonts w:ascii="Calibri" w:hAnsi="Calibri"/>
          <w:b w:val="0"/>
          <w:i w:val="0"/>
          <w:color w:val="1A1A1A"/>
          <w:sz w:val="21"/>
          <w:u w:val="none"/>
        </w:rPr>
        <w:t xml:space="preserve"> menú lateral → </w:t>
      </w:r>
      <w:r>
        <w:rPr>
          <w:rFonts w:ascii="Calibri" w:hAnsi="Calibri"/>
          <w:b/>
          <w:i w:val="0"/>
          <w:color w:val="1A1A1A"/>
          <w:sz w:val="21"/>
          <w:u w:val="none"/>
        </w:rPr>
        <w:t>Prueba Correos</w:t>
      </w:r>
      <w:r>
        <w:rPr>
          <w:rFonts w:ascii="Calibri" w:hAnsi="Calibri"/>
          <w:b w:val="0"/>
          <w:i w:val="0"/>
          <w:color w:val="1A1A1A"/>
          <w:sz w:val="21"/>
          <w:u w:val="none"/>
        </w:rPr>
        <w:t xml:space="preserve">, o </w:t>
      </w:r>
      <w:r>
        <w:rPr>
          <w:rFonts w:ascii="Consolas" w:hAnsi="Consolas"/>
          <w:b w:val="0"/>
          <w:i w:val="0"/>
          <w:color w:val="1A1A1A"/>
          <w:sz w:val="21"/>
          <w:u w:val="none"/>
        </w:rPr>
        <w:t>/admin-panel/test-email/</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514376"/>
            <wp:docPr id="30" name="Picture 30"/>
            <wp:cNvGraphicFramePr>
              <a:graphicFrameLocks noChangeAspect="1"/>
            </wp:cNvGraphicFramePr>
            <a:graphic>
              <a:graphicData uri="http://schemas.openxmlformats.org/drawingml/2006/picture">
                <pic:pic>
                  <pic:nvPicPr>
                    <pic:cNvPr id="0" name="32-prueba-correos.png"/>
                    <pic:cNvPicPr/>
                  </pic:nvPicPr>
                  <pic:blipFill>
                    <a:blip r:embed="rId38"/>
                    <a:stretch>
                      <a:fillRect/>
                    </a:stretch>
                  </pic:blipFill>
                  <pic:spPr>
                    <a:xfrm>
                      <a:off x="0" y="0"/>
                      <a:ext cx="5120640" cy="3514376"/>
                    </a:xfrm>
                    <a:prstGeom prst="rect"/>
                  </pic:spPr>
                </pic:pic>
              </a:graphicData>
            </a:graphic>
          </wp:inline>
        </w:drawing>
      </w:r>
    </w:p>
    <w:p>
      <w:pPr>
        <w:spacing w:after="200"/>
        <w:jc w:val="center"/>
      </w:pPr>
      <w:r>
        <w:rPr>
          <w:rFonts w:ascii="Calibri" w:hAnsi="Calibri"/>
          <w:b w:val="0"/>
          <w:i w:val="0"/>
          <w:color w:val="555555"/>
          <w:sz w:val="18"/>
          <w:u w:val="none"/>
        </w:rPr>
        <w:t>Prueba de envío de correos</w:t>
      </w:r>
    </w:p>
    <w:p>
      <w:pPr>
        <w:spacing w:after="140"/>
      </w:pPr>
      <w:r>
        <w:rPr>
          <w:rFonts w:ascii="Calibri" w:hAnsi="Calibri"/>
          <w:b w:val="0"/>
          <w:i w:val="0"/>
          <w:color w:val="1A1A1A"/>
          <w:sz w:val="21"/>
          <w:u w:val="none"/>
        </w:rPr>
        <w:t xml:space="preserve">La sección </w:t>
      </w:r>
      <w:r>
        <w:rPr>
          <w:rFonts w:ascii="Calibri" w:hAnsi="Calibri"/>
          <w:b/>
          <w:i w:val="0"/>
          <w:color w:val="1A1A1A"/>
          <w:sz w:val="21"/>
          <w:u w:val="none"/>
        </w:rPr>
        <w:t>Estado de Configuración</w:t>
      </w:r>
      <w:r>
        <w:rPr>
          <w:rFonts w:ascii="Calibri" w:hAnsi="Calibri"/>
          <w:b w:val="0"/>
          <w:i w:val="0"/>
          <w:color w:val="1A1A1A"/>
          <w:sz w:val="21"/>
          <w:u w:val="none"/>
        </w:rPr>
        <w:t xml:space="preserve"> muestra en tiempo real:</w:t>
      </w:r>
    </w:p>
    <w:p>
      <w:pPr>
        <w:pStyle w:val="ListBullet"/>
        <w:spacing w:after="60"/>
        <w:ind w:left="360"/>
      </w:pPr>
      <w:r>
        <w:rPr>
          <w:rFonts w:ascii="Calibri" w:hAnsi="Calibri"/>
          <w:b/>
          <w:i w:val="0"/>
          <w:color w:val="1A1A1A"/>
          <w:sz w:val="21"/>
          <w:u w:val="none"/>
        </w:rPr>
        <w:t>SENDGRID_API_KEY</w:t>
      </w:r>
      <w:r>
        <w:rPr>
          <w:rFonts w:ascii="Calibri" w:hAnsi="Calibri"/>
          <w:b w:val="0"/>
          <w:i w:val="0"/>
          <w:color w:val="1A1A1A"/>
          <w:sz w:val="21"/>
          <w:u w:val="none"/>
        </w:rPr>
        <w:t>: si está configurada.</w:t>
      </w:r>
    </w:p>
    <w:p>
      <w:pPr>
        <w:pStyle w:val="ListBullet"/>
        <w:spacing w:after="60"/>
        <w:ind w:left="360"/>
      </w:pPr>
      <w:r>
        <w:rPr>
          <w:rFonts w:ascii="Calibri" w:hAnsi="Calibri"/>
          <w:b/>
          <w:i w:val="0"/>
          <w:color w:val="1A1A1A"/>
          <w:sz w:val="21"/>
          <w:u w:val="none"/>
        </w:rPr>
        <w:t>Correo remitente (FROM)</w:t>
      </w:r>
      <w:r>
        <w:rPr>
          <w:rFonts w:ascii="Calibri" w:hAnsi="Calibri"/>
          <w:b w:val="0"/>
          <w:i w:val="0"/>
          <w:color w:val="1A1A1A"/>
          <w:sz w:val="21"/>
          <w:u w:val="none"/>
        </w:rPr>
        <w:t xml:space="preserve">: en el demo, </w:t>
      </w:r>
      <w:r>
        <w:rPr>
          <w:rFonts w:ascii="Consolas" w:hAnsi="Consolas"/>
          <w:b w:val="0"/>
          <w:i w:val="0"/>
          <w:color w:val="1A1A1A"/>
          <w:sz w:val="21"/>
          <w:u w:val="none"/>
        </w:rPr>
        <w:t>Resend &lt;onboarding@resend.dev&gt;</w:t>
      </w:r>
      <w:r>
        <w:rPr>
          <w:rFonts w:ascii="Calibri" w:hAnsi="Calibri"/>
          <w:b w:val="0"/>
          <w:i w:val="0"/>
          <w:color w:val="1A1A1A"/>
          <w:sz w:val="21"/>
          <w:u w:val="none"/>
        </w:rPr>
        <w:t>.</w:t>
      </w:r>
    </w:p>
    <w:p>
      <w:pPr>
        <w:pStyle w:val="ListBullet"/>
        <w:spacing w:after="60"/>
        <w:ind w:left="360"/>
      </w:pPr>
      <w:r>
        <w:rPr>
          <w:rFonts w:ascii="Calibri" w:hAnsi="Calibri"/>
          <w:b/>
          <w:i w:val="0"/>
          <w:color w:val="1A1A1A"/>
          <w:sz w:val="21"/>
          <w:u w:val="none"/>
        </w:rPr>
        <w:t>Servidor SMTP</w:t>
      </w:r>
      <w:r>
        <w:rPr>
          <w:rFonts w:ascii="Calibri" w:hAnsi="Calibri"/>
          <w:b w:val="0"/>
          <w:i w:val="0"/>
          <w:color w:val="1A1A1A"/>
          <w:sz w:val="21"/>
          <w:u w:val="none"/>
        </w:rPr>
        <w:t xml:space="preserve">: en el demo, </w:t>
      </w:r>
      <w:r>
        <w:rPr>
          <w:rFonts w:ascii="Consolas" w:hAnsi="Consolas"/>
          <w:b w:val="0"/>
          <w:i w:val="0"/>
          <w:color w:val="1A1A1A"/>
          <w:sz w:val="21"/>
          <w:u w:val="none"/>
        </w:rPr>
        <w:t>api.resend.com (Resend HTTP):587</w:t>
      </w:r>
      <w:r>
        <w:rPr>
          <w:rFonts w:ascii="Calibri" w:hAnsi="Calibri"/>
          <w:b w:val="0"/>
          <w:i w:val="0"/>
          <w:color w:val="1A1A1A"/>
          <w:sz w:val="21"/>
          <w:u w:val="none"/>
        </w:rPr>
        <w:t>.</w:t>
      </w:r>
    </w:p>
    <w:p>
      <w:pPr>
        <w:spacing w:after="140"/>
      </w:pPr>
      <w:r>
        <w:rPr>
          <w:rFonts w:ascii="Calibri" w:hAnsi="Calibri"/>
          <w:b w:val="0"/>
          <w:i w:val="0"/>
          <w:color w:val="1A1A1A"/>
          <w:sz w:val="21"/>
          <w:u w:val="none"/>
        </w:rPr>
        <w:t xml:space="preserve">Esto confirma en vivo la lógica descrita en </w:t>
      </w:r>
      <w:r>
        <w:rPr>
          <w:rFonts w:ascii="Consolas" w:hAnsi="Consolas"/>
          <w:b w:val="0"/>
          <w:i w:val="0"/>
          <w:color w:val="1A1A1A"/>
          <w:sz w:val="21"/>
          <w:u w:val="none"/>
        </w:rPr>
        <w:t>multiparking/settings.py</w:t>
      </w:r>
      <w:r>
        <w:rPr>
          <w:rFonts w:ascii="Calibri" w:hAnsi="Calibri"/>
          <w:b w:val="0"/>
          <w:i w:val="0"/>
          <w:color w:val="1A1A1A"/>
          <w:sz w:val="21"/>
          <w:u w:val="none"/>
        </w:rPr>
        <w:t xml:space="preserve">: aunque </w:t>
      </w:r>
      <w:r>
        <w:rPr>
          <w:rFonts w:ascii="Consolas" w:hAnsi="Consolas"/>
          <w:b w:val="0"/>
          <w:i w:val="0"/>
          <w:color w:val="1A1A1A"/>
          <w:sz w:val="21"/>
          <w:u w:val="none"/>
        </w:rPr>
        <w:t>SENDGRID_API_KEY</w:t>
      </w:r>
      <w:r>
        <w:rPr>
          <w:rFonts w:ascii="Calibri" w:hAnsi="Calibri"/>
          <w:b w:val="0"/>
          <w:i w:val="0"/>
          <w:color w:val="1A1A1A"/>
          <w:sz w:val="21"/>
          <w:u w:val="none"/>
        </w:rPr>
        <w:t xml:space="preserve"> está configurada, el proveedor </w:t>
      </w:r>
      <w:r>
        <w:rPr>
          <w:rFonts w:ascii="Calibri" w:hAnsi="Calibri"/>
          <w:b/>
          <w:i w:val="0"/>
          <w:color w:val="1A1A1A"/>
          <w:sz w:val="21"/>
          <w:u w:val="none"/>
        </w:rPr>
        <w:t>Resend tiene prioridad</w:t>
      </w:r>
      <w:r>
        <w:rPr>
          <w:rFonts w:ascii="Calibri" w:hAnsi="Calibri"/>
          <w:b w:val="0"/>
          <w:i w:val="0"/>
          <w:color w:val="1A1A1A"/>
          <w:sz w:val="21"/>
          <w:u w:val="none"/>
        </w:rPr>
        <w:t xml:space="preserve"> y es el que realmente se usa para enviar.</w:t>
      </w:r>
    </w:p>
    <w:p>
      <w:pPr>
        <w:spacing w:before="240" w:after="100"/>
      </w:pPr>
      <w:r>
        <w:rPr>
          <w:rFonts w:ascii="Calibri" w:hAnsi="Calibri"/>
          <w:b/>
          <w:color w:val="3B7DBF"/>
          <w:sz w:val="22"/>
        </w:rPr>
        <w:t>Enviar un correo de prueba</w:t>
      </w:r>
    </w:p>
    <w:p>
      <w:pPr>
        <w:pStyle w:val="ListNumber"/>
        <w:spacing w:after="60"/>
        <w:ind w:left="360"/>
      </w:pPr>
      <w:r>
        <w:rPr>
          <w:rFonts w:ascii="Calibri" w:hAnsi="Calibri"/>
          <w:b w:val="0"/>
          <w:i w:val="0"/>
          <w:color w:val="1A1A1A"/>
          <w:sz w:val="21"/>
          <w:u w:val="none"/>
        </w:rPr>
        <w:t xml:space="preserve">Confirmar/editar el </w:t>
      </w:r>
      <w:r>
        <w:rPr>
          <w:rFonts w:ascii="Calibri" w:hAnsi="Calibri"/>
          <w:b/>
          <w:i w:val="0"/>
          <w:color w:val="1A1A1A"/>
          <w:sz w:val="21"/>
          <w:u w:val="none"/>
        </w:rPr>
        <w:t>Correo Destinatario</w:t>
      </w:r>
      <w:r>
        <w:rPr>
          <w:rFonts w:ascii="Calibri" w:hAnsi="Calibri"/>
          <w:b w:val="0"/>
          <w:i w:val="0"/>
          <w:color w:val="1A1A1A"/>
          <w:sz w:val="21"/>
          <w:u w:val="none"/>
        </w:rPr>
        <w:t xml:space="preserve"> (viene precargado con el correo del administrador).</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Enviar correo de prueba</w:t>
      </w:r>
      <w:r>
        <w:rPr>
          <w:rFonts w:ascii="Calibri" w:hAnsi="Calibri"/>
          <w:b w:val="0"/>
          <w:i w:val="0"/>
          <w:color w:val="1A1A1A"/>
          <w:sz w:val="21"/>
          <w:u w:val="none"/>
        </w:rPr>
        <w:t>. El envío es síncrono: cualquier error del proveedor se muestra de inmediato en la misma pantalla.</w:t>
      </w:r>
    </w:p>
    <w:p>
      <w:pPr>
        <w:spacing w:after="140"/>
      </w:pPr>
      <w:r>
        <w:rPr>
          <w:rFonts w:ascii="Calibri" w:hAnsi="Calibri"/>
          <w:b/>
          <w:i w:val="0"/>
          <w:color w:val="1A1A1A"/>
          <w:sz w:val="21"/>
          <w:u w:val="none"/>
        </w:rPr>
        <w:t>Verificado en vivo — resultado real, con un hallazgo:</w:t>
      </w:r>
    </w:p>
    <w:p>
      <w:pPr>
        <w:spacing w:after="80"/>
        <w:jc w:val="center"/>
      </w:pPr>
      <w:r>
        <w:drawing>
          <wp:inline xmlns:a="http://schemas.openxmlformats.org/drawingml/2006/main" xmlns:pic="http://schemas.openxmlformats.org/drawingml/2006/picture">
            <wp:extent cx="5120640" cy="4276184"/>
            <wp:docPr id="31" name="Picture 31"/>
            <wp:cNvGraphicFramePr>
              <a:graphicFrameLocks noChangeAspect="1"/>
            </wp:cNvGraphicFramePr>
            <a:graphic>
              <a:graphicData uri="http://schemas.openxmlformats.org/drawingml/2006/picture">
                <pic:pic>
                  <pic:nvPicPr>
                    <pic:cNvPr id="0" name="33-prueba-correos-resultado.png"/>
                    <pic:cNvPicPr/>
                  </pic:nvPicPr>
                  <pic:blipFill>
                    <a:blip r:embed="rId39"/>
                    <a:stretch>
                      <a:fillRect/>
                    </a:stretch>
                  </pic:blipFill>
                  <pic:spPr>
                    <a:xfrm>
                      <a:off x="0" y="0"/>
                      <a:ext cx="5120640" cy="4276184"/>
                    </a:xfrm>
                    <a:prstGeom prst="rect"/>
                  </pic:spPr>
                </pic:pic>
              </a:graphicData>
            </a:graphic>
          </wp:inline>
        </w:drawing>
      </w:r>
    </w:p>
    <w:p>
      <w:pPr>
        <w:spacing w:after="200"/>
        <w:jc w:val="center"/>
      </w:pPr>
      <w:r>
        <w:rPr>
          <w:rFonts w:ascii="Calibri" w:hAnsi="Calibri"/>
          <w:b w:val="0"/>
          <w:i w:val="0"/>
          <w:color w:val="555555"/>
          <w:sz w:val="18"/>
          <w:u w:val="none"/>
        </w:rPr>
        <w:t>Resultado del envío de prueba (correo personal redactado)</w:t>
      </w:r>
    </w:p>
    <w:p>
      <w:pPr>
        <w:spacing w:after="140"/>
      </w:pPr>
      <w:r>
        <w:rPr>
          <w:rFonts w:ascii="Calibri" w:hAnsi="Calibri"/>
          <w:b w:val="0"/>
          <w:i w:val="0"/>
          <w:color w:val="1A1A1A"/>
          <w:sz w:val="21"/>
          <w:u w:val="none"/>
        </w:rPr>
        <w:t xml:space="preserve">El envío </w:t>
      </w:r>
      <w:r>
        <w:rPr>
          <w:rFonts w:ascii="Calibri" w:hAnsi="Calibri"/>
          <w:b/>
          <w:i w:val="0"/>
          <w:color w:val="1A1A1A"/>
          <w:sz w:val="21"/>
          <w:u w:val="none"/>
        </w:rPr>
        <w:t>falló</w:t>
      </w:r>
      <w:r>
        <w:rPr>
          <w:rFonts w:ascii="Calibri" w:hAnsi="Calibri"/>
          <w:b w:val="0"/>
          <w:i w:val="0"/>
          <w:color w:val="1A1A1A"/>
          <w:sz w:val="21"/>
          <w:u w:val="none"/>
        </w:rPr>
        <w:t xml:space="preserve"> con un error </w:t>
      </w:r>
      <w:r>
        <w:rPr>
          <w:rFonts w:ascii="Consolas" w:hAnsi="Consolas"/>
          <w:b w:val="0"/>
          <w:i w:val="0"/>
          <w:color w:val="1A1A1A"/>
          <w:sz w:val="21"/>
          <w:u w:val="none"/>
        </w:rPr>
        <w:t>403 Forbidden</w:t>
      </w:r>
      <w:r>
        <w:rPr>
          <w:rFonts w:ascii="Calibri" w:hAnsi="Calibri"/>
          <w:b w:val="0"/>
          <w:i w:val="0"/>
          <w:color w:val="1A1A1A"/>
          <w:sz w:val="21"/>
          <w:u w:val="none"/>
        </w:rPr>
        <w:t xml:space="preserve"> de la API de Resend, cuyo mensaje explica la causa real: la cuenta de Resend usada en este demo está en modo de pruebas (</w:t>
      </w:r>
      <w:r>
        <w:rPr>
          <w:rFonts w:ascii="Calibri" w:hAnsi="Calibri"/>
          <w:b w:val="0"/>
          <w:i/>
          <w:color w:val="1A1A1A"/>
          <w:sz w:val="21"/>
          <w:u w:val="none"/>
        </w:rPr>
        <w:t>sandbox</w:t>
      </w:r>
      <w:r>
        <w:rPr>
          <w:rFonts w:ascii="Calibri" w:hAnsi="Calibri"/>
          <w:b w:val="0"/>
          <w:i w:val="0"/>
          <w:color w:val="1A1A1A"/>
          <w:sz w:val="21"/>
          <w:u w:val="none"/>
        </w:rPr>
        <w:t xml:space="preserve">) y </w:t>
      </w:r>
      <w:r>
        <w:rPr>
          <w:rFonts w:ascii="Calibri" w:hAnsi="Calibri"/>
          <w:b/>
          <w:i w:val="0"/>
          <w:color w:val="1A1A1A"/>
          <w:sz w:val="21"/>
          <w:u w:val="none"/>
        </w:rPr>
        <w:t>solo puede enviar correos a la dirección personal verificada del propietario de la cuenta</w:t>
      </w:r>
      <w:r>
        <w:rPr>
          <w:rFonts w:ascii="Calibri" w:hAnsi="Calibri"/>
          <w:b w:val="0"/>
          <w:i w:val="0"/>
          <w:color w:val="1A1A1A"/>
          <w:sz w:val="21"/>
          <w:u w:val="none"/>
        </w:rPr>
        <w:t xml:space="preserve">, no a </w:t>
      </w:r>
      <w:r>
        <w:rPr>
          <w:rFonts w:ascii="Consolas" w:hAnsi="Consolas"/>
          <w:b w:val="0"/>
          <w:i w:val="0"/>
          <w:color w:val="1A1A1A"/>
          <w:sz w:val="21"/>
          <w:u w:val="none"/>
        </w:rPr>
        <w:t>admin@multiparking.com</w:t>
      </w:r>
      <w:r>
        <w:rPr>
          <w:rFonts w:ascii="Calibri" w:hAnsi="Calibri"/>
          <w:b w:val="0"/>
          <w:i w:val="0"/>
          <w:color w:val="1A1A1A"/>
          <w:sz w:val="21"/>
          <w:u w:val="none"/>
        </w:rPr>
        <w:t xml:space="preserve"> ni a cualquier otro destinatario, hasta que se verifique un dominio propio en resend.com/domains y se cambie el remitente a una dirección de ese dominio.</w:t>
      </w:r>
    </w:p>
    <w:p>
      <w:pPr>
        <w:spacing w:after="140"/>
      </w:pPr>
      <w:r>
        <w:rPr>
          <w:rFonts w:ascii="Calibri" w:hAnsi="Calibri"/>
          <w:b/>
          <w:i w:val="0"/>
          <w:color w:val="1A1A1A"/>
          <w:sz w:val="21"/>
          <w:u w:val="none"/>
        </w:rPr>
        <w:t>Hallazgo de privacidad (reportado, no explotado):</w:t>
      </w:r>
      <w:r>
        <w:rPr>
          <w:rFonts w:ascii="Calibri" w:hAnsi="Calibri"/>
          <w:b w:val="0"/>
          <w:i w:val="0"/>
          <w:color w:val="1A1A1A"/>
          <w:sz w:val="21"/>
          <w:u w:val="none"/>
        </w:rPr>
        <w:t xml:space="preserve"> el mensaje de error de Resend, devuelto tal cual por la API, </w:t>
      </w:r>
      <w:r>
        <w:rPr>
          <w:rFonts w:ascii="Calibri" w:hAnsi="Calibri"/>
          <w:b/>
          <w:i w:val="0"/>
          <w:color w:val="1A1A1A"/>
          <w:sz w:val="21"/>
          <w:u w:val="none"/>
        </w:rPr>
        <w:t>incluye la dirección de correo personal (Gmail) del propietario de la cuenta de Resend</w:t>
      </w:r>
      <w:r>
        <w:rPr>
          <w:rFonts w:ascii="Calibri" w:hAnsi="Calibri"/>
          <w:b w:val="0"/>
          <w:i w:val="0"/>
          <w:color w:val="1A1A1A"/>
          <w:sz w:val="21"/>
          <w:u w:val="none"/>
        </w:rPr>
        <w:t xml:space="preserve">. Como las credenciales de administrador de este demo son públicas (publicadas en el propio </w:t>
      </w:r>
      <w:r>
        <w:rPr>
          <w:rFonts w:ascii="Consolas" w:hAnsi="Consolas"/>
          <w:b w:val="0"/>
          <w:i w:val="0"/>
          <w:color w:val="1A1A1A"/>
          <w:sz w:val="21"/>
          <w:u w:val="none"/>
        </w:rPr>
        <w:t>README.md</w:t>
      </w:r>
      <w:r>
        <w:rPr>
          <w:rFonts w:ascii="Calibri" w:hAnsi="Calibri"/>
          <w:b w:val="0"/>
          <w:i w:val="0"/>
          <w:color w:val="1A1A1A"/>
          <w:sz w:val="21"/>
          <w:u w:val="none"/>
        </w:rPr>
        <w:t xml:space="preserve"> del proyecto para fines de prueba), </w:t>
      </w:r>
      <w:r>
        <w:rPr>
          <w:rFonts w:ascii="Calibri" w:hAnsi="Calibri"/>
          <w:b w:val="0"/>
          <w:i/>
          <w:color w:val="1A1A1A"/>
          <w:sz w:val="21"/>
          <w:u w:val="none"/>
        </w:rPr>
        <w:t>cualquier persona</w:t>
      </w:r>
      <w:r>
        <w:rPr>
          <w:rFonts w:ascii="Calibri" w:hAnsi="Calibri"/>
          <w:b w:val="0"/>
          <w:i w:val="0"/>
          <w:color w:val="1A1A1A"/>
          <w:sz w:val="21"/>
          <w:u w:val="none"/>
        </w:rPr>
        <w:t xml:space="preserve"> que inicie sesión como administrador y presione "Enviar correo de prueba" puede ver esa dirección de correo personal expuesta en pantalla. Las capturas de este manual la ocultan deliberadamente. Se recomienda: (a) verificar un dominio propio en Resend para que el remitente no dependa del modo sandbox, y/o (b) que la vista de prueba de correo capture esta excepción puntual y muestre un mensaje genérico en vez de reenviar el cuerpo crudo de la respuesta de la API al navegador.</w:t>
      </w:r>
    </w:p>
    <w:p>
      <w:pPr>
        <w:spacing w:before="240" w:after="100"/>
      </w:pPr>
      <w:r>
        <w:rPr>
          <w:rFonts w:ascii="Calibri" w:hAnsi="Calibri"/>
          <w:b/>
          <w:color w:val="3B7DBF"/>
          <w:sz w:val="22"/>
        </w:rPr>
        <w:t>Checklist de diagnóstico (texto de ayuda de la propia pantalla)</w:t>
      </w:r>
    </w:p>
    <w:p>
      <w:pPr>
        <w:pStyle w:val="ListNumber"/>
        <w:spacing w:after="60"/>
        <w:ind w:left="360"/>
      </w:pPr>
      <w:r>
        <w:rPr>
          <w:rFonts w:ascii="Calibri" w:hAnsi="Calibri"/>
          <w:b w:val="0"/>
          <w:i w:val="0"/>
          <w:color w:val="1A1A1A"/>
          <w:sz w:val="21"/>
          <w:u w:val="none"/>
        </w:rPr>
        <w:t xml:space="preserve">La </w:t>
      </w:r>
      <w:r>
        <w:rPr>
          <w:rFonts w:ascii="Consolas" w:hAnsi="Consolas"/>
          <w:b w:val="0"/>
          <w:i w:val="0"/>
          <w:color w:val="1A1A1A"/>
          <w:sz w:val="21"/>
          <w:u w:val="none"/>
        </w:rPr>
        <w:t>SENDGRID_API_KEY</w:t>
      </w:r>
      <w:r>
        <w:rPr>
          <w:rFonts w:ascii="Calibri" w:hAnsi="Calibri"/>
          <w:b w:val="0"/>
          <w:i w:val="0"/>
          <w:color w:val="1A1A1A"/>
          <w:sz w:val="21"/>
          <w:u w:val="none"/>
        </w:rPr>
        <w:t xml:space="preserve"> debe estar configurada.</w:t>
      </w:r>
    </w:p>
    <w:p>
      <w:pPr>
        <w:pStyle w:val="ListNumber"/>
        <w:spacing w:after="60"/>
        <w:ind w:left="360"/>
      </w:pPr>
      <w:r>
        <w:rPr>
          <w:rFonts w:ascii="Calibri" w:hAnsi="Calibri"/>
          <w:b w:val="0"/>
          <w:i w:val="0"/>
          <w:color w:val="1A1A1A"/>
          <w:sz w:val="21"/>
          <w:u w:val="none"/>
        </w:rPr>
        <w:t xml:space="preserve">El correo remitente debe estar verificado en </w:t>
      </w:r>
      <w:r>
        <w:rPr>
          <w:rFonts w:ascii="Consolas" w:hAnsi="Consolas"/>
          <w:b w:val="0"/>
          <w:i w:val="0"/>
          <w:color w:val="1A1A1A"/>
          <w:sz w:val="21"/>
          <w:u w:val="none"/>
        </w:rPr>
        <w:t>app.sendgrid.com</w:t>
      </w:r>
      <w:r>
        <w:rPr>
          <w:rFonts w:ascii="Calibri" w:hAnsi="Calibri"/>
          <w:b w:val="0"/>
          <w:i w:val="0"/>
          <w:color w:val="1A1A1A"/>
          <w:sz w:val="21"/>
          <w:u w:val="none"/>
        </w:rPr>
        <w:t xml:space="preserve"> → Settings → Sender Authentication — </w:t>
      </w:r>
      <w:r>
        <w:rPr>
          <w:rFonts w:ascii="Calibri" w:hAnsi="Calibri"/>
          <w:b/>
          <w:i w:val="0"/>
          <w:color w:val="1A1A1A"/>
          <w:sz w:val="21"/>
          <w:u w:val="none"/>
        </w:rPr>
        <w:t>inconsistencia menor observada</w:t>
      </w:r>
      <w:r>
        <w:rPr>
          <w:rFonts w:ascii="Calibri" w:hAnsi="Calibri"/>
          <w:b w:val="0"/>
          <w:i w:val="0"/>
          <w:color w:val="1A1A1A"/>
          <w:sz w:val="21"/>
          <w:u w:val="none"/>
        </w:rPr>
        <w:t xml:space="preserve">: este paso de ayuda menciona específicamente SendGrid y su panel </w:t>
      </w:r>
      <w:r>
        <w:rPr>
          <w:rFonts w:ascii="Consolas" w:hAnsi="Consolas"/>
          <w:b w:val="0"/>
          <w:i w:val="0"/>
          <w:color w:val="1A1A1A"/>
          <w:sz w:val="21"/>
          <w:u w:val="none"/>
        </w:rPr>
        <w:t>app.sendgrid.com</w:t>
      </w:r>
      <w:r>
        <w:rPr>
          <w:rFonts w:ascii="Calibri" w:hAnsi="Calibri"/>
          <w:b w:val="0"/>
          <w:i w:val="0"/>
          <w:color w:val="1A1A1A"/>
          <w:sz w:val="21"/>
          <w:u w:val="none"/>
        </w:rPr>
        <w:t>, pero el proveedor activo mostrado arriba es Resend; el texto de ayuda no se actualizó cuando se priorizó Resend sobre SendGrid en el código.</w:t>
      </w:r>
    </w:p>
    <w:p>
      <w:pPr>
        <w:pStyle w:val="ListNumber"/>
        <w:spacing w:after="60"/>
        <w:ind w:left="360"/>
      </w:pPr>
      <w:r>
        <w:rPr>
          <w:rFonts w:ascii="Calibri" w:hAnsi="Calibri"/>
          <w:b w:val="0"/>
          <w:i w:val="0"/>
          <w:color w:val="1A1A1A"/>
          <w:sz w:val="21"/>
          <w:u w:val="none"/>
        </w:rPr>
        <w:t>Revisar la carpeta de Spam.</w:t>
      </w:r>
    </w:p>
    <w:p>
      <w:pPr>
        <w:pStyle w:val="ListNumber"/>
        <w:spacing w:after="60"/>
        <w:ind w:left="360"/>
      </w:pPr>
      <w:r>
        <w:rPr>
          <w:rFonts w:ascii="Calibri" w:hAnsi="Calibri"/>
          <w:b w:val="0"/>
          <w:i w:val="0"/>
          <w:color w:val="1A1A1A"/>
          <w:sz w:val="21"/>
          <w:u w:val="none"/>
        </w:rPr>
        <w:t>En Render, reiniciar el servicio tras agregar variables de entorno.</w:t>
      </w:r>
    </w:p>
    <w:p>
      <w:pPr>
        <w:pStyle w:val="ListNumber"/>
        <w:spacing w:after="60"/>
        <w:ind w:left="360"/>
      </w:pPr>
      <w:r>
        <w:rPr>
          <w:rFonts w:ascii="Calibri" w:hAnsi="Calibri"/>
          <w:b w:val="0"/>
          <w:i w:val="0"/>
          <w:color w:val="1A1A1A"/>
          <w:sz w:val="21"/>
          <w:u w:val="none"/>
        </w:rPr>
        <w:t>La API key puede tardar 1-2 minutos en activarse tras crearse.</w:t>
      </w:r>
    </w:p>
    <w:p>
      <w:pPr>
        <w:spacing w:before="80" w:after="200"/>
        <w:pBdr>
          <w:bottom w:val="single" w:sz="6" w:space="1" w:color="CCCCCC"/>
        </w:pBdr>
      </w:pPr>
    </w:p>
    <w:p>
      <w:pPr>
        <w:spacing w:before="240" w:after="100"/>
      </w:pPr>
      <w:r>
        <w:rPr>
          <w:rFonts w:ascii="Calibri" w:hAnsi="Calibri"/>
          <w:b/>
          <w:color w:val="2E6DB4"/>
          <w:sz w:val="30"/>
        </w:rPr>
        <w:t>5. Flujos completos</w:t>
      </w:r>
    </w:p>
    <w:p>
      <w:pPr>
        <w:spacing w:before="240" w:after="100"/>
      </w:pPr>
      <w:r>
        <w:rPr>
          <w:rFonts w:ascii="Calibri" w:hAnsi="Calibri"/>
          <w:b/>
          <w:color w:val="3B7DBF"/>
          <w:sz w:val="25"/>
        </w:rPr>
        <w:t>5.1 Configurar el parqueadero desde cero (onboarding de un piso nuevo)</w:t>
      </w:r>
    </w:p>
    <w:p>
      <w:pPr>
        <w:pStyle w:val="ListNumber"/>
        <w:spacing w:after="60"/>
        <w:ind w:left="360"/>
      </w:pPr>
      <w:r>
        <w:rPr>
          <w:rFonts w:ascii="Calibri" w:hAnsi="Calibri"/>
          <w:b/>
          <w:i w:val="0"/>
          <w:color w:val="1A1A1A"/>
          <w:sz w:val="21"/>
          <w:u w:val="none"/>
        </w:rPr>
        <w:t>Crear el piso</w:t>
      </w:r>
      <w:r>
        <w:rPr>
          <w:rFonts w:ascii="Calibri" w:hAnsi="Calibri"/>
          <w:b w:val="0"/>
          <w:i w:val="0"/>
          <w:color w:val="1A1A1A"/>
          <w:sz w:val="21"/>
          <w:u w:val="none"/>
        </w:rPr>
        <w:t>: Pisos → Nuevo Piso → nombrar (ej. "Piso 4 - Sótano 2") → Guardar.</w:t>
      </w:r>
    </w:p>
    <w:p>
      <w:pPr>
        <w:pStyle w:val="ListNumber"/>
        <w:spacing w:after="60"/>
        <w:ind w:left="360"/>
      </w:pPr>
      <w:r>
        <w:rPr>
          <w:rFonts w:ascii="Calibri" w:hAnsi="Calibri"/>
          <w:b/>
          <w:i w:val="0"/>
          <w:color w:val="1A1A1A"/>
          <w:sz w:val="21"/>
          <w:u w:val="none"/>
        </w:rPr>
        <w:t>Verificar/crear el tipo de espacio</w:t>
      </w:r>
      <w:r>
        <w:rPr>
          <w:rFonts w:ascii="Calibri" w:hAnsi="Calibri"/>
          <w:b w:val="0"/>
          <w:i w:val="0"/>
          <w:color w:val="1A1A1A"/>
          <w:sz w:val="21"/>
          <w:u w:val="none"/>
        </w:rPr>
        <w:t xml:space="preserve"> necesario en Tipos de Espacio (Carro/Moto ya existen en el demo).</w:t>
      </w:r>
    </w:p>
    <w:p>
      <w:pPr>
        <w:pStyle w:val="ListNumber"/>
        <w:spacing w:after="60"/>
        <w:ind w:left="360"/>
      </w:pPr>
      <w:r>
        <w:rPr>
          <w:rFonts w:ascii="Calibri" w:hAnsi="Calibri"/>
          <w:b/>
          <w:i w:val="0"/>
          <w:color w:val="1A1A1A"/>
          <w:sz w:val="21"/>
          <w:u w:val="none"/>
        </w:rPr>
        <w:t>Poblar los espacios</w:t>
      </w:r>
      <w:r>
        <w:rPr>
          <w:rFonts w:ascii="Calibri" w:hAnsi="Calibri"/>
          <w:b w:val="0"/>
          <w:i w:val="0"/>
          <w:color w:val="1A1A1A"/>
          <w:sz w:val="21"/>
          <w:u w:val="none"/>
        </w:rPr>
        <w:t>: Espacios → Crear Rango → prefijo, número inicio/fin, elegir el piso nuevo y el tipo → Generar Espacios.</w:t>
      </w:r>
    </w:p>
    <w:p>
      <w:pPr>
        <w:pStyle w:val="ListNumber"/>
        <w:spacing w:after="60"/>
        <w:ind w:left="360"/>
      </w:pPr>
      <w:r>
        <w:rPr>
          <w:rFonts w:ascii="Calibri" w:hAnsi="Calibri"/>
          <w:b/>
          <w:i w:val="0"/>
          <w:color w:val="1A1A1A"/>
          <w:sz w:val="21"/>
          <w:u w:val="none"/>
        </w:rPr>
        <w:t>Definir la tarifa</w:t>
      </w:r>
      <w:r>
        <w:rPr>
          <w:rFonts w:ascii="Calibri" w:hAnsi="Calibri"/>
          <w:b w:val="0"/>
          <w:i w:val="0"/>
          <w:color w:val="1A1A1A"/>
          <w:sz w:val="21"/>
          <w:u w:val="none"/>
        </w:rPr>
        <w:t xml:space="preserve"> para ese tipo de espacio (si no existe ya una activa): Tarifas → Nueva Tarifa → completar precios → activar.</w:t>
      </w:r>
    </w:p>
    <w:p>
      <w:pPr>
        <w:pStyle w:val="ListNumber"/>
        <w:spacing w:after="60"/>
        <w:ind w:left="360"/>
      </w:pPr>
      <w:r>
        <w:rPr>
          <w:rFonts w:ascii="Calibri" w:hAnsi="Calibri"/>
          <w:b w:val="0"/>
          <w:i w:val="0"/>
          <w:color w:val="1A1A1A"/>
          <w:sz w:val="21"/>
          <w:u w:val="none"/>
        </w:rPr>
        <w:t xml:space="preserve">Verificar en el </w:t>
      </w:r>
      <w:r>
        <w:rPr>
          <w:rFonts w:ascii="Calibri" w:hAnsi="Calibri"/>
          <w:b/>
          <w:i w:val="0"/>
          <w:color w:val="1A1A1A"/>
          <w:sz w:val="21"/>
          <w:u w:val="none"/>
        </w:rPr>
        <w:t>Panel Principal</w:t>
      </w:r>
      <w:r>
        <w:rPr>
          <w:rFonts w:ascii="Calibri" w:hAnsi="Calibri"/>
          <w:b w:val="0"/>
          <w:i w:val="0"/>
          <w:color w:val="1A1A1A"/>
          <w:sz w:val="21"/>
          <w:u w:val="none"/>
        </w:rPr>
        <w:t xml:space="preserve"> que el nuevo piso aparece como pestaña en la Vista General de Pisos, con todos sus espacios en verde (Disponible).</w:t>
      </w:r>
    </w:p>
    <w:p>
      <w:pPr>
        <w:spacing w:before="240" w:after="100"/>
      </w:pPr>
      <w:r>
        <w:rPr>
          <w:rFonts w:ascii="Calibri" w:hAnsi="Calibri"/>
          <w:b/>
          <w:color w:val="3B7DBF"/>
          <w:sz w:val="25"/>
        </w:rPr>
        <w:t>5.2 Ciclo de vida completo de una reserva (verificado en vivo en este manual)</w:t>
      </w:r>
    </w:p>
    <w:p>
      <w:pPr>
        <w:pStyle w:val="ListNumber"/>
        <w:spacing w:after="60"/>
        <w:ind w:left="360"/>
      </w:pPr>
      <w:r>
        <w:rPr>
          <w:rFonts w:ascii="Calibri" w:hAnsi="Calibri"/>
          <w:b w:val="0"/>
          <w:i w:val="0"/>
          <w:color w:val="1A1A1A"/>
          <w:sz w:val="21"/>
          <w:u w:val="none"/>
        </w:rPr>
        <w:t>Panel Principal → clic en 📅 sobre un espacio Disponible.</w:t>
      </w:r>
    </w:p>
    <w:p>
      <w:pPr>
        <w:pStyle w:val="ListNumber"/>
        <w:spacing w:after="60"/>
        <w:ind w:left="360"/>
      </w:pPr>
      <w:r>
        <w:rPr>
          <w:rFonts w:ascii="Calibri" w:hAnsi="Calibri"/>
          <w:b w:val="0"/>
          <w:i w:val="0"/>
          <w:color w:val="1A1A1A"/>
          <w:sz w:val="21"/>
          <w:u w:val="none"/>
        </w:rPr>
        <w:t>Elegir Cliente → el campo Vehículo se recarga con los vehículos de ese cliente.</w:t>
      </w:r>
    </w:p>
    <w:p>
      <w:pPr>
        <w:pStyle w:val="ListNumber"/>
        <w:spacing w:after="60"/>
        <w:ind w:left="360"/>
      </w:pPr>
      <w:r>
        <w:rPr>
          <w:rFonts w:ascii="Calibri" w:hAnsi="Calibri"/>
          <w:b w:val="0"/>
          <w:i w:val="0"/>
          <w:color w:val="1A1A1A"/>
          <w:sz w:val="21"/>
          <w:u w:val="none"/>
        </w:rPr>
        <w:t>Elegir Vehículo, Fecha y Hora llegada → Crear Reserva.</w:t>
      </w:r>
    </w:p>
    <w:p>
      <w:pPr>
        <w:pStyle w:val="ListNumber"/>
        <w:spacing w:after="60"/>
        <w:ind w:left="360"/>
      </w:pPr>
      <w:r>
        <w:rPr>
          <w:rFonts w:ascii="Calibri" w:hAnsi="Calibri"/>
          <w:b w:val="0"/>
          <w:i w:val="0"/>
          <w:color w:val="1A1A1A"/>
          <w:sz w:val="21"/>
          <w:u w:val="none"/>
        </w:rPr>
        <w:t>El espacio pasa de Disponible a reservado y el contador "Reservas Activas" del dashboard sube.</w:t>
      </w:r>
    </w:p>
    <w:p>
      <w:pPr>
        <w:pStyle w:val="ListNumber"/>
        <w:spacing w:after="60"/>
        <w:ind w:left="360"/>
      </w:pPr>
      <w:r>
        <w:rPr>
          <w:rFonts w:ascii="Calibri" w:hAnsi="Calibri"/>
          <w:b w:val="0"/>
          <w:i w:val="0"/>
          <w:color w:val="1A1A1A"/>
          <w:sz w:val="21"/>
          <w:u w:val="none"/>
        </w:rPr>
        <w:t>En Reservas, la reserva aparece "Activa" / "Sin confirmar".</w:t>
      </w:r>
    </w:p>
    <w:p>
      <w:pPr>
        <w:pStyle w:val="ListNumber"/>
        <w:spacing w:after="60"/>
        <w:ind w:left="360"/>
      </w:pPr>
      <w:r>
        <w:rPr>
          <w:rFonts w:ascii="Calibri" w:hAnsi="Calibri"/>
          <w:b/>
          <w:i w:val="0"/>
          <w:color w:val="1A1A1A"/>
          <w:sz w:val="21"/>
          <w:u w:val="none"/>
        </w:rPr>
        <w:t>Finalizar</w:t>
      </w:r>
      <w:r>
        <w:rPr>
          <w:rFonts w:ascii="Calibri" w:hAnsi="Calibri"/>
          <w:b w:val="0"/>
          <w:i w:val="0"/>
          <w:color w:val="1A1A1A"/>
          <w:sz w:val="21"/>
          <w:u w:val="none"/>
        </w:rPr>
        <w:t xml:space="preserve"> (el cliente llegó y se convierte en un parqueo real) o </w:t>
      </w:r>
      <w:r>
        <w:rPr>
          <w:rFonts w:ascii="Calibri" w:hAnsi="Calibri"/>
          <w:b/>
          <w:i w:val="0"/>
          <w:color w:val="1A1A1A"/>
          <w:sz w:val="21"/>
          <w:u w:val="none"/>
        </w:rPr>
        <w:t>Cancelar</w:t>
      </w:r>
      <w:r>
        <w:rPr>
          <w:rFonts w:ascii="Calibri" w:hAnsi="Calibri"/>
          <w:b w:val="0"/>
          <w:i w:val="0"/>
          <w:color w:val="1A1A1A"/>
          <w:sz w:val="21"/>
          <w:u w:val="none"/>
        </w:rPr>
        <w:t xml:space="preserve"> (el cliente no llegó; libera el espacio, conserva el registro con Estado "Cancelada").</w:t>
      </w:r>
    </w:p>
    <w:p>
      <w:pPr>
        <w:spacing w:before="240" w:after="100"/>
      </w:pPr>
      <w:r>
        <w:rPr>
          <w:rFonts w:ascii="Calibri" w:hAnsi="Calibri"/>
          <w:b/>
          <w:color w:val="3B7DBF"/>
          <w:sz w:val="25"/>
        </w:rPr>
        <w:t>5.3 Ciclo de vida completo de una novedad (verificado en vivo en este manual)</w:t>
      </w:r>
    </w:p>
    <w:p>
      <w:pPr>
        <w:pStyle w:val="ListNumber"/>
        <w:spacing w:after="60"/>
        <w:ind w:left="360"/>
      </w:pPr>
      <w:r>
        <w:rPr>
          <w:rFonts w:ascii="Calibri" w:hAnsi="Calibri"/>
          <w:b w:val="0"/>
          <w:i w:val="0"/>
          <w:color w:val="1A1A1A"/>
          <w:sz w:val="21"/>
          <w:u w:val="none"/>
        </w:rPr>
        <w:t xml:space="preserve">Registrar Novedad → describir el incidente, opcionalmente vincular vehículo/espacio/responsable y adjuntar foto → queda en Estado </w:t>
      </w:r>
      <w:r>
        <w:rPr>
          <w:rFonts w:ascii="Calibri" w:hAnsi="Calibri"/>
          <w:b/>
          <w:i w:val="0"/>
          <w:color w:val="1A1A1A"/>
          <w:sz w:val="21"/>
          <w:u w:val="none"/>
        </w:rPr>
        <w:t>Pendiente</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Gestionar → cambiar a </w:t>
      </w:r>
      <w:r>
        <w:rPr>
          <w:rFonts w:ascii="Calibri" w:hAnsi="Calibri"/>
          <w:b/>
          <w:i w:val="0"/>
          <w:color w:val="1A1A1A"/>
          <w:sz w:val="21"/>
          <w:u w:val="none"/>
        </w:rPr>
        <w:t>En Proceso</w:t>
      </w:r>
      <w:r>
        <w:rPr>
          <w:rFonts w:ascii="Calibri" w:hAnsi="Calibri"/>
          <w:b w:val="0"/>
          <w:i w:val="0"/>
          <w:color w:val="1A1A1A"/>
          <w:sz w:val="21"/>
          <w:u w:val="none"/>
        </w:rPr>
        <w:t xml:space="preserve"> mientras se atiende.</w:t>
      </w:r>
    </w:p>
    <w:p>
      <w:pPr>
        <w:pStyle w:val="ListNumber"/>
        <w:spacing w:after="60"/>
        <w:ind w:left="360"/>
      </w:pPr>
      <w:r>
        <w:rPr>
          <w:rFonts w:ascii="Calibri" w:hAnsi="Calibri"/>
          <w:b w:val="0"/>
          <w:i w:val="0"/>
          <w:color w:val="1A1A1A"/>
          <w:sz w:val="21"/>
          <w:u w:val="none"/>
        </w:rPr>
        <w:t xml:space="preserve">Gestionar → cambiar a </w:t>
      </w:r>
      <w:r>
        <w:rPr>
          <w:rFonts w:ascii="Calibri" w:hAnsi="Calibri"/>
          <w:b/>
          <w:i w:val="0"/>
          <w:color w:val="1A1A1A"/>
          <w:sz w:val="21"/>
          <w:u w:val="none"/>
        </w:rPr>
        <w:t>Resuelto</w:t>
      </w:r>
      <w:r>
        <w:rPr>
          <w:rFonts w:ascii="Calibri" w:hAnsi="Calibri"/>
          <w:b w:val="0"/>
          <w:i w:val="0"/>
          <w:color w:val="1A1A1A"/>
          <w:sz w:val="21"/>
          <w:u w:val="none"/>
        </w:rPr>
        <w:t xml:space="preserve"> y documentar en "Comentario / Acciones tomadas" qué se hizo.</w:t>
      </w:r>
    </w:p>
    <w:p>
      <w:pPr>
        <w:pStyle w:val="ListNumber"/>
        <w:spacing w:after="60"/>
        <w:ind w:left="360"/>
      </w:pPr>
      <w:r>
        <w:rPr>
          <w:rFonts w:ascii="Calibri" w:hAnsi="Calibri"/>
          <w:b w:val="0"/>
          <w:i w:val="0"/>
          <w:color w:val="1A1A1A"/>
          <w:sz w:val="21"/>
          <w:u w:val="none"/>
        </w:rPr>
        <w:t>Opcionalmente, Eliminar si la novedad ya no debe conservarse (esta acción sí pide confirmación nativa del navegador).</w:t>
      </w:r>
    </w:p>
    <w:p>
      <w:pPr>
        <w:spacing w:before="80" w:after="200"/>
        <w:pBdr>
          <w:bottom w:val="single" w:sz="6" w:space="1" w:color="CCCCCC"/>
        </w:pBdr>
      </w:pPr>
    </w:p>
    <w:p>
      <w:pPr>
        <w:spacing w:before="240" w:after="100"/>
      </w:pPr>
      <w:r>
        <w:rPr>
          <w:rFonts w:ascii="Calibri" w:hAnsi="Calibri"/>
          <w:b/>
          <w:color w:val="2E6DB4"/>
          <w:sz w:val="30"/>
        </w:rPr>
        <w:t>6. Errores y problemas frecuentes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rFonts w:ascii="Calibri" w:hAnsi="Calibri"/>
                <w:b/>
                <w:i w:val="0"/>
                <w:color w:val="1A1A1A"/>
                <w:sz w:val="19"/>
                <w:u w:val="none"/>
              </w:rPr>
              <w:t>Problema</w:t>
            </w:r>
          </w:p>
        </w:tc>
        <w:tc>
          <w:tcPr>
            <w:tcW w:type="dxa" w:w="3216"/>
          </w:tcPr>
          <w:p>
            <w:r>
              <w:rPr>
                <w:b/>
              </w:rPr>
            </w:r>
            <w:r>
              <w:rPr>
                <w:rFonts w:ascii="Calibri" w:hAnsi="Calibri"/>
                <w:b/>
                <w:i w:val="0"/>
                <w:color w:val="1A1A1A"/>
                <w:sz w:val="19"/>
                <w:u w:val="none"/>
              </w:rPr>
              <w:t>Causa observada</w:t>
            </w:r>
          </w:p>
        </w:tc>
        <w:tc>
          <w:tcPr>
            <w:tcW w:type="dxa" w:w="3216"/>
          </w:tcPr>
          <w:p>
            <w:r>
              <w:rPr>
                <w:b/>
              </w:rPr>
            </w:r>
            <w:r>
              <w:rPr>
                <w:rFonts w:ascii="Calibri" w:hAnsi="Calibri"/>
                <w:b/>
                <w:i w:val="0"/>
                <w:color w:val="1A1A1A"/>
                <w:sz w:val="19"/>
                <w:u w:val="none"/>
              </w:rPr>
              <w:t>Qué hacer</w:t>
            </w:r>
          </w:p>
        </w:tc>
      </w:tr>
      <w:tr>
        <w:tc>
          <w:tcPr>
            <w:tcW w:type="dxa" w:w="3216"/>
          </w:tcPr>
          <w:p>
            <w:r/>
            <w:r>
              <w:rPr>
                <w:rFonts w:ascii="Calibri" w:hAnsi="Calibri"/>
                <w:b w:val="0"/>
                <w:i w:val="0"/>
                <w:color w:val="1A1A1A"/>
                <w:sz w:val="19"/>
                <w:u w:val="none"/>
              </w:rPr>
              <w:t xml:space="preserve">No aparece botón para crear una reserva en </w:t>
            </w:r>
            <w:r>
              <w:rPr>
                <w:rFonts w:ascii="Consolas" w:hAnsi="Consolas"/>
                <w:b w:val="0"/>
                <w:i w:val="0"/>
                <w:color w:val="1A1A1A"/>
                <w:sz w:val="19"/>
                <w:u w:val="none"/>
              </w:rPr>
              <w:t>/admin-panel/reservas/</w:t>
            </w:r>
          </w:p>
        </w:tc>
        <w:tc>
          <w:tcPr>
            <w:tcW w:type="dxa" w:w="3216"/>
          </w:tcPr>
          <w:p>
            <w:r/>
            <w:r>
              <w:rPr>
                <w:rFonts w:ascii="Calibri" w:hAnsi="Calibri"/>
                <w:b w:val="0"/>
                <w:i w:val="0"/>
                <w:color w:val="1A1A1A"/>
                <w:sz w:val="19"/>
                <w:u w:val="none"/>
              </w:rPr>
              <w:t>Diseño intencional: la creación se hace desde el mapa de espacios del Panel Principal, no desde el listado</w:t>
            </w:r>
          </w:p>
        </w:tc>
        <w:tc>
          <w:tcPr>
            <w:tcW w:type="dxa" w:w="3216"/>
          </w:tcPr>
          <w:p>
            <w:r/>
            <w:r>
              <w:rPr>
                <w:rFonts w:ascii="Calibri" w:hAnsi="Calibri"/>
                <w:b w:val="0"/>
                <w:i w:val="0"/>
                <w:color w:val="1A1A1A"/>
                <w:sz w:val="19"/>
                <w:u w:val="none"/>
              </w:rPr>
              <w:t>Ir a Panel Principal → ícono 📅 sobre un espacio Disponible</w:t>
            </w:r>
          </w:p>
        </w:tc>
      </w:tr>
      <w:tr>
        <w:tc>
          <w:tcPr>
            <w:tcW w:type="dxa" w:w="3216"/>
          </w:tcPr>
          <w:p>
            <w:r/>
            <w:r>
              <w:rPr>
                <w:rFonts w:ascii="Consolas" w:hAnsi="Consolas"/>
                <w:b w:val="0"/>
                <w:i w:val="0"/>
                <w:color w:val="1A1A1A"/>
                <w:sz w:val="19"/>
                <w:u w:val="none"/>
              </w:rPr>
              <w:t>/admin-panel/reservas/crear/</w:t>
            </w:r>
            <w:r>
              <w:rPr>
                <w:rFonts w:ascii="Calibri" w:hAnsi="Calibri"/>
                <w:b w:val="0"/>
                <w:i w:val="0"/>
                <w:color w:val="1A1A1A"/>
                <w:sz w:val="19"/>
                <w:u w:val="none"/>
              </w:rPr>
              <w:t xml:space="preserve"> responde 405 al abrirlo directamente en el navegador</w:t>
            </w:r>
          </w:p>
        </w:tc>
        <w:tc>
          <w:tcPr>
            <w:tcW w:type="dxa" w:w="3216"/>
          </w:tcPr>
          <w:p>
            <w:r/>
            <w:r>
              <w:rPr>
                <w:rFonts w:ascii="Calibri" w:hAnsi="Calibri"/>
                <w:b w:val="0"/>
                <w:i w:val="0"/>
                <w:color w:val="1A1A1A"/>
                <w:sz w:val="19"/>
                <w:u w:val="none"/>
              </w:rPr>
              <w:t xml:space="preserve">La vista solo acepta </w:t>
            </w:r>
            <w:r>
              <w:rPr>
                <w:rFonts w:ascii="Consolas" w:hAnsi="Consolas"/>
                <w:b w:val="0"/>
                <w:i w:val="0"/>
                <w:color w:val="1A1A1A"/>
                <w:sz w:val="19"/>
                <w:u w:val="none"/>
              </w:rPr>
              <w:t>POST</w:t>
            </w:r>
            <w:r>
              <w:rPr>
                <w:rFonts w:ascii="Calibri" w:hAnsi="Calibri"/>
                <w:b w:val="0"/>
                <w:i w:val="0"/>
                <w:color w:val="1A1A1A"/>
                <w:sz w:val="19"/>
                <w:u w:val="none"/>
              </w:rPr>
              <w:t xml:space="preserve"> (uso interno vía AJAX)</w:t>
            </w:r>
          </w:p>
        </w:tc>
        <w:tc>
          <w:tcPr>
            <w:tcW w:type="dxa" w:w="3216"/>
          </w:tcPr>
          <w:p>
            <w:r/>
            <w:r>
              <w:rPr>
                <w:rFonts w:ascii="Calibri" w:hAnsi="Calibri"/>
                <w:b w:val="0"/>
                <w:i w:val="0"/>
                <w:color w:val="1A1A1A"/>
                <w:sz w:val="19"/>
                <w:u w:val="none"/>
              </w:rPr>
              <w:t>No es un error; usar el flujo del punto anterior</w:t>
            </w:r>
          </w:p>
        </w:tc>
      </w:tr>
      <w:tr>
        <w:tc>
          <w:tcPr>
            <w:tcW w:type="dxa" w:w="3216"/>
          </w:tcPr>
          <w:p>
            <w:r/>
            <w:r>
              <w:rPr>
                <w:rFonts w:ascii="Calibri" w:hAnsi="Calibri"/>
                <w:b w:val="0"/>
                <w:i w:val="0"/>
                <w:color w:val="1A1A1A"/>
                <w:sz w:val="19"/>
                <w:u w:val="none"/>
              </w:rPr>
              <w:t>El botón "Eliminar" no aparece en Usuarios</w:t>
            </w:r>
          </w:p>
        </w:tc>
        <w:tc>
          <w:tcPr>
            <w:tcW w:type="dxa" w:w="3216"/>
          </w:tcPr>
          <w:p>
            <w:r/>
            <w:r>
              <w:rPr>
                <w:rFonts w:ascii="Calibri" w:hAnsi="Calibri"/>
                <w:b w:val="0"/>
                <w:i w:val="0"/>
                <w:color w:val="1A1A1A"/>
                <w:sz w:val="19"/>
                <w:u w:val="none"/>
              </w:rPr>
              <w:t>Medida de seguridad: estos botones están ocultos hasta escribir la palabra "eliminar" con el teclado en la página</w:t>
            </w:r>
          </w:p>
        </w:tc>
        <w:tc>
          <w:tcPr>
            <w:tcW w:type="dxa" w:w="3216"/>
          </w:tcPr>
          <w:p>
            <w:r/>
            <w:r>
              <w:rPr>
                <w:rFonts w:ascii="Calibri" w:hAnsi="Calibri"/>
                <w:b w:val="0"/>
                <w:i w:val="0"/>
                <w:color w:val="1A1A1A"/>
                <w:sz w:val="19"/>
                <w:u w:val="none"/>
              </w:rPr>
              <w:t>Escribir "eliminar" (sin foco en un campo de texto); Escape para volver a ocultarlos</w:t>
            </w:r>
          </w:p>
        </w:tc>
      </w:tr>
      <w:tr>
        <w:tc>
          <w:tcPr>
            <w:tcW w:type="dxa" w:w="3216"/>
          </w:tcPr>
          <w:p>
            <w:r/>
            <w:r>
              <w:rPr>
                <w:rFonts w:ascii="Calibri" w:hAnsi="Calibri"/>
                <w:b w:val="0"/>
                <w:i w:val="0"/>
                <w:color w:val="1A1A1A"/>
                <w:sz w:val="19"/>
                <w:u w:val="none"/>
              </w:rPr>
              <w:t>"Ingresos Mensuales" en Reportes muestra un valor con "M" (millones) que parece demasiado alto</w:t>
            </w:r>
          </w:p>
        </w:tc>
        <w:tc>
          <w:tcPr>
            <w:tcW w:type="dxa" w:w="3216"/>
          </w:tcPr>
          <w:p>
            <w:r/>
            <w:r>
              <w:rPr>
                <w:rFonts w:ascii="Calibri" w:hAnsi="Calibri"/>
                <w:b w:val="0"/>
                <w:i w:val="0"/>
                <w:color w:val="1A1A1A"/>
                <w:sz w:val="19"/>
                <w:u w:val="none"/>
              </w:rPr>
              <w:t>Bug de formato de unidades en el frontend de Reportes (ver 4.12)</w:t>
            </w:r>
          </w:p>
        </w:tc>
        <w:tc>
          <w:tcPr>
            <w:tcW w:type="dxa" w:w="3216"/>
          </w:tcPr>
          <w:p>
            <w:r/>
            <w:r>
              <w:rPr>
                <w:rFonts w:ascii="Calibri" w:hAnsi="Calibri"/>
                <w:b w:val="0"/>
                <w:i w:val="0"/>
                <w:color w:val="1A1A1A"/>
                <w:sz w:val="19"/>
                <w:u w:val="none"/>
              </w:rPr>
              <w:t>Verificar el monto real en la sección Pagos</w:t>
            </w:r>
          </w:p>
        </w:tc>
      </w:tr>
      <w:tr>
        <w:tc>
          <w:tcPr>
            <w:tcW w:type="dxa" w:w="3216"/>
          </w:tcPr>
          <w:p>
            <w:r/>
            <w:r>
              <w:rPr>
                <w:rFonts w:ascii="Calibri" w:hAnsi="Calibri"/>
                <w:b w:val="0"/>
                <w:i w:val="0"/>
                <w:color w:val="1A1A1A"/>
                <w:sz w:val="19"/>
                <w:u w:val="none"/>
              </w:rPr>
              <w:t>Al enviar un correo de prueba aparece un error 403 de Resend</w:t>
            </w:r>
          </w:p>
        </w:tc>
        <w:tc>
          <w:tcPr>
            <w:tcW w:type="dxa" w:w="3216"/>
          </w:tcPr>
          <w:p>
            <w:r/>
            <w:r>
              <w:rPr>
                <w:rFonts w:ascii="Calibri" w:hAnsi="Calibri"/>
                <w:b w:val="0"/>
                <w:i w:val="0"/>
                <w:color w:val="1A1A1A"/>
                <w:sz w:val="19"/>
                <w:u w:val="none"/>
              </w:rPr>
              <w:t>La cuenta de Resend está en modo sandbox y solo puede enviar al correo verificado del propietario</w:t>
            </w:r>
          </w:p>
        </w:tc>
        <w:tc>
          <w:tcPr>
            <w:tcW w:type="dxa" w:w="3216"/>
          </w:tcPr>
          <w:p>
            <w:r/>
            <w:r>
              <w:rPr>
                <w:rFonts w:ascii="Calibri" w:hAnsi="Calibri"/>
                <w:b w:val="0"/>
                <w:i w:val="0"/>
                <w:color w:val="1A1A1A"/>
                <w:sz w:val="19"/>
                <w:u w:val="none"/>
              </w:rPr>
              <w:t>Verificar un dominio en resend.com/domains y actualizar el remitente, o usar el destinatario permitido en modo sandbox</w:t>
            </w:r>
          </w:p>
        </w:tc>
      </w:tr>
      <w:tr>
        <w:tc>
          <w:tcPr>
            <w:tcW w:type="dxa" w:w="3216"/>
          </w:tcPr>
          <w:p>
            <w:r/>
            <w:r>
              <w:rPr>
                <w:rFonts w:ascii="Calibri" w:hAnsi="Calibri"/>
                <w:b w:val="0"/>
                <w:i w:val="0"/>
                <w:color w:val="1A1A1A"/>
                <w:sz w:val="19"/>
                <w:u w:val="none"/>
              </w:rPr>
              <w:t>Un tipo de espacio, tarifa o cupón con datos asociados no se puede eliminar</w:t>
            </w:r>
          </w:p>
        </w:tc>
        <w:tc>
          <w:tcPr>
            <w:tcW w:type="dxa" w:w="3216"/>
          </w:tcPr>
          <w:p>
            <w:r/>
            <w:r>
              <w:rPr>
                <w:rFonts w:ascii="Calibri" w:hAnsi="Calibri"/>
                <w:b w:val="0"/>
                <w:i w:val="0"/>
                <w:color w:val="1A1A1A"/>
                <w:sz w:val="19"/>
                <w:u w:val="none"/>
              </w:rPr>
              <w:t>Regla de integridad: no se puede romper la relación con espacios/pagos/parqueos existentes</w:t>
            </w:r>
          </w:p>
        </w:tc>
        <w:tc>
          <w:tcPr>
            <w:tcW w:type="dxa" w:w="3216"/>
          </w:tcPr>
          <w:p>
            <w:r/>
            <w:r>
              <w:rPr>
                <w:rFonts w:ascii="Calibri" w:hAnsi="Calibri"/>
                <w:b w:val="0"/>
                <w:i w:val="0"/>
                <w:color w:val="1A1A1A"/>
                <w:sz w:val="19"/>
                <w:u w:val="none"/>
              </w:rPr>
              <w:t>Editar/desactivar en vez de eliminar, o eliminar primero los registros dependientes</w:t>
            </w:r>
          </w:p>
        </w:tc>
      </w:tr>
    </w:tbl>
    <w:p>
      <w:pPr>
        <w:spacing w:after="120"/>
      </w:pPr>
    </w:p>
    <w:p>
      <w:pPr>
        <w:spacing w:before="240" w:after="100"/>
      </w:pPr>
      <w:r>
        <w:rPr>
          <w:rFonts w:ascii="Calibri" w:hAnsi="Calibri"/>
          <w:b/>
          <w:color w:val="2E6DB4"/>
          <w:sz w:val="30"/>
        </w:rPr>
        <w:t>7. Buenas prácticas</w:t>
      </w:r>
    </w:p>
    <w:p>
      <w:pPr>
        <w:pStyle w:val="ListBullet"/>
        <w:spacing w:after="60"/>
        <w:ind w:left="360"/>
      </w:pPr>
      <w:r>
        <w:rPr>
          <w:rFonts w:ascii="Calibri" w:hAnsi="Calibri"/>
          <w:b w:val="0"/>
          <w:i w:val="0"/>
          <w:color w:val="1A1A1A"/>
          <w:sz w:val="21"/>
          <w:u w:val="none"/>
        </w:rPr>
        <w:t>Antes de eliminar un piso, tipo de espacio o tarifa, revisar cuántos espacios/tarifas/pagos tiene asociados — el sistema bloquea la eliminación en varios de estos casos, pero es mejor anticiparlo.</w:t>
      </w:r>
    </w:p>
    <w:p>
      <w:pPr>
        <w:pStyle w:val="ListBullet"/>
        <w:spacing w:after="60"/>
        <w:ind w:left="360"/>
      </w:pPr>
      <w:r>
        <w:rPr>
          <w:rFonts w:ascii="Calibri" w:hAnsi="Calibri"/>
          <w:b w:val="0"/>
          <w:i w:val="0"/>
          <w:color w:val="1A1A1A"/>
          <w:sz w:val="21"/>
          <w:u w:val="none"/>
        </w:rPr>
        <w:t xml:space="preserve">Usar </w:t>
      </w:r>
      <w:r>
        <w:rPr>
          <w:rFonts w:ascii="Calibri" w:hAnsi="Calibri"/>
          <w:b/>
          <w:i w:val="0"/>
          <w:color w:val="1A1A1A"/>
          <w:sz w:val="21"/>
          <w:u w:val="none"/>
        </w:rPr>
        <w:t>Desactivar</w:t>
      </w:r>
      <w:r>
        <w:rPr>
          <w:rFonts w:ascii="Calibri" w:hAnsi="Calibri"/>
          <w:b w:val="0"/>
          <w:i w:val="0"/>
          <w:color w:val="1A1A1A"/>
          <w:sz w:val="21"/>
          <w:u w:val="none"/>
        </w:rPr>
        <w:t xml:space="preserve"> en vez de </w:t>
      </w:r>
      <w:r>
        <w:rPr>
          <w:rFonts w:ascii="Calibri" w:hAnsi="Calibri"/>
          <w:b/>
          <w:i w:val="0"/>
          <w:color w:val="1A1A1A"/>
          <w:sz w:val="21"/>
          <w:u w:val="none"/>
        </w:rPr>
        <w:t>Eliminar</w:t>
      </w:r>
      <w:r>
        <w:rPr>
          <w:rFonts w:ascii="Calibri" w:hAnsi="Calibri"/>
          <w:b w:val="0"/>
          <w:i w:val="0"/>
          <w:color w:val="1A1A1A"/>
          <w:sz w:val="21"/>
          <w:u w:val="none"/>
        </w:rPr>
        <w:t xml:space="preserve"> siempre que se quiera conservar el historial (tarifas, cupones).</w:t>
      </w:r>
    </w:p>
    <w:p>
      <w:pPr>
        <w:pStyle w:val="ListBullet"/>
        <w:spacing w:after="60"/>
        <w:ind w:left="360"/>
      </w:pPr>
      <w:r>
        <w:rPr>
          <w:rFonts w:ascii="Calibri" w:hAnsi="Calibri"/>
          <w:b w:val="0"/>
          <w:i w:val="0"/>
          <w:color w:val="1A1A1A"/>
          <w:sz w:val="21"/>
          <w:u w:val="none"/>
        </w:rPr>
        <w:t>Al crear una reserva desde el mapa de espacios, verificar primero que el cliente tenga al menos un vehículo registrado — si no, el campo Vehículo quedará vacío tras elegir el cliente.</w:t>
      </w:r>
    </w:p>
    <w:p>
      <w:pPr>
        <w:pStyle w:val="ListBullet"/>
        <w:spacing w:after="60"/>
        <w:ind w:left="360"/>
      </w:pPr>
      <w:r>
        <w:rPr>
          <w:rFonts w:ascii="Calibri" w:hAnsi="Calibri"/>
          <w:b w:val="0"/>
          <w:i w:val="0"/>
          <w:color w:val="1A1A1A"/>
          <w:sz w:val="21"/>
          <w:u w:val="none"/>
        </w:rPr>
        <w:t xml:space="preserve">Revisar periódicamente </w:t>
      </w:r>
      <w:r>
        <w:rPr>
          <w:rFonts w:ascii="Calibri" w:hAnsi="Calibri"/>
          <w:b/>
          <w:i w:val="0"/>
          <w:color w:val="1A1A1A"/>
          <w:sz w:val="21"/>
          <w:u w:val="none"/>
        </w:rPr>
        <w:t>Reportes</w:t>
      </w:r>
      <w:r>
        <w:rPr>
          <w:rFonts w:ascii="Calibri" w:hAnsi="Calibri"/>
          <w:b w:val="0"/>
          <w:i w:val="0"/>
          <w:color w:val="1A1A1A"/>
          <w:sz w:val="21"/>
          <w:u w:val="none"/>
        </w:rPr>
        <w:t xml:space="preserve"> y </w:t>
      </w:r>
      <w:r>
        <w:rPr>
          <w:rFonts w:ascii="Calibri" w:hAnsi="Calibri"/>
          <w:b/>
          <w:i w:val="0"/>
          <w:color w:val="1A1A1A"/>
          <w:sz w:val="21"/>
          <w:u w:val="none"/>
        </w:rPr>
        <w:t>Novedades</w:t>
      </w:r>
      <w:r>
        <w:rPr>
          <w:rFonts w:ascii="Calibri" w:hAnsi="Calibri"/>
          <w:b w:val="0"/>
          <w:i w:val="0"/>
          <w:color w:val="1A1A1A"/>
          <w:sz w:val="21"/>
          <w:u w:val="none"/>
        </w:rPr>
        <w:t xml:space="preserve"> para detectar anomalías operativas.</w:t>
      </w:r>
    </w:p>
    <w:p>
      <w:pPr>
        <w:pStyle w:val="ListBullet"/>
        <w:spacing w:after="60"/>
        <w:ind w:left="360"/>
      </w:pPr>
      <w:r>
        <w:rPr>
          <w:rFonts w:ascii="Calibri" w:hAnsi="Calibri"/>
          <w:b w:val="0"/>
          <w:i w:val="0"/>
          <w:color w:val="1A1A1A"/>
          <w:sz w:val="21"/>
          <w:u w:val="none"/>
        </w:rPr>
        <w:t xml:space="preserve">Usar la </w:t>
      </w:r>
      <w:r>
        <w:rPr>
          <w:rFonts w:ascii="Calibri" w:hAnsi="Calibri"/>
          <w:b/>
          <w:i w:val="0"/>
          <w:color w:val="1A1A1A"/>
          <w:sz w:val="21"/>
          <w:u w:val="none"/>
        </w:rPr>
        <w:t>Prueba de Correos</w:t>
      </w:r>
      <w:r>
        <w:rPr>
          <w:rFonts w:ascii="Calibri" w:hAnsi="Calibri"/>
          <w:b w:val="0"/>
          <w:i w:val="0"/>
          <w:color w:val="1A1A1A"/>
          <w:sz w:val="21"/>
          <w:u w:val="none"/>
        </w:rPr>
        <w:t xml:space="preserve"> después de cualquier cambio en las variables de entorno de email en producción.</w:t>
      </w:r>
    </w:p>
    <w:p>
      <w:pPr>
        <w:spacing w:before="240" w:after="100"/>
      </w:pPr>
      <w:r>
        <w:rPr>
          <w:rFonts w:ascii="Calibri" w:hAnsi="Calibri"/>
          <w:b/>
          <w:color w:val="2E6DB4"/>
          <w:sz w:val="30"/>
        </w:rPr>
        <w:t>8. Preguntas frecuentes</w:t>
      </w:r>
    </w:p>
    <w:p>
      <w:pPr>
        <w:spacing w:after="140"/>
      </w:pPr>
      <w:r>
        <w:rPr>
          <w:rFonts w:ascii="Calibri" w:hAnsi="Calibri"/>
          <w:b/>
          <w:i w:val="0"/>
          <w:color w:val="1A1A1A"/>
          <w:sz w:val="21"/>
          <w:u w:val="none"/>
        </w:rPr>
        <w:t>¿Por qué no veo un botón para eliminar un usuario?</w:t>
      </w:r>
      <w:r>
        <w:rPr>
          <w:rFonts w:ascii="Calibri" w:hAnsi="Calibri"/>
          <w:b w:val="0"/>
          <w:i w:val="0"/>
          <w:color w:val="1A1A1A"/>
          <w:sz w:val="21"/>
          <w:u w:val="none"/>
        </w:rPr>
        <w:t xml:space="preserve"> Está oculto a propósito. Escribe la palabra "eliminar" en el teclado (sin tener el cursor en un campo de texto) para revelar los botones de eliminar en esa pantalla.</w:t>
      </w:r>
    </w:p>
    <w:p>
      <w:pPr>
        <w:spacing w:after="140"/>
      </w:pPr>
      <w:r>
        <w:rPr>
          <w:rFonts w:ascii="Calibri" w:hAnsi="Calibri"/>
          <w:b/>
          <w:i w:val="0"/>
          <w:color w:val="1A1A1A"/>
          <w:sz w:val="21"/>
          <w:u w:val="none"/>
        </w:rPr>
        <w:t>¿Por qué no puedo eliminar un tipo de espacio o una tarifa?</w:t>
      </w:r>
      <w:r>
        <w:rPr>
          <w:rFonts w:ascii="Calibri" w:hAnsi="Calibri"/>
          <w:b w:val="0"/>
          <w:i w:val="0"/>
          <w:color w:val="1A1A1A"/>
          <w:sz w:val="21"/>
          <w:u w:val="none"/>
        </w:rPr>
        <w:t xml:space="preserve"> Porque tiene espacios, tarifas o pagos asociados. El sistema lo bloquea para no romper la integridad de los datos históricos.</w:t>
      </w:r>
    </w:p>
    <w:p>
      <w:pPr>
        <w:spacing w:after="140"/>
      </w:pPr>
      <w:r>
        <w:rPr>
          <w:rFonts w:ascii="Calibri" w:hAnsi="Calibri"/>
          <w:b/>
          <w:i w:val="0"/>
          <w:color w:val="1A1A1A"/>
          <w:sz w:val="21"/>
          <w:u w:val="none"/>
        </w:rPr>
        <w:t>¿Dónde se crea una reserva como administrador?</w:t>
      </w:r>
      <w:r>
        <w:rPr>
          <w:rFonts w:ascii="Calibri" w:hAnsi="Calibri"/>
          <w:b w:val="0"/>
          <w:i w:val="0"/>
          <w:color w:val="1A1A1A"/>
          <w:sz w:val="21"/>
          <w:u w:val="none"/>
        </w:rPr>
        <w:t xml:space="preserve"> Desde el Panel Principal, haciendo clic en el ícono de calendario (📅) sobre un espacio disponible — no desde la pantalla de listado de Reservas.</w:t>
      </w:r>
    </w:p>
    <w:p>
      <w:pPr>
        <w:spacing w:after="140"/>
      </w:pPr>
      <w:r>
        <w:rPr>
          <w:rFonts w:ascii="Calibri" w:hAnsi="Calibri"/>
          <w:b/>
          <w:i w:val="0"/>
          <w:color w:val="1A1A1A"/>
          <w:sz w:val="21"/>
          <w:u w:val="none"/>
        </w:rPr>
        <w:t>¿Qué diferencia hay entre Cancelar una reserva y Eliminar un registro?</w:t>
      </w:r>
      <w:r>
        <w:rPr>
          <w:rFonts w:ascii="Calibri" w:hAnsi="Calibri"/>
          <w:b w:val="0"/>
          <w:i w:val="0"/>
          <w:color w:val="1A1A1A"/>
          <w:sz w:val="21"/>
          <w:u w:val="none"/>
        </w:rPr>
        <w:t xml:space="preserve"> Cancelar cambia el estado a "Cancelada" pero conserva el registro para el historial. La mayoría de las demás entidades (pisos, tipos, tarifas, cupones, vehículos, novedades) sí tienen una eliminación real, generalmente protegida por un diálogo de confirmación.</w:t>
      </w:r>
    </w:p>
    <w:p>
      <w:pPr>
        <w:spacing w:before="240" w:after="100"/>
      </w:pPr>
      <w:r>
        <w:rPr>
          <w:rFonts w:ascii="Calibri" w:hAnsi="Calibri"/>
          <w:b/>
          <w:color w:val="2E6DB4"/>
          <w:sz w:val="30"/>
        </w:rPr>
        <w:t>9. Glosario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Término</w:t>
            </w:r>
          </w:p>
        </w:tc>
        <w:tc>
          <w:tcPr>
            <w:tcW w:type="dxa" w:w="4824"/>
          </w:tcPr>
          <w:p>
            <w:r>
              <w:rPr>
                <w:b/>
              </w:rPr>
            </w:r>
            <w:r>
              <w:rPr>
                <w:rFonts w:ascii="Calibri" w:hAnsi="Calibri"/>
                <w:b/>
                <w:i w:val="0"/>
                <w:color w:val="1A1A1A"/>
                <w:sz w:val="19"/>
                <w:u w:val="none"/>
              </w:rPr>
              <w:t>Significado</w:t>
            </w:r>
          </w:p>
        </w:tc>
      </w:tr>
      <w:tr>
        <w:tc>
          <w:tcPr>
            <w:tcW w:type="dxa" w:w="4824"/>
          </w:tcPr>
          <w:p>
            <w:r/>
            <w:r>
              <w:rPr>
                <w:rFonts w:ascii="Calibri" w:hAnsi="Calibri"/>
                <w:b w:val="0"/>
                <w:i w:val="0"/>
                <w:color w:val="1A1A1A"/>
                <w:sz w:val="19"/>
                <w:u w:val="none"/>
              </w:rPr>
              <w:t>Espacio</w:t>
            </w:r>
          </w:p>
        </w:tc>
        <w:tc>
          <w:tcPr>
            <w:tcW w:type="dxa" w:w="4824"/>
          </w:tcPr>
          <w:p>
            <w:r/>
            <w:r>
              <w:rPr>
                <w:rFonts w:ascii="Calibri" w:hAnsi="Calibri"/>
                <w:b w:val="0"/>
                <w:i w:val="0"/>
                <w:color w:val="1A1A1A"/>
                <w:sz w:val="19"/>
                <w:u w:val="none"/>
              </w:rPr>
              <w:t>Unidad física de parqueo (ej. "C1-01"), asociada a un Piso y un Tipo de Espacio</w:t>
            </w:r>
          </w:p>
        </w:tc>
      </w:tr>
      <w:tr>
        <w:tc>
          <w:tcPr>
            <w:tcW w:type="dxa" w:w="4824"/>
          </w:tcPr>
          <w:p>
            <w:r/>
            <w:r>
              <w:rPr>
                <w:rFonts w:ascii="Calibri" w:hAnsi="Calibri"/>
                <w:b w:val="0"/>
                <w:i w:val="0"/>
                <w:color w:val="1A1A1A"/>
                <w:sz w:val="19"/>
                <w:u w:val="none"/>
              </w:rPr>
              <w:t>Piso</w:t>
            </w:r>
          </w:p>
        </w:tc>
        <w:tc>
          <w:tcPr>
            <w:tcW w:type="dxa" w:w="4824"/>
          </w:tcPr>
          <w:p>
            <w:r/>
            <w:r>
              <w:rPr>
                <w:rFonts w:ascii="Calibri" w:hAnsi="Calibri"/>
                <w:b w:val="0"/>
                <w:i w:val="0"/>
                <w:color w:val="1A1A1A"/>
                <w:sz w:val="19"/>
                <w:u w:val="none"/>
              </w:rPr>
              <w:t>Nivel del parqueadero que agrupa espacios; no tiene tarifa propia</w:t>
            </w:r>
          </w:p>
        </w:tc>
      </w:tr>
      <w:tr>
        <w:tc>
          <w:tcPr>
            <w:tcW w:type="dxa" w:w="4824"/>
          </w:tcPr>
          <w:p>
            <w:r/>
            <w:r>
              <w:rPr>
                <w:rFonts w:ascii="Calibri" w:hAnsi="Calibri"/>
                <w:b w:val="0"/>
                <w:i w:val="0"/>
                <w:color w:val="1A1A1A"/>
                <w:sz w:val="19"/>
                <w:u w:val="none"/>
              </w:rPr>
              <w:t>Tipo de Espacio</w:t>
            </w:r>
          </w:p>
        </w:tc>
        <w:tc>
          <w:tcPr>
            <w:tcW w:type="dxa" w:w="4824"/>
          </w:tcPr>
          <w:p>
            <w:r/>
            <w:r>
              <w:rPr>
                <w:rFonts w:ascii="Calibri" w:hAnsi="Calibri"/>
                <w:b w:val="0"/>
                <w:i w:val="0"/>
                <w:color w:val="1A1A1A"/>
                <w:sz w:val="19"/>
                <w:u w:val="none"/>
              </w:rPr>
              <w:t>Categoría de vehículo (Carro, Moto…) usada para tarifas y filtros</w:t>
            </w:r>
          </w:p>
        </w:tc>
      </w:tr>
      <w:tr>
        <w:tc>
          <w:tcPr>
            <w:tcW w:type="dxa" w:w="4824"/>
          </w:tcPr>
          <w:p>
            <w:r/>
            <w:r>
              <w:rPr>
                <w:rFonts w:ascii="Calibri" w:hAnsi="Calibri"/>
                <w:b w:val="0"/>
                <w:i w:val="0"/>
                <w:color w:val="1A1A1A"/>
                <w:sz w:val="19"/>
                <w:u w:val="none"/>
              </w:rPr>
              <w:t>Tarifa</w:t>
            </w:r>
          </w:p>
        </w:tc>
        <w:tc>
          <w:tcPr>
            <w:tcW w:type="dxa" w:w="4824"/>
          </w:tcPr>
          <w:p>
            <w:r/>
            <w:r>
              <w:rPr>
                <w:rFonts w:ascii="Calibri" w:hAnsi="Calibri"/>
                <w:b w:val="0"/>
                <w:i w:val="0"/>
                <w:color w:val="1A1A1A"/>
                <w:sz w:val="19"/>
                <w:u w:val="none"/>
              </w:rPr>
              <w:t>Precio por hora/día/mes para un tipo de espacio, con vigencia por fechas</w:t>
            </w:r>
          </w:p>
        </w:tc>
      </w:tr>
      <w:tr>
        <w:tc>
          <w:tcPr>
            <w:tcW w:type="dxa" w:w="4824"/>
          </w:tcPr>
          <w:p>
            <w:r/>
            <w:r>
              <w:rPr>
                <w:rFonts w:ascii="Calibri" w:hAnsi="Calibri"/>
                <w:b w:val="0"/>
                <w:i w:val="0"/>
                <w:color w:val="1A1A1A"/>
                <w:sz w:val="19"/>
                <w:u w:val="none"/>
              </w:rPr>
              <w:t>Cupón</w:t>
            </w:r>
          </w:p>
        </w:tc>
        <w:tc>
          <w:tcPr>
            <w:tcW w:type="dxa" w:w="4824"/>
          </w:tcPr>
          <w:p>
            <w:r/>
            <w:r>
              <w:rPr>
                <w:rFonts w:ascii="Calibri" w:hAnsi="Calibri"/>
                <w:b w:val="0"/>
                <w:i w:val="0"/>
                <w:color w:val="1A1A1A"/>
                <w:sz w:val="19"/>
                <w:u w:val="none"/>
              </w:rPr>
              <w:t>Código de descuento (porcentaje o valor fijo) con vigencia y estado activo/inactivo</w:t>
            </w:r>
          </w:p>
        </w:tc>
      </w:tr>
      <w:tr>
        <w:tc>
          <w:tcPr>
            <w:tcW w:type="dxa" w:w="4824"/>
          </w:tcPr>
          <w:p>
            <w:r/>
            <w:r>
              <w:rPr>
                <w:rFonts w:ascii="Calibri" w:hAnsi="Calibri"/>
                <w:b w:val="0"/>
                <w:i w:val="0"/>
                <w:color w:val="1A1A1A"/>
                <w:sz w:val="19"/>
                <w:u w:val="none"/>
              </w:rPr>
              <w:t>Inventario</w:t>
            </w:r>
          </w:p>
        </w:tc>
        <w:tc>
          <w:tcPr>
            <w:tcW w:type="dxa" w:w="4824"/>
          </w:tcPr>
          <w:p>
            <w:r/>
            <w:r>
              <w:rPr>
                <w:rFonts w:ascii="Calibri" w:hAnsi="Calibri"/>
                <w:b w:val="0"/>
                <w:i w:val="0"/>
                <w:color w:val="1A1A1A"/>
                <w:sz w:val="19"/>
                <w:u w:val="none"/>
              </w:rPr>
              <w:t>Historial de entradas y salidas de vehículos (</w:t>
            </w:r>
            <w:r>
              <w:rPr>
                <w:rFonts w:ascii="Consolas" w:hAnsi="Consolas"/>
                <w:b w:val="0"/>
                <w:i w:val="0"/>
                <w:color w:val="1A1A1A"/>
                <w:sz w:val="19"/>
                <w:u w:val="none"/>
              </w:rPr>
              <w:t>InventarioParqueo</w:t>
            </w:r>
            <w:r>
              <w:rPr>
                <w:rFonts w:ascii="Calibri" w:hAnsi="Calibri"/>
                <w:b w:val="0"/>
                <w:i w:val="0"/>
                <w:color w:val="1A1A1A"/>
                <w:sz w:val="19"/>
                <w:u w:val="none"/>
              </w:rPr>
              <w:t>)</w:t>
            </w:r>
          </w:p>
        </w:tc>
      </w:tr>
      <w:tr>
        <w:tc>
          <w:tcPr>
            <w:tcW w:type="dxa" w:w="4824"/>
          </w:tcPr>
          <w:p>
            <w:r/>
            <w:r>
              <w:rPr>
                <w:rFonts w:ascii="Calibri" w:hAnsi="Calibri"/>
                <w:b w:val="0"/>
                <w:i w:val="0"/>
                <w:color w:val="1A1A1A"/>
                <w:sz w:val="19"/>
                <w:u w:val="none"/>
              </w:rPr>
              <w:t>Novedad</w:t>
            </w:r>
          </w:p>
        </w:tc>
        <w:tc>
          <w:tcPr>
            <w:tcW w:type="dxa" w:w="4824"/>
          </w:tcPr>
          <w:p>
            <w:r/>
            <w:r>
              <w:rPr>
                <w:rFonts w:ascii="Calibri" w:hAnsi="Calibri"/>
                <w:b w:val="0"/>
                <w:i w:val="0"/>
                <w:color w:val="1A1A1A"/>
                <w:sz w:val="19"/>
                <w:u w:val="none"/>
              </w:rPr>
              <w:t>Incidente operativo reportado, con estados Pendiente / En Proceso / Resuelto</w:t>
            </w:r>
          </w:p>
        </w:tc>
      </w:tr>
      <w:tr>
        <w:tc>
          <w:tcPr>
            <w:tcW w:type="dxa" w:w="4824"/>
          </w:tcPr>
          <w:p>
            <w:r/>
            <w:r>
              <w:rPr>
                <w:rFonts w:ascii="Calibri" w:hAnsi="Calibri"/>
                <w:b w:val="0"/>
                <w:i w:val="0"/>
                <w:color w:val="1A1A1A"/>
                <w:sz w:val="19"/>
                <w:u w:val="none"/>
              </w:rPr>
              <w:t>Sticker</w:t>
            </w:r>
          </w:p>
        </w:tc>
        <w:tc>
          <w:tcPr>
            <w:tcW w:type="dxa" w:w="4824"/>
          </w:tcPr>
          <w:p>
            <w:r/>
            <w:r>
              <w:rPr>
                <w:rFonts w:ascii="Calibri" w:hAnsi="Calibri"/>
                <w:b w:val="0"/>
                <w:i w:val="0"/>
                <w:color w:val="1A1A1A"/>
                <w:sz w:val="19"/>
                <w:u w:val="none"/>
              </w:rPr>
              <w:t>Unidad de fidelización otorgada a un cliente registrado tras un parqueo de más de 1 hora</w:t>
            </w:r>
          </w:p>
        </w:tc>
      </w:tr>
      <w:tr>
        <w:tc>
          <w:tcPr>
            <w:tcW w:type="dxa" w:w="4824"/>
          </w:tcPr>
          <w:p>
            <w:r/>
            <w:r>
              <w:rPr>
                <w:rFonts w:ascii="Calibri" w:hAnsi="Calibri"/>
                <w:b w:val="0"/>
                <w:i w:val="0"/>
                <w:color w:val="1A1A1A"/>
                <w:sz w:val="19"/>
                <w:u w:val="none"/>
              </w:rPr>
              <w:t>Visitante</w:t>
            </w:r>
          </w:p>
        </w:tc>
        <w:tc>
          <w:tcPr>
            <w:tcW w:type="dxa" w:w="4824"/>
          </w:tcPr>
          <w:p>
            <w:r/>
            <w:r>
              <w:rPr>
                <w:rFonts w:ascii="Calibri" w:hAnsi="Calibri"/>
                <w:b w:val="0"/>
                <w:i w:val="0"/>
                <w:color w:val="1A1A1A"/>
                <w:sz w:val="19"/>
                <w:u w:val="none"/>
              </w:rPr>
              <w:t>Vehículo sin usuario propietario asociado (</w:t>
            </w:r>
            <w:r>
              <w:rPr>
                <w:rFonts w:ascii="Consolas" w:hAnsi="Consolas"/>
                <w:b w:val="0"/>
                <w:i w:val="0"/>
                <w:color w:val="1A1A1A"/>
                <w:sz w:val="19"/>
                <w:u w:val="none"/>
              </w:rPr>
              <w:t>fkIdUsuario</w:t>
            </w:r>
            <w:r>
              <w:rPr>
                <w:rFonts w:ascii="Calibri" w:hAnsi="Calibri"/>
                <w:b w:val="0"/>
                <w:i w:val="0"/>
                <w:color w:val="1A1A1A"/>
                <w:sz w:val="19"/>
                <w:u w:val="none"/>
              </w:rPr>
              <w:t xml:space="preserve"> nulo)</w:t>
            </w:r>
          </w:p>
        </w:tc>
      </w:tr>
      <w:tr>
        <w:tc>
          <w:tcPr>
            <w:tcW w:type="dxa" w:w="4824"/>
          </w:tcPr>
          <w:p>
            <w:r/>
            <w:r>
              <w:rPr>
                <w:rFonts w:ascii="Calibri" w:hAnsi="Calibri"/>
                <w:b w:val="0"/>
                <w:i w:val="0"/>
                <w:color w:val="1A1A1A"/>
                <w:sz w:val="19"/>
                <w:u w:val="none"/>
              </w:rPr>
              <w:t>Reserva "Sin confirmar"</w:t>
            </w:r>
          </w:p>
        </w:tc>
        <w:tc>
          <w:tcPr>
            <w:tcW w:type="dxa" w:w="4824"/>
          </w:tcPr>
          <w:p>
            <w:r/>
            <w:r>
              <w:rPr>
                <w:rFonts w:ascii="Calibri" w:hAnsi="Calibri"/>
                <w:b w:val="0"/>
                <w:i w:val="0"/>
                <w:color w:val="1A1A1A"/>
                <w:sz w:val="19"/>
                <w:u w:val="none"/>
              </w:rPr>
              <w:t>Reserva creada pero que aún no ha sido confirmada como completada por el flujo operativo</w:t>
            </w:r>
          </w:p>
        </w:tc>
      </w:tr>
    </w:tbl>
    <w:p>
      <w:pPr>
        <w:spacing w:after="12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